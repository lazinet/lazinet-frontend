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A651"/>
          <w:sz w:val="52"/>
        </w:rPr>
        <w:t>HƯỚNG DẪN TRIỂN KHAI</w:t>
      </w:r>
    </w:p>
    <w:p>
      <w:pPr>
        <w:jc w:val="center"/>
      </w:pPr>
      <w:r>
        <w:rPr>
          <w:color w:val="646464"/>
          <w:sz w:val="28"/>
        </w:rPr>
        <w:t>Chuyển omega.com.vn sang GitHub Pages + Google Apps Script</w:t>
      </w:r>
    </w:p>
    <w:p>
      <w:pPr>
        <w:jc w:val="center"/>
      </w:pPr>
      <w:r>
        <w:rPr>
          <w:i/>
          <w:color w:val="646464"/>
          <w:sz w:val="20"/>
        </w:rPr>
        <w:t>Phiên bản: 1.0  |  Ngày: 24/03/2026</w:t>
      </w:r>
    </w:p>
    <w:p/>
    <w:p>
      <w:r>
        <w:rPr>
          <w:b/>
          <w:color w:val="1A1A1A"/>
          <w:sz w:val="24"/>
        </w:rPr>
        <w:t>Tóm tắt tổng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68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468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Tên miền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omega.com.vn  (PA Vietnam, hết hạn 10/09/2026)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Hosting hiện tại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WordPress 6.8.5 + AWS + Nginx/OpenResty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Hosting đích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GitHub Pages (static) + Google Apps Script (form)</w:t>
            </w:r>
          </w:p>
        </w:tc>
      </w:tr>
    </w:tbl>
    <w:p/>
    <w:p>
      <w:r>
        <w:rPr>
          <w:b/>
          <w:color w:val="1A1A1A"/>
          <w:sz w:val="24"/>
        </w:rPr>
        <w:t>Thứ tự thực hiện tổng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2268"/>
        <w:gridCol w:w="5386"/>
      </w:tblGrid>
      <w:tr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Giai đoạn</w:t>
            </w:r>
          </w:p>
        </w:tc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Công việc chính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Tuần 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WP + GitHub + GAS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Backup WP, tạo repo, push code, deploy Apps Script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Tuần 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DNS + GitHub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Đổi A records PA Vietnam, chờ propagation, verify HTTPS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Tuần 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AWS/WP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Xác nhận 100% OK, tắt WordPress/AWS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00A651"/>
      </w:pPr>
      <w:r>
        <w:rPr>
          <w:b/>
          <w:color w:val="FFFFFF"/>
          <w:sz w:val="36"/>
        </w:rPr>
        <w:t xml:space="preserve">  NHÓM 1 — WORDPRESS HIỆN TẠI</w:t>
      </w:r>
    </w:p>
    <w:p>
      <w:pPr>
        <w:spacing w:before="40" w:after="60"/>
      </w:pPr>
      <w:r>
        <w:rPr>
          <w:color w:val="3C3C3C"/>
          <w:sz w:val="20"/>
        </w:rPr>
        <w:t>Thực hiện trước khi chạm vào DNS. Mục tiêu: có đầy đủ backup và thông tin cần thiết.</w:t>
      </w:r>
    </w:p>
    <w:p>
      <w:pPr>
        <w:spacing w:before="240" w:after="80"/>
      </w:pPr>
      <w:r>
        <w:rPr>
          <w:b/>
          <w:color w:val="00A651"/>
          <w:sz w:val="26"/>
        </w:rPr>
        <w:t>1.1  Backup toàn bộ dữ liệu</w:t>
      </w:r>
    </w:p>
    <w:p>
      <w:pPr>
        <w:spacing w:before="160" w:after="40"/>
      </w:pPr>
      <w:r>
        <w:rPr>
          <w:b/>
          <w:color w:val="1A1A1A"/>
          <w:sz w:val="22"/>
        </w:rPr>
        <w:t>Export nội dung WordPress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Đăng nhập WordPress Admin → Tools → Export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Chọn All content (posts, pages, menus, custom fields)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Download file XML → lưu an toàn ra ngoài server</w:t>
      </w:r>
    </w:p>
    <w:p>
      <w:pPr>
        <w:spacing w:before="160" w:after="40"/>
      </w:pPr>
      <w:r>
        <w:rPr>
          <w:b/>
          <w:color w:val="1A1A1A"/>
          <w:sz w:val="22"/>
        </w:rPr>
        <w:t>Export database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Qua phpMyAdmin hoặc yêu cầu team AWS: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mysqldump -u [user] -p [dbname] &gt; omega_backup_YYYYMMDD.sql</w:t>
      </w:r>
    </w:p>
    <w:p>
      <w:pPr>
        <w:spacing w:before="160" w:after="40"/>
      </w:pPr>
      <w:r>
        <w:rPr>
          <w:b/>
          <w:color w:val="1A1A1A"/>
          <w:sz w:val="22"/>
        </w:rPr>
        <w:t>Download media library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Dùng plugin "Export Media Library" hoặc "All-in-One WP Migration"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Hoặc download thủ công qua FTP/SFTP: /wp-content/uploads/</w:t>
      </w:r>
    </w:p>
    <w:p>
      <w:pPr>
        <w:spacing w:before="240" w:after="80"/>
      </w:pPr>
      <w:r>
        <w:rPr>
          <w:b/>
          <w:color w:val="00A651"/>
          <w:sz w:val="26"/>
        </w:rPr>
        <w:t>1.2  Thu thập thông tin trước khi tắt</w:t>
      </w:r>
    </w:p>
    <w:p>
      <w:pPr>
        <w:spacing w:before="40" w:after="60"/>
      </w:pPr>
      <w:r>
        <w:rPr>
          <w:color w:val="3C3C3C"/>
          <w:sz w:val="20"/>
        </w:rPr>
        <w:t>Ghi lại tất cả các ID/code sau từ WordPress Admin: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3118"/>
        <w:gridCol w:w="3402"/>
      </w:tblGrid>
      <w:tr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Tìm ở đâu</w:t>
            </w:r>
          </w:p>
        </w:tc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Google Analytics 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GA4 → Admin → Data Streams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Dạng G-XXXXXXXXXX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Google Tag Manager 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GTM Dashboard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Dạng GTM-XXXXXXX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Tawk.to Property 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Tawk.to Dashboard → Property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Cho live chat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Contact Form 7 fields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WP Admin → CF7 → Edit form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Tên các input fields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Shopify embed code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Shopify → Sales Channels → Buy Button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Nếu đang dùng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Menu structure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WP Admin → Appearance → Menus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Screenshot toàn bộ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Redirects 301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Plugin Redirection / Yoast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Export danh sách redirect</w:t>
            </w:r>
          </w:p>
        </w:tc>
      </w:tr>
    </w:tbl>
    <w:p/>
    <w:p>
      <w:pPr>
        <w:spacing w:before="240" w:after="80"/>
      </w:pPr>
      <w:r>
        <w:rPr>
          <w:b/>
          <w:color w:val="00A651"/>
          <w:sz w:val="26"/>
        </w:rPr>
        <w:t>1.3  Chụp màn hình DNS hiện tại</w:t>
      </w:r>
    </w:p>
    <w:p>
      <w:pPr>
        <w:spacing w:before="40" w:after="60"/>
      </w:pPr>
      <w:r>
        <w:rPr>
          <w:color w:val="3C3C3C"/>
          <w:sz w:val="20"/>
        </w:rPr>
        <w:t>TRƯỚC khi đổi bất cứ thứ gì tại PA Vietnam, chạy lệnh sau để lưu trạng thái DNS gốc: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nslookup -type=ANY omega.com.vn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hoặc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dig omega.com.vn ANY</w:t>
      </w:r>
    </w:p>
    <w:p>
      <w:pPr>
        <w:spacing w:before="120" w:after="120"/>
        <w:ind w:left="227"/>
        <w:shd w:val="clear" w:color="auto" w:fill="FFF3CD"/>
      </w:pPr>
      <w:r>
        <w:rPr>
          <w:b/>
          <w:color w:val="856404"/>
          <w:sz w:val="20"/>
        </w:rPr>
        <w:t>⚠  Bắt buộc lưu MX và TXT records — đây là cấu hình email. Mất records này sẽ khiến email ngừng hoạt động.</w:t>
      </w:r>
    </w:p>
    <w:p>
      <w:pPr>
        <w:spacing w:before="240" w:after="80"/>
      </w:pPr>
      <w:r>
        <w:rPr>
          <w:b/>
          <w:color w:val="00A651"/>
          <w:sz w:val="26"/>
        </w:rPr>
        <w:t>1.4  Khi nào mới tắt WordPress / AWS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68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Thời điểm</w:t>
            </w:r>
          </w:p>
        </w:tc>
        <w:tc>
          <w:tcPr>
            <w:tcW w:type="dxa" w:w="468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Hành động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Ngày 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Đổi DNS tại PA Vietnam → GitHub Pages IPs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Ngày 0-3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DNS propagating → WordPress/AWS vẫn chạy song song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Ngày 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Xác nhận omega.com.vn → GitHub Pages OK → bật maintenance mode WP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Ngày 7+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Tắt WordPress/AWS (giữ backup ít nhất 90 ngày)</w:t>
            </w:r>
          </w:p>
        </w:tc>
      </w:tr>
    </w:tbl>
    <w:p>
      <w:r>
        <w:br w:type="page"/>
      </w:r>
    </w:p>
    <w:p>
      <w:pPr>
        <w:spacing w:before="360" w:after="120"/>
        <w:shd w:val="clear" w:color="auto" w:fill="00A651"/>
      </w:pPr>
      <w:r>
        <w:rPr>
          <w:b/>
          <w:color w:val="FFFFFF"/>
          <w:sz w:val="36"/>
        </w:rPr>
        <w:t xml:space="preserve">  NHÓM 2 — PA VIETNAM DNS</w:t>
      </w:r>
    </w:p>
    <w:p>
      <w:pPr>
        <w:spacing w:before="40" w:after="60"/>
      </w:pPr>
      <w:r>
        <w:rPr>
          <w:color w:val="3C3C3C"/>
          <w:sz w:val="20"/>
        </w:rPr>
        <w:t>Truy cập: https://www.pavietnam.vn → Quản lý tên miền → omega.com.vn → Quản lý DNS</w:t>
      </w:r>
    </w:p>
    <w:p>
      <w:pPr>
        <w:spacing w:before="120" w:after="120"/>
        <w:ind w:left="227"/>
        <w:shd w:val="clear" w:color="auto" w:fill="FFF3CD"/>
      </w:pPr>
      <w:r>
        <w:rPr>
          <w:b/>
          <w:color w:val="856404"/>
          <w:sz w:val="20"/>
        </w:rPr>
        <w:t>⚠  KHÔNG đổi Nameservers (ns1.pavietnam.vn giữ nguyên). Chỉ sửa A/CNAME records.</w:t>
      </w:r>
    </w:p>
    <w:p>
      <w:pPr>
        <w:spacing w:before="240" w:after="80"/>
      </w:pPr>
      <w:r>
        <w:rPr>
          <w:b/>
          <w:color w:val="00A651"/>
          <w:sz w:val="26"/>
        </w:rPr>
        <w:t>2.1  Xóa A records cũ trỏ về AWS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Xóa: A  @  [IP AWS hiện tại]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Xóa: A  www  [IP AWS hiện tại]  (nếu có)</w:t>
      </w:r>
    </w:p>
    <w:p>
      <w:pPr>
        <w:spacing w:before="240" w:after="80"/>
      </w:pPr>
      <w:r>
        <w:rPr>
          <w:b/>
          <w:color w:val="00A651"/>
          <w:sz w:val="26"/>
        </w:rPr>
        <w:t>2.2  Thêm 4 A records mới cho GitHub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3402"/>
        <w:gridCol w:w="1134"/>
      </w:tblGrid>
      <w:tr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Host</w:t>
            </w:r>
          </w:p>
        </w:tc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TTL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@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006432"/>
                <w:sz w:val="18"/>
              </w:rPr>
              <w:t>185.199.108.153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@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006432"/>
                <w:sz w:val="18"/>
              </w:rPr>
              <w:t>185.199.109.153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@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006432"/>
                <w:sz w:val="18"/>
              </w:rPr>
              <w:t>185.199.110.153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@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006432"/>
                <w:sz w:val="18"/>
              </w:rPr>
              <w:t>185.199.111.153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3600</w:t>
            </w:r>
          </w:p>
        </w:tc>
      </w:tr>
    </w:tbl>
    <w:p/>
    <w:p>
      <w:pPr>
        <w:spacing w:before="240" w:after="80"/>
      </w:pPr>
      <w:r>
        <w:rPr>
          <w:b/>
          <w:color w:val="00A651"/>
          <w:sz w:val="26"/>
        </w:rPr>
        <w:t>2.3  Thêm CNAME cho www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4535"/>
        <w:gridCol w:w="1134"/>
      </w:tblGrid>
      <w:tr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Host</w:t>
            </w:r>
          </w:p>
        </w:tc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4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TTL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www</w:t>
            </w:r>
          </w:p>
        </w:tc>
        <w:tc>
          <w:tcPr>
            <w:tcW w:type="dxa" w:w="2340"/>
          </w:tcPr>
          <w:p>
            <w:r>
              <w:rPr>
                <w:rFonts w:ascii="Courier New" w:hAnsi="Courier New"/>
                <w:color w:val="006432"/>
                <w:sz w:val="18"/>
              </w:rPr>
              <w:t>[org-or-user].github.io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3600</w:t>
            </w:r>
          </w:p>
        </w:tc>
      </w:tr>
    </w:tbl>
    <w:p/>
    <w:p>
      <w:pPr>
        <w:spacing w:before="40" w:after="60"/>
      </w:pPr>
      <w:r>
        <w:rPr>
          <w:color w:val="3C3C3C"/>
          <w:sz w:val="20"/>
        </w:rPr>
        <w:t>Thay [org-or-user] bằng tên GitHub Organization hoặc username sẽ host repo.</w:t>
      </w:r>
    </w:p>
    <w:p>
      <w:pPr>
        <w:spacing w:before="240" w:after="80"/>
      </w:pPr>
      <w:r>
        <w:rPr>
          <w:b/>
          <w:color w:val="00A651"/>
          <w:sz w:val="26"/>
        </w:rPr>
        <w:t>2.4  Records KHÔNG được xóa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680"/>
            <w:shd w:val="clear" w:color="auto" w:fill="00A651"/>
            <w:shd w:val="clear" w:color="auto" w:fill="C0392B"/>
          </w:tcPr>
          <w:p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4680"/>
            <w:shd w:val="clear" w:color="auto" w:fill="00A651"/>
            <w:shd w:val="clear" w:color="auto" w:fill="C0392B"/>
          </w:tcPr>
          <w:p>
            <w:r>
              <w:rPr>
                <w:b/>
                <w:color w:val="FFFFFF"/>
                <w:sz w:val="18"/>
              </w:rPr>
              <w:t>Lý do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MX records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Email của toàn công ty — mất sẽ ngừng nhận email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TXT SPF / DKIM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Bảo vệ email khỏi bị spam/giả mạo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TXT domain verify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Xác thực domain với Google Workspace / các dịch vụ khác</w:t>
            </w:r>
          </w:p>
        </w:tc>
      </w:tr>
    </w:tbl>
    <w:p/>
    <w:p>
      <w:pPr>
        <w:spacing w:before="240" w:after="80"/>
      </w:pPr>
      <w:r>
        <w:rPr>
          <w:b/>
          <w:color w:val="00A651"/>
          <w:sz w:val="26"/>
        </w:rPr>
        <w:t>2.5  Kiểm tra sau 24–48 giờ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Kiểm tra A record đã propagate chưa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nslookup omega.com.vn 8.8.8.8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Kết quả mong đợi: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Address: 185.199.108.153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Address: 185.199.109.153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Kiểm tra www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nslookup www.omega.com.vn 8.8.8.8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CNAME: [org].github.io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Công cụ online: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https://dnschecker.org → nhập omega.com.vn → chọn A record</w:t>
      </w:r>
    </w:p>
    <w:p>
      <w:r>
        <w:br w:type="page"/>
      </w:r>
    </w:p>
    <w:p>
      <w:pPr>
        <w:spacing w:before="360" w:after="120"/>
        <w:shd w:val="clear" w:color="auto" w:fill="00A651"/>
      </w:pPr>
      <w:r>
        <w:rPr>
          <w:b/>
          <w:color w:val="FFFFFF"/>
          <w:sz w:val="36"/>
        </w:rPr>
        <w:t xml:space="preserve">  NHÓM 3 — CI/CD GITHUB PAGES</w:t>
      </w:r>
    </w:p>
    <w:p>
      <w:pPr>
        <w:spacing w:before="240" w:after="80"/>
      </w:pPr>
      <w:r>
        <w:rPr>
          <w:b/>
          <w:color w:val="00A651"/>
          <w:sz w:val="26"/>
        </w:rPr>
        <w:t>3.1  Tạo GitHub Repository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Truy cập github.com → New repository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Organization: omega-erp (hoặc personal account)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Repository name: omega-website  (hoặc omega-erp.github.io cho org page)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Visibility: Public  (bắt buộc cho GitHub Pages free tier)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KHÔNG chọn "Initialize repository" — sẽ push từ local</w:t>
      </w:r>
    </w:p>
    <w:p>
      <w:pPr>
        <w:spacing w:before="240" w:after="80"/>
      </w:pPr>
      <w:r>
        <w:rPr>
          <w:b/>
          <w:color w:val="00A651"/>
          <w:sz w:val="26"/>
        </w:rPr>
        <w:t>3.2  Khởi tạo Git và push code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Mở terminal tại thư mục chứa file HTML omega: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cd "d:/Dev_SW/lazinet-fullstack/lazinet-frontend/public/projects/omega/omega"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Khởi tạo git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git init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git branch -M main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Tạo file CNAME (apex custom domain)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echo "omega.com.vn" &gt; CNAME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Tạo .gitignore (nội dung: .DS_Store, Thumbs.db, *.log, node_modules/)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Commit lần đầu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git add .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git commit -m "feat: initial deploy - omega static website"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Kết nối và push lên GitHub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git remote add origin https://github.com/[org]/omega-website.git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git push -u origin main</w:t>
      </w:r>
    </w:p>
    <w:p>
      <w:pPr>
        <w:spacing w:before="240" w:after="80"/>
      </w:pPr>
      <w:r>
        <w:rPr>
          <w:b/>
          <w:color w:val="00A651"/>
          <w:sz w:val="26"/>
        </w:rPr>
        <w:t>3.3  Kích hoạt GitHub Pages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Vào GitHub repo → Settings → Pages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Source: Deploy from a branch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Branch: main  /  (root)  → Save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Custom domain: omega.com.vn  → Save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Enforce HTTPS: bật sau khi DNS đã propagate</w:t>
      </w:r>
    </w:p>
    <w:p>
      <w:pPr>
        <w:spacing w:before="120" w:after="120"/>
        <w:ind w:left="227"/>
        <w:shd w:val="clear" w:color="auto" w:fill="E8F5E9"/>
      </w:pPr>
      <w:r>
        <w:rPr>
          <w:b/>
          <w:color w:val="00A651"/>
          <w:sz w:val="20"/>
        </w:rPr>
        <w:t>✓  GitHub tự động tạo/cập nhật file CNAME trong repo khi set custom domain.</w:t>
      </w:r>
    </w:p>
    <w:p>
      <w:pPr>
        <w:spacing w:before="240" w:after="80"/>
      </w:pPr>
      <w:r>
        <w:rPr>
          <w:b/>
          <w:color w:val="00A651"/>
          <w:sz w:val="26"/>
        </w:rPr>
        <w:t>3.4  GitHub Actions — CI/CD tự động</w:t>
      </w:r>
    </w:p>
    <w:p>
      <w:pPr>
        <w:spacing w:before="40" w:after="60"/>
      </w:pPr>
      <w:r>
        <w:rPr>
          <w:color w:val="3C3C3C"/>
          <w:sz w:val="20"/>
        </w:rPr>
        <w:t>Tạo file .github/workflows/deploy.yml trong repo: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name: Deploy to GitHub Pages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on: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push: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branches: [ main ]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pull_request: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branches: [ main ]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jobs: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validate: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runs-on: ubuntu-latest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steps: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- uses: actions/checkout@v4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- name: Validate HTML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uses: Cyb3r-Jak3/html5validator-action@v7.2.0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with: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  root: .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  blacklist: "assets/ node_modules/"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deploy: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needs: validate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runs-on: ubuntu-latest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if: github.ref == "refs/heads/main"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permissions: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contents: read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pages: write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id-token: write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environment: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name: github-pages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url: ${{ steps.deployment.outputs.page_url }}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steps: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- uses: actions/checkout@v4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- uses: actions/configure-pages@v4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- uses: actions/upload-pages-artifact@v3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with: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  path: "."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- id: deployment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uses: actions/deploy-pages@v4</w:t>
      </w:r>
    </w:p>
    <w:p>
      <w:pPr>
        <w:spacing w:before="240" w:after="80"/>
      </w:pPr>
      <w:r>
        <w:rPr>
          <w:b/>
          <w:color w:val="00A651"/>
          <w:sz w:val="26"/>
        </w:rPr>
        <w:t>3.5  Luồng CI/CD sau khi thiết lập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Developer sửa file → git push origin main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GitHub Actions tự chạy validate HTML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Nếu pass → tự deploy lên GitHub Pages CDN (~1-2 phút)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Xem log: GitHub repo → tab Actions</w:t>
      </w:r>
    </w:p>
    <w:p>
      <w:pPr>
        <w:spacing w:before="240" w:after="80"/>
      </w:pPr>
      <w:r>
        <w:rPr>
          <w:b/>
          <w:color w:val="00A651"/>
          <w:sz w:val="26"/>
        </w:rPr>
        <w:t>3.6  Google Apps Script — Form liên hệ</w:t>
      </w:r>
    </w:p>
    <w:p>
      <w:pPr>
        <w:spacing w:before="40" w:after="60"/>
      </w:pPr>
      <w:r>
        <w:rPr>
          <w:color w:val="3C3C3C"/>
          <w:sz w:val="20"/>
        </w:rPr>
        <w:t>Truy cập script.google.com → New project → paste code bên dưới: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const SHEET_ID = "YOUR_GOOGLE_SHEET_ID";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const NOTIFY_EMAIL = "sales@omega.com.vn";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function doPost(e) {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try {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const data = JSON.parse(e.postData.contents);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const sheet = SpreadsheetApp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          .openById(SHEET_ID).getActiveSheet();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sheet.appendRow([new Date(), data.name, data.email,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               data.phone, data.company, data.message]);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GmailApp.sendEmail(NOTIFY_EMAIL,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"[Omega Web] Lien he tu " + data.name,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"Ten: " + data.name + "\nEmail: " + data.email +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"\nPhone: " + data.phone + "\nMsg: " + data.message);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return ContentService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.createTextOutput(JSON.stringify({success: true}))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.setMimeType(ContentService.MimeType.JSON);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} catch(err) {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return ContentService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.createTextOutput(JSON.stringify({success: false}))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    .setMimeType(ContentService.MimeType.JSON);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}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}</w:t>
      </w:r>
    </w:p>
    <w:p>
      <w:pPr>
        <w:spacing w:before="40" w:after="60"/>
      </w:pPr>
      <w:r>
        <w:rPr>
          <w:color w:val="3C3C3C"/>
          <w:sz w:val="20"/>
        </w:rPr>
        <w:t>Deploy: Deploy → New deployment → Web App → Execute as: Me → Anyone → Copy URL endpoint</w:t>
      </w:r>
    </w:p>
    <w:p>
      <w:pPr>
        <w:spacing w:before="40" w:after="60"/>
      </w:pPr>
      <w:r>
        <w:rPr>
          <w:color w:val="3C3C3C"/>
          <w:sz w:val="20"/>
        </w:rPr>
        <w:t>Cập nhật URL endpoint vào fetch() trong lien-he.html.</w:t>
      </w:r>
    </w:p>
    <w:p>
      <w:r>
        <w:br w:type="page"/>
      </w:r>
    </w:p>
    <w:p>
      <w:pPr>
        <w:spacing w:before="360" w:after="120"/>
        <w:shd w:val="clear" w:color="auto" w:fill="00A651"/>
      </w:pPr>
      <w:r>
        <w:rPr>
          <w:b/>
          <w:color w:val="FFFFFF"/>
          <w:sz w:val="36"/>
        </w:rPr>
        <w:t xml:space="preserve">  NHÓM 4 — ĐỒNG BỘ VS CODE</w:t>
      </w:r>
    </w:p>
    <w:p>
      <w:pPr>
        <w:spacing w:before="240" w:after="80"/>
      </w:pPr>
      <w:r>
        <w:rPr>
          <w:b/>
          <w:color w:val="00A651"/>
          <w:sz w:val="26"/>
        </w:rPr>
        <w:t>4.1  Extensions cần cài</w:t>
      </w:r>
    </w:p>
    <w:p>
      <w:pPr>
        <w:spacing w:before="40" w:after="60"/>
      </w:pPr>
      <w:r>
        <w:rPr>
          <w:color w:val="3C3C3C"/>
          <w:sz w:val="20"/>
        </w:rPr>
        <w:t>Mở VS Code → Extensions (Ctrl+Shift+X):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3118"/>
        <w:gridCol w:w="3685"/>
      </w:tblGrid>
      <w:tr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Extension ID</w:t>
            </w:r>
          </w:p>
        </w:tc>
        <w:tc>
          <w:tcPr>
            <w:tcW w:type="dxa" w:w="3120"/>
            <w:shd w:val="clear" w:color="auto" w:fill="00A651"/>
          </w:tcPr>
          <w:p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GitLens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eamodio.gitlens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Git history, blame, so sánh diff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GitHub Pull Requests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github.vscode-pull-request-github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Quản lý PR ngay trong VS Code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Live Server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ritwickdey.liveserver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Preview local với auto-reload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HTML CSS Support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ecmel.vscode-html-css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Autocomplete class/id từ CSS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CSS Class Intellisense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zignd.html-css-class-completion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Gợi ý Bootstrap classes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Prettier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esbenp.prettier-vscode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Format HTML/CSS tự động khi save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Error Lens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usernamehm01.errorlens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Hiển thị lỗi inline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Path Intellisense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006432"/>
                <w:sz w:val="18"/>
              </w:rPr>
              <w:t>christian-kohler.pathintelisense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Autocomplete đường dẫn file</w:t>
            </w:r>
          </w:p>
        </w:tc>
      </w:tr>
    </w:tbl>
    <w:p/>
    <w:p>
      <w:pPr>
        <w:spacing w:before="240" w:after="80"/>
      </w:pPr>
      <w:r>
        <w:rPr>
          <w:b/>
          <w:color w:val="00A651"/>
          <w:sz w:val="26"/>
        </w:rPr>
        <w:t>4.2  Đăng nhập GitHub trong VS Code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VS Code → Source Control (Ctrl+Shift+G)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Click "Sign in to GitHub" → Authorize trong browser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Hoặc terminal: gh auth login → GitHub.com → HTTPS → Login with browser</w:t>
      </w:r>
    </w:p>
    <w:p>
      <w:pPr>
        <w:spacing w:before="240" w:after="80"/>
      </w:pPr>
      <w:r>
        <w:rPr>
          <w:b/>
          <w:color w:val="00A651"/>
          <w:sz w:val="26"/>
        </w:rPr>
        <w:t>4.3  Mở đúng thư mục workspace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Từ terminal: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code "d:/Dev_SW/lazinet-fullstack/lazinet-frontend/public/projects/omega/omega"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Hoặc: File → Open Folder → chọn thư mục omega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VS Code tự nhận .git folder và kết nối GitHub repo</w:t>
      </w:r>
    </w:p>
    <w:p>
      <w:pPr>
        <w:spacing w:before="240" w:after="80"/>
      </w:pPr>
      <w:r>
        <w:rPr>
          <w:b/>
          <w:color w:val="00A651"/>
          <w:sz w:val="26"/>
        </w:rPr>
        <w:t>4.4  Cấu hình .vscode/settings.json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{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"liveServer.settings.root": "/",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"liveServer.settings.port": 5500,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"liveServer.settings.CustomBrowser": "chrome",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"editor.formatOnSave": true,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"editor.defaultFormatter": "esbenp.prettier-vscode",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"git.autofetch": true,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"git.confirmSync": false,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"git.enableSmartCommit": true,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 "gitlens.hovers.currentLine.enabled": true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}</w:t>
      </w:r>
    </w:p>
    <w:p>
      <w:pPr>
        <w:spacing w:before="240" w:after="80"/>
      </w:pPr>
      <w:r>
        <w:rPr>
          <w:b/>
          <w:color w:val="00A651"/>
          <w:sz w:val="26"/>
        </w:rPr>
        <w:t>4.5  Workflow hằng ngày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Bắt đầu ngày làm việc: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git pull            # hoặc Ctrl+Shift+P → "Git: Pull"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Sau khi sửa file: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Source Control panel (Ctrl+Shift+G):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  1. Review diff (click file)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  2. Stage files (nút + bên cạnh file)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  3. Nhập commit message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  4. Click Sync / Push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 xml:space="preserve"> </w:t>
      </w:r>
    </w:p>
    <w:p>
      <w:pPr>
        <w:spacing w:before="0" w:after="0"/>
        <w:ind w:left="227"/>
        <w:shd w:val="clear" w:color="auto" w:fill="F0F4F0"/>
      </w:pPr>
      <w:r>
        <w:rPr>
          <w:rFonts w:ascii="Courier New" w:hAnsi="Courier New"/>
          <w:color w:val="1E6432"/>
          <w:sz w:val="17"/>
        </w:rPr>
        <w:t># Kết quả: GitHub Actions chạy → deploy ~1-2 phút</w:t>
      </w:r>
    </w:p>
    <w:p>
      <w:pPr>
        <w:spacing w:before="240" w:after="80"/>
      </w:pPr>
      <w:r>
        <w:rPr>
          <w:b/>
          <w:color w:val="00A651"/>
          <w:sz w:val="26"/>
        </w:rPr>
        <w:t>4.6  Preview local trước khi push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Mở file index.html trong VS Code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Click "Go Live" ở góc dưới phải thanh trạng thái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Chrome tự mở: http://127.0.0.1:5500  (auto-reload khi save)</w:t>
      </w:r>
    </w:p>
    <w:p>
      <w:pPr>
        <w:pStyle w:val="ListBullet"/>
        <w:spacing w:before="20" w:after="20"/>
        <w:ind w:left="283"/>
      </w:pPr>
      <w:r>
        <w:rPr>
          <w:color w:val="323232"/>
          <w:sz w:val="20"/>
        </w:rPr>
        <w:t>Test sub-pages: http://127.0.0.1:5500/giai-phap/giai-phap-nganh-nhua.html</w:t>
      </w:r>
    </w:p>
    <w:p>
      <w:r>
        <w:br w:type="page"/>
      </w:r>
    </w:p>
    <w:p>
      <w:pPr>
        <w:spacing w:before="360" w:after="120"/>
        <w:shd w:val="clear" w:color="auto" w:fill="00A651"/>
      </w:pPr>
      <w:r>
        <w:rPr>
          <w:b/>
          <w:color w:val="FFFFFF"/>
          <w:sz w:val="36"/>
        </w:rPr>
        <w:t xml:space="preserve">  CHECKLIST TỔNG HỢP</w:t>
      </w:r>
    </w:p>
    <w:p>
      <w:pPr>
        <w:spacing w:before="240" w:after="80"/>
      </w:pPr>
      <w:r>
        <w:rPr>
          <w:b/>
          <w:color w:val="00A651"/>
          <w:sz w:val="26"/>
        </w:rPr>
        <w:t>TUẦN 1 — CHUẨN BỊ</w:t>
      </w:r>
    </w:p>
    <w:p>
      <w:pPr>
        <w:spacing w:before="40" w:after="40"/>
        <w:ind w:left="283"/>
      </w:pPr>
      <w:r>
        <w:rPr>
          <w:color w:val="00A651"/>
          <w:sz w:val="20"/>
        </w:rPr>
        <w:t>☑ [WP]   Export backup WordPress (XML + media + database)</w:t>
      </w:r>
    </w:p>
    <w:p>
      <w:pPr>
        <w:spacing w:before="40" w:after="40"/>
        <w:ind w:left="283"/>
      </w:pPr>
      <w:r>
        <w:rPr>
          <w:color w:val="00A651"/>
          <w:sz w:val="20"/>
        </w:rPr>
        <w:t>☑ [WP]   Ghi lại GA4 ID, GTM ID, Tawk.to ID, CF7 field names</w:t>
      </w:r>
    </w:p>
    <w:p>
      <w:pPr>
        <w:spacing w:before="40" w:after="40"/>
        <w:ind w:left="283"/>
      </w:pPr>
      <w:r>
        <w:rPr>
          <w:color w:val="00A651"/>
          <w:sz w:val="20"/>
        </w:rPr>
        <w:t>☑ [DNS]  Chụp màn hình / dump toàn bộ DNS records hiện tại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Tạo GitHub repo (public)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git init + push code omega lên repo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Thêm file CNAME vào root repo (nội dung: omega.com.vn)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Kích hoạt GitHub Pages + set custom domain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Tạo file .github/workflows/deploy.yml</w:t>
      </w:r>
    </w:p>
    <w:p>
      <w:pPr>
        <w:spacing w:before="40" w:after="40"/>
        <w:ind w:left="283"/>
      </w:pPr>
      <w:r>
        <w:rPr>
          <w:color w:val="3C3C3C"/>
          <w:sz w:val="20"/>
        </w:rPr>
        <w:t>☐ [GAS]  Tạo Google Sheet để lưu leads</w:t>
      </w:r>
    </w:p>
    <w:p>
      <w:pPr>
        <w:spacing w:before="40" w:after="40"/>
        <w:ind w:left="283"/>
      </w:pPr>
      <w:r>
        <w:rPr>
          <w:color w:val="3C3C3C"/>
          <w:sz w:val="20"/>
        </w:rPr>
        <w:t>☐ [GAS]  Deploy Google Apps Script Web App</w:t>
      </w:r>
    </w:p>
    <w:p>
      <w:pPr>
        <w:spacing w:before="40" w:after="40"/>
        <w:ind w:left="283"/>
      </w:pPr>
      <w:r>
        <w:rPr>
          <w:color w:val="3C3C3C"/>
          <w:sz w:val="20"/>
        </w:rPr>
        <w:t>☐ [GAS]  Cập nhật form action trong lien-he.html</w:t>
      </w:r>
    </w:p>
    <w:p>
      <w:pPr>
        <w:spacing w:before="40" w:after="40"/>
        <w:ind w:left="283"/>
      </w:pPr>
      <w:r>
        <w:rPr>
          <w:color w:val="3C3C3C"/>
          <w:sz w:val="20"/>
        </w:rPr>
        <w:t>☐ [VSC]  Cài extensions GitLens, Live Server, Prettier...</w:t>
      </w:r>
    </w:p>
    <w:p>
      <w:pPr>
        <w:spacing w:before="40" w:after="40"/>
        <w:ind w:left="283"/>
      </w:pPr>
      <w:r>
        <w:rPr>
          <w:color w:val="3C3C3C"/>
          <w:sz w:val="20"/>
        </w:rPr>
        <w:t>☐ [VSC]  Cấu hình .vscode/settings.json</w:t>
      </w:r>
    </w:p>
    <w:p>
      <w:pPr>
        <w:spacing w:before="40" w:after="40"/>
        <w:ind w:left="283"/>
      </w:pPr>
      <w:r>
        <w:rPr>
          <w:color w:val="3C3C3C"/>
          <w:sz w:val="20"/>
        </w:rPr>
        <w:t>☐ [VSC]  Đăng nhập GitHub trong VS Code</w:t>
      </w:r>
    </w:p>
    <w:p>
      <w:pPr>
        <w:spacing w:before="240" w:after="80"/>
      </w:pPr>
      <w:r>
        <w:rPr>
          <w:b/>
          <w:color w:val="00A651"/>
          <w:sz w:val="26"/>
        </w:rPr>
        <w:t>TUẦN 2 — CHUYỂN DNS</w:t>
      </w:r>
    </w:p>
    <w:p>
      <w:pPr>
        <w:spacing w:before="40" w:after="40"/>
        <w:ind w:left="283"/>
      </w:pPr>
      <w:r>
        <w:rPr>
          <w:color w:val="3C3C3C"/>
          <w:sz w:val="20"/>
        </w:rPr>
        <w:t>☐ [DNS]  Xóa A records cũ trỏ về AWS</w:t>
      </w:r>
    </w:p>
    <w:p>
      <w:pPr>
        <w:spacing w:before="40" w:after="40"/>
        <w:ind w:left="283"/>
      </w:pPr>
      <w:r>
        <w:rPr>
          <w:color w:val="3C3C3C"/>
          <w:sz w:val="20"/>
        </w:rPr>
        <w:t>☐ [DNS]  Thêm 4 A records GitHub Pages (185.199.108-111.153)</w:t>
      </w:r>
    </w:p>
    <w:p>
      <w:pPr>
        <w:spacing w:before="40" w:after="40"/>
        <w:ind w:left="283"/>
      </w:pPr>
      <w:r>
        <w:rPr>
          <w:color w:val="3C3C3C"/>
          <w:sz w:val="20"/>
        </w:rPr>
        <w:t>☐ [DNS]  Thêm CNAME www → [org].github.io</w:t>
      </w:r>
    </w:p>
    <w:p>
      <w:pPr>
        <w:spacing w:before="40" w:after="40"/>
        <w:ind w:left="283"/>
      </w:pPr>
      <w:r>
        <w:rPr>
          <w:color w:val="3C3C3C"/>
          <w:sz w:val="20"/>
        </w:rPr>
        <w:t>☐ [DNS]  Xác nhận MX và TXT records vẫn còn nguyên</w:t>
      </w:r>
    </w:p>
    <w:p>
      <w:pPr>
        <w:spacing w:before="40" w:after="40"/>
        <w:ind w:left="283"/>
      </w:pPr>
      <w:r>
        <w:rPr>
          <w:color w:val="3C3C3C"/>
          <w:sz w:val="20"/>
        </w:rPr>
        <w:t>☐ [WP]   Bật maintenance mode trên WordPress</w:t>
      </w:r>
    </w:p>
    <w:p>
      <w:pPr>
        <w:spacing w:before="40" w:after="40"/>
        <w:ind w:left="283"/>
      </w:pPr>
      <w:r>
        <w:rPr>
          <w:color w:val="3C3C3C"/>
          <w:sz w:val="20"/>
        </w:rPr>
        <w:t>☐ [DNS]  Chờ 24-48h propagation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Kiểm tra omega.com.vn → GitHub Pages OK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Bật Enforce HTTPS trong GitHub Pages settings</w:t>
      </w:r>
    </w:p>
    <w:p>
      <w:pPr>
        <w:spacing w:before="40" w:after="40"/>
        <w:ind w:left="283"/>
      </w:pPr>
      <w:r>
        <w:rPr>
          <w:color w:val="3C3C3C"/>
          <w:sz w:val="20"/>
        </w:rPr>
        <w:t>☐ [FORM] Test form liên hệ → nhận email + ghi vào Sheets</w:t>
      </w:r>
    </w:p>
    <w:p>
      <w:pPr>
        <w:spacing w:before="240" w:after="80"/>
      </w:pPr>
      <w:r>
        <w:rPr>
          <w:b/>
          <w:color w:val="00A651"/>
          <w:sz w:val="26"/>
        </w:rPr>
        <w:t>TUẦN 3 — DỌN DẸP</w:t>
      </w:r>
    </w:p>
    <w:p>
      <w:pPr>
        <w:spacing w:before="40" w:after="40"/>
        <w:ind w:left="283"/>
      </w:pPr>
      <w:r>
        <w:rPr>
          <w:color w:val="3C3C3C"/>
          <w:sz w:val="20"/>
        </w:rPr>
        <w:t>☐ [WP]   Xác nhận 100% traffic đã sang GitHub Pages</w:t>
      </w:r>
    </w:p>
    <w:p>
      <w:pPr>
        <w:spacing w:before="40" w:after="40"/>
        <w:ind w:left="283"/>
      </w:pPr>
      <w:r>
        <w:rPr>
          <w:color w:val="3C3C3C"/>
          <w:sz w:val="20"/>
        </w:rPr>
        <w:t>☐ [WP]   Tắt WordPress/AWS</w:t>
      </w:r>
    </w:p>
    <w:p>
      <w:pPr>
        <w:spacing w:before="40" w:after="40"/>
        <w:ind w:left="283"/>
      </w:pPr>
      <w:r>
        <w:rPr>
          <w:color w:val="3C3C3C"/>
          <w:sz w:val="20"/>
        </w:rPr>
        <w:t>☐ [WP]   Giữ backup ít nhất 90 ngày trước khi xóa hẳn</w:t>
      </w:r>
    </w:p>
    <w:p>
      <w:pPr>
        <w:spacing w:before="40" w:after="40"/>
        <w:ind w:left="283"/>
      </w:pPr>
      <w:r>
        <w:rPr>
          <w:color w:val="3C3C3C"/>
          <w:sz w:val="20"/>
        </w:rPr>
        <w:t>☐ [GH]   Verify GitHub Actions chạy ổn định qua nhiều push</w:t>
      </w:r>
    </w:p>
    <w:p>
      <w:pPr>
        <w:spacing w:before="40" w:after="40"/>
        <w:ind w:left="283"/>
      </w:pPr>
      <w:r>
        <w:rPr>
          <w:color w:val="3C3C3C"/>
          <w:sz w:val="20"/>
        </w:rPr>
        <w:t>☐ [MON]  Kiểm tra Google Analytics có nhận data không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