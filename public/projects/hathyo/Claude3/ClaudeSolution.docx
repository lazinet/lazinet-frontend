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9BC3FA" w14:textId="77777777" w:rsidR="00F615EA" w:rsidRDefault="00B66D4A">
      <w:pPr>
        <w:jc w:val="center"/>
      </w:pPr>
      <w:r>
        <w:rPr>
          <w:b/>
          <w:color w:val="1E3A8F"/>
          <w:sz w:val="64"/>
        </w:rPr>
        <w:t>HATHYO</w:t>
      </w:r>
    </w:p>
    <w:p w14:paraId="0BBA4AF4" w14:textId="77777777" w:rsidR="00F615EA" w:rsidRDefault="00B66D4A">
      <w:pPr>
        <w:jc w:val="center"/>
      </w:pPr>
      <w:r>
        <w:rPr>
          <w:b/>
          <w:color w:val="1E3A8F"/>
          <w:sz w:val="36"/>
        </w:rPr>
        <w:t>H</w:t>
      </w:r>
      <w:r>
        <w:rPr>
          <w:b/>
          <w:color w:val="1E3A8F"/>
          <w:sz w:val="36"/>
        </w:rPr>
        <w:t>Ệ</w:t>
      </w:r>
      <w:r>
        <w:rPr>
          <w:b/>
          <w:color w:val="1E3A8F"/>
          <w:sz w:val="36"/>
        </w:rPr>
        <w:t xml:space="preserve"> TH</w:t>
      </w:r>
      <w:r>
        <w:rPr>
          <w:b/>
          <w:color w:val="1E3A8F"/>
          <w:sz w:val="36"/>
        </w:rPr>
        <w:t>Ố</w:t>
      </w:r>
      <w:r>
        <w:rPr>
          <w:b/>
          <w:color w:val="1E3A8F"/>
          <w:sz w:val="36"/>
        </w:rPr>
        <w:t>NG TI</w:t>
      </w:r>
      <w:r>
        <w:rPr>
          <w:b/>
          <w:color w:val="1E3A8F"/>
          <w:sz w:val="36"/>
        </w:rPr>
        <w:t>Ế</w:t>
      </w:r>
      <w:r>
        <w:rPr>
          <w:b/>
          <w:color w:val="1E3A8F"/>
          <w:sz w:val="36"/>
        </w:rPr>
        <w:t>P TH</w:t>
      </w:r>
      <w:r>
        <w:rPr>
          <w:b/>
          <w:color w:val="1E3A8F"/>
          <w:sz w:val="36"/>
        </w:rPr>
        <w:t>Ị</w:t>
      </w:r>
      <w:r>
        <w:rPr>
          <w:b/>
          <w:color w:val="1E3A8F"/>
          <w:sz w:val="36"/>
        </w:rPr>
        <w:t xml:space="preserve"> LIÊN K</w:t>
      </w:r>
      <w:r>
        <w:rPr>
          <w:b/>
          <w:color w:val="1E3A8F"/>
          <w:sz w:val="36"/>
        </w:rPr>
        <w:t>Ế</w:t>
      </w:r>
      <w:r>
        <w:rPr>
          <w:b/>
          <w:color w:val="1E3A8F"/>
          <w:sz w:val="36"/>
        </w:rPr>
        <w:t>T ĐA T</w:t>
      </w:r>
      <w:r>
        <w:rPr>
          <w:b/>
          <w:color w:val="1E3A8F"/>
          <w:sz w:val="36"/>
        </w:rPr>
        <w:t>Ầ</w:t>
      </w:r>
      <w:r>
        <w:rPr>
          <w:b/>
          <w:color w:val="1E3A8F"/>
          <w:sz w:val="36"/>
        </w:rPr>
        <w:t>NG (MLAM)</w:t>
      </w:r>
    </w:p>
    <w:p w14:paraId="04DA334F" w14:textId="77777777" w:rsidR="00F615EA" w:rsidRDefault="00B66D4A">
      <w:pPr>
        <w:jc w:val="center"/>
      </w:pPr>
      <w:r>
        <w:rPr>
          <w:i/>
          <w:color w:val="444444"/>
          <w:sz w:val="28"/>
        </w:rPr>
        <w:t>Multi-Level Affiliate Marketing Network</w:t>
      </w:r>
    </w:p>
    <w:p w14:paraId="41EF07CF" w14:textId="77777777" w:rsidR="00F615EA" w:rsidRDefault="00F615EA"/>
    <w:p w14:paraId="0A0B6D30" w14:textId="77777777" w:rsidR="00F615EA" w:rsidRDefault="00B66D4A">
      <w:pPr>
        <w:jc w:val="center"/>
      </w:pPr>
      <w:r>
        <w:rPr>
          <w:b/>
          <w:sz w:val="28"/>
        </w:rPr>
        <w:t>Tài li</w:t>
      </w:r>
      <w:r>
        <w:rPr>
          <w:b/>
          <w:sz w:val="28"/>
        </w:rPr>
        <w:t>ệ</w:t>
      </w:r>
      <w:r>
        <w:rPr>
          <w:b/>
          <w:sz w:val="28"/>
        </w:rPr>
        <w:t>u Nghi</w:t>
      </w:r>
      <w:r>
        <w:rPr>
          <w:b/>
          <w:sz w:val="28"/>
        </w:rPr>
        <w:t>ệ</w:t>
      </w:r>
      <w:r>
        <w:rPr>
          <w:b/>
          <w:sz w:val="28"/>
        </w:rPr>
        <w:t>p v</w:t>
      </w:r>
      <w:r>
        <w:rPr>
          <w:b/>
          <w:sz w:val="28"/>
        </w:rPr>
        <w:t>ụ</w:t>
      </w:r>
      <w:r>
        <w:rPr>
          <w:b/>
          <w:sz w:val="28"/>
        </w:rPr>
        <w:t xml:space="preserve"> &amp; K</w:t>
      </w:r>
      <w:r>
        <w:rPr>
          <w:b/>
          <w:sz w:val="28"/>
        </w:rPr>
        <w:t>ỹ</w:t>
      </w:r>
      <w:r>
        <w:rPr>
          <w:b/>
          <w:sz w:val="28"/>
        </w:rPr>
        <w:t xml:space="preserve"> thu</w:t>
      </w:r>
      <w:r>
        <w:rPr>
          <w:b/>
          <w:sz w:val="28"/>
        </w:rPr>
        <w:t>ậ</w:t>
      </w:r>
      <w:r>
        <w:rPr>
          <w:b/>
          <w:sz w:val="28"/>
        </w:rPr>
        <w:t>t – Phiên b</w:t>
      </w:r>
      <w:r>
        <w:rPr>
          <w:b/>
          <w:sz w:val="28"/>
        </w:rPr>
        <w:t>ả</w:t>
      </w:r>
      <w:r>
        <w:rPr>
          <w:b/>
          <w:sz w:val="28"/>
        </w:rPr>
        <w:t>n Claude3</w:t>
      </w:r>
    </w:p>
    <w:p w14:paraId="73688DDF" w14:textId="77777777" w:rsidR="00F615EA" w:rsidRDefault="00B66D4A">
      <w:pPr>
        <w:jc w:val="center"/>
      </w:pPr>
      <w:r>
        <w:rPr>
          <w:sz w:val="26"/>
        </w:rPr>
        <w:t>Tháng 5/2026</w:t>
      </w:r>
    </w:p>
    <w:p w14:paraId="3E90253C" w14:textId="77777777" w:rsidR="00860D50" w:rsidRPr="001A0442" w:rsidRDefault="00860D50" w:rsidP="00860D50">
      <w:pPr>
        <w:spacing w:after="0"/>
        <w:rPr>
          <w:i/>
          <w:iCs/>
          <w:sz w:val="32"/>
          <w:szCs w:val="32"/>
        </w:rPr>
      </w:pPr>
      <w:r w:rsidRPr="001A0442">
        <w:rPr>
          <w:i/>
          <w:iCs/>
          <w:sz w:val="32"/>
          <w:szCs w:val="32"/>
        </w:rPr>
        <w:t>Prompt nguyên bản:</w:t>
      </w:r>
    </w:p>
    <w:tbl>
      <w:tblPr>
        <w:tblStyle w:val="TableGrid"/>
        <w:tblW w:w="0" w:type="auto"/>
        <w:tblLook w:val="04A0" w:firstRow="1" w:lastRow="0" w:firstColumn="1" w:lastColumn="0" w:noHBand="0" w:noVBand="1"/>
      </w:tblPr>
      <w:tblGrid>
        <w:gridCol w:w="9288"/>
      </w:tblGrid>
      <w:tr w:rsidR="00860D50" w:rsidRPr="001A0442" w14:paraId="33F67CCD" w14:textId="77777777" w:rsidTr="00F679F3">
        <w:tc>
          <w:tcPr>
            <w:tcW w:w="9622" w:type="dxa"/>
          </w:tcPr>
          <w:p w14:paraId="079C8281" w14:textId="3817FEF2" w:rsidR="00352D49" w:rsidRPr="00352D49" w:rsidRDefault="00352D49" w:rsidP="00352D49">
            <w:pPr>
              <w:rPr>
                <w:i/>
                <w:iCs/>
              </w:rPr>
            </w:pPr>
            <w:r w:rsidRPr="00352D49">
              <w:rPr>
                <w:i/>
                <w:iCs/>
              </w:rPr>
              <w:t>Trước đây tôi có nhờ bạn viết giải pháp ở analysis\Claude2, nó gồm các file:</w:t>
            </w:r>
          </w:p>
          <w:p w14:paraId="1A473561" w14:textId="77777777" w:rsidR="00352D49" w:rsidRPr="00352D49" w:rsidRDefault="00352D49" w:rsidP="00352D49">
            <w:pPr>
              <w:rPr>
                <w:i/>
                <w:iCs/>
              </w:rPr>
            </w:pPr>
            <w:r w:rsidRPr="00352D49">
              <w:rPr>
                <w:i/>
                <w:iCs/>
              </w:rPr>
              <w:t>- ClaudeSolution.docx là mô tả giải pháp toàn diện</w:t>
            </w:r>
          </w:p>
          <w:p w14:paraId="38D78BA7" w14:textId="77777777" w:rsidR="00352D49" w:rsidRPr="00352D49" w:rsidRDefault="00352D49" w:rsidP="00352D49">
            <w:pPr>
              <w:rPr>
                <w:i/>
                <w:iCs/>
              </w:rPr>
            </w:pPr>
            <w:r w:rsidRPr="00352D49">
              <w:rPr>
                <w:i/>
                <w:iCs/>
              </w:rPr>
              <w:t>- affiliate-admin.html là trang admin quản lý của sàn về hệ thống tiếp thị liên kết đa tầng liên kết đa tầng - Multi-Level Affiliate Marketing Network (MLAM), sẽ triển khai một phần trên admin.hathyo.com</w:t>
            </w:r>
          </w:p>
          <w:p w14:paraId="40154F19" w14:textId="77777777" w:rsidR="00352D49" w:rsidRPr="00352D49" w:rsidRDefault="00352D49" w:rsidP="00352D49">
            <w:pPr>
              <w:rPr>
                <w:i/>
                <w:iCs/>
              </w:rPr>
            </w:pPr>
            <w:r w:rsidRPr="00352D49">
              <w:rPr>
                <w:i/>
                <w:iCs/>
              </w:rPr>
              <w:t>- affiliate-landing.html là trang người dùng (cũng là thành viên của MLAM) quản lý hồ sơ của họ trên trang landing của hathyo (hathyo.com)</w:t>
            </w:r>
          </w:p>
          <w:p w14:paraId="0C884C39" w14:textId="77777777" w:rsidR="00352D49" w:rsidRPr="00352D49" w:rsidRDefault="00352D49" w:rsidP="00352D49">
            <w:pPr>
              <w:rPr>
                <w:i/>
                <w:iCs/>
              </w:rPr>
            </w:pPr>
            <w:r w:rsidRPr="00352D49">
              <w:rPr>
                <w:i/>
                <w:iCs/>
              </w:rPr>
              <w:t>- affiliate-network.html là trang minh họa hoạt động của MLAM</w:t>
            </w:r>
          </w:p>
          <w:p w14:paraId="63E0EDE3" w14:textId="77777777" w:rsidR="00352D49" w:rsidRPr="00352D49" w:rsidRDefault="00352D49" w:rsidP="00352D49">
            <w:pPr>
              <w:rPr>
                <w:i/>
                <w:iCs/>
              </w:rPr>
            </w:pPr>
          </w:p>
          <w:p w14:paraId="47130CBC" w14:textId="77777777" w:rsidR="00352D49" w:rsidRPr="00352D49" w:rsidRDefault="00352D49" w:rsidP="00352D49">
            <w:pPr>
              <w:rPr>
                <w:i/>
                <w:iCs/>
              </w:rPr>
            </w:pPr>
            <w:r w:rsidRPr="00352D49">
              <w:rPr>
                <w:i/>
                <w:iCs/>
              </w:rPr>
              <w:t>Tuy nhiên hệ thống đó giới hạn ở mức 6 cấp: Founder (tức là L0) - L1 - L2 - L3 - L4 - L5 - Người mua với hoa hồng tương ứng là hh0 đến hh5</w:t>
            </w:r>
          </w:p>
          <w:p w14:paraId="40DC5805" w14:textId="77777777" w:rsidR="00352D49" w:rsidRPr="00352D49" w:rsidRDefault="00352D49" w:rsidP="00352D49">
            <w:pPr>
              <w:rPr>
                <w:i/>
                <w:iCs/>
              </w:rPr>
            </w:pPr>
          </w:p>
          <w:p w14:paraId="60299BD8" w14:textId="77777777" w:rsidR="00352D49" w:rsidRPr="00352D49" w:rsidRDefault="00352D49" w:rsidP="00352D49">
            <w:pPr>
              <w:rPr>
                <w:i/>
                <w:iCs/>
              </w:rPr>
            </w:pPr>
            <w:r w:rsidRPr="00352D49">
              <w:rPr>
                <w:i/>
                <w:iCs/>
              </w:rPr>
              <w:t>Nay tôi có điều chỉnh lại</w:t>
            </w:r>
          </w:p>
          <w:p w14:paraId="374C9A1E" w14:textId="77777777" w:rsidR="00352D49" w:rsidRPr="00352D49" w:rsidRDefault="00352D49" w:rsidP="00352D49">
            <w:pPr>
              <w:rPr>
                <w:i/>
                <w:iCs/>
              </w:rPr>
            </w:pPr>
            <w:r w:rsidRPr="00352D49">
              <w:rPr>
                <w:i/>
                <w:iCs/>
              </w:rPr>
              <w:t>- Hệ thống mới không giới hạn số cấp, Founder vẫn là L0, mạng lưới tiếp tục phát triển thành L1-L2-L3-L4-L5-L6-L7 ... đến vô tận</w:t>
            </w:r>
          </w:p>
          <w:p w14:paraId="10C132EA" w14:textId="77777777" w:rsidR="00352D49" w:rsidRPr="00352D49" w:rsidRDefault="00352D49" w:rsidP="00352D49">
            <w:pPr>
              <w:rPr>
                <w:i/>
                <w:iCs/>
              </w:rPr>
            </w:pPr>
            <w:r w:rsidRPr="00352D49">
              <w:rPr>
                <w:i/>
                <w:iCs/>
              </w:rPr>
              <w:t>- Thứ nhất, có 5 cấp hoa hồng: ac5 đến ac1 với: ac5 = 0.5%, ac4 = 1%, ac3 = 1.5%, ac2 = 2%, ac1 = 5%. Lưu ý ở đây số thứ tự nhỏ là nằm sát người mua (đánh ngược từ người mua đến gốc). Như vậy tổng chi hoa hồng là sum_ac = 10% ở 5 cấp. ac1 là hoa hồng cho cấp trên sát với cấp phát sinh đơn hàng. ac là viết tắt của affiliate commission</w:t>
            </w:r>
          </w:p>
          <w:p w14:paraId="5ECAEF75" w14:textId="77777777" w:rsidR="00352D49" w:rsidRPr="00352D49" w:rsidRDefault="00352D49" w:rsidP="00352D49">
            <w:pPr>
              <w:rPr>
                <w:i/>
                <w:iCs/>
              </w:rPr>
            </w:pPr>
            <w:r w:rsidRPr="00352D49">
              <w:rPr>
                <w:i/>
                <w:iCs/>
              </w:rPr>
              <w:t>- Đơn hàng có thể xuất phát từ bất cứ cấp độ nào, quy tắc tính hoa hồng bắt đầu từ cấp của người mua đơn hàng, cụ thể</w:t>
            </w:r>
          </w:p>
          <w:p w14:paraId="2A513B0A" w14:textId="77777777" w:rsidR="00352D49" w:rsidRPr="00352D49" w:rsidRDefault="00352D49" w:rsidP="00352D49">
            <w:pPr>
              <w:rPr>
                <w:i/>
                <w:iCs/>
              </w:rPr>
            </w:pPr>
            <w:r w:rsidRPr="00352D49">
              <w:rPr>
                <w:i/>
                <w:iCs/>
              </w:rPr>
              <w:t xml:space="preserve">   + Nếu người dùng ở cấp n mua hàng =&gt; Người ở cấp n-i sẽ ăn hoa hồng là aci (với i chạy từ 1 đến 5)</w:t>
            </w:r>
          </w:p>
          <w:p w14:paraId="0952B8D1" w14:textId="77777777" w:rsidR="00352D49" w:rsidRPr="00352D49" w:rsidRDefault="00352D49" w:rsidP="00352D49">
            <w:pPr>
              <w:rPr>
                <w:i/>
                <w:iCs/>
              </w:rPr>
            </w:pPr>
            <w:r w:rsidRPr="00352D49">
              <w:rPr>
                <w:i/>
                <w:iCs/>
              </w:rPr>
              <w:t xml:space="preserve">   + Lưu ý Trong trường hợp n &gt;= 5, tức là cấp L0 đến L(n-6) là tổ tiên nhưng quá xa cấp phát sinh đơn hàng nên sẽ không tính hoa hồng, các cấp ăn hoa hồng là từ L(n-5) đến L(n-1)</w:t>
            </w:r>
          </w:p>
          <w:p w14:paraId="4588D6A8" w14:textId="77777777" w:rsidR="00352D49" w:rsidRPr="00352D49" w:rsidRDefault="00352D49" w:rsidP="00352D49">
            <w:pPr>
              <w:rPr>
                <w:i/>
                <w:iCs/>
              </w:rPr>
            </w:pPr>
            <w:r w:rsidRPr="00352D49">
              <w:rPr>
                <w:i/>
                <w:iCs/>
              </w:rPr>
              <w:t xml:space="preserve">   + Lưu ý Trong trường hợp n &lt; 5 tất cả các cấp L0 đến L(n-1) đều được ăn hoa hồng. Người ở cấp n-i sẽ ăn hoa hồng là aci (với i chạy từ 1 đến n).  alfc = n, là affiliate levels for commission. Như vậy sẽ còn lại phần alfco = sum_ac - [tổng các aci với i chạy từ 1 đến alfc]. với alfco là viết tắt của alfc offset. abo này sẽ được đưa về thành tiền tặng cho người mua để họ có thể dùng vào đơn hàng mua lần kế tiếp (nếu cuối cùng đơn hàng hiện tại được giao thành công)</w:t>
            </w:r>
          </w:p>
          <w:p w14:paraId="2D9FD5BB" w14:textId="77777777" w:rsidR="00352D49" w:rsidRPr="00352D49" w:rsidRDefault="00352D49" w:rsidP="00352D49">
            <w:pPr>
              <w:rPr>
                <w:i/>
                <w:iCs/>
              </w:rPr>
            </w:pPr>
            <w:r w:rsidRPr="00352D49">
              <w:rPr>
                <w:i/>
                <w:iCs/>
              </w:rPr>
              <w:t xml:space="preserve">Ví dụ khi đơn 1 triệu phát sinh ở người mua cấp 10 =&gt; alfc = 5, Cấp 9 hưởng ac1 = 50k, Cấp 8 hưởng ac2 = 20k, cấp 7 hưởng ac3 = 15k, cấp 6 hưởng ac4 = 10k, cấp 5 hưởng ac5 = 5k, các cấp 4, 3, 2, 1, 0 không nhận được hoa hồng. Người dùng không được tặng tiền vào tài </w:t>
            </w:r>
            <w:r w:rsidRPr="00352D49">
              <w:rPr>
                <w:i/>
                <w:iCs/>
              </w:rPr>
              <w:lastRenderedPageBreak/>
              <w:t>khoản ảo.</w:t>
            </w:r>
          </w:p>
          <w:p w14:paraId="67D73395" w14:textId="77777777" w:rsidR="00352D49" w:rsidRPr="00352D49" w:rsidRDefault="00352D49" w:rsidP="00352D49">
            <w:pPr>
              <w:rPr>
                <w:i/>
                <w:iCs/>
              </w:rPr>
            </w:pPr>
            <w:r w:rsidRPr="00352D49">
              <w:rPr>
                <w:i/>
                <w:iCs/>
              </w:rPr>
              <w:t>Ví dụ khi đơn 1 triệu phát sinh ở cấp 5 =&gt; alfc = 5, Cấp 4 hưởng  ac1 = 50k, Cấp 3 hưởng ac2 = 20k, cấp 2 hưởng ac3 = 15k, cấp 1 hưởng ac4 = 10k, cấp 0 (Founder) hưởng ac5 = 5k. Người dùng không được tặng tiền vào tài khoản ảo.</w:t>
            </w:r>
          </w:p>
          <w:p w14:paraId="45E2D45D" w14:textId="77777777" w:rsidR="00352D49" w:rsidRPr="00352D49" w:rsidRDefault="00352D49" w:rsidP="00352D49">
            <w:pPr>
              <w:rPr>
                <w:i/>
                <w:iCs/>
              </w:rPr>
            </w:pPr>
            <w:r w:rsidRPr="00352D49">
              <w:rPr>
                <w:i/>
                <w:iCs/>
              </w:rPr>
              <w:t>Ví dụ khi đơn 1 triệu phát sinh ở cấp 2 =&gt; alfc = 2, alfc &lt; 5 nên tồn tại alfco, Cấp 1 hưởng  ac1 = 50k, Cấp 0 (Founder) hưởng ac2 = 20k. Không còn cấp nào để hưởng ac3 = 15k, ac4 = 10k, ac5 = 5k, tức là alfco = 30k. Người dùng được tặng số tiền alfco vào tài khoản ảo.</w:t>
            </w:r>
          </w:p>
          <w:p w14:paraId="29F9C994" w14:textId="77777777" w:rsidR="00352D49" w:rsidRPr="00352D49" w:rsidRDefault="00352D49" w:rsidP="00352D49">
            <w:pPr>
              <w:rPr>
                <w:i/>
                <w:iCs/>
              </w:rPr>
            </w:pPr>
            <w:r w:rsidRPr="00352D49">
              <w:rPr>
                <w:i/>
                <w:iCs/>
              </w:rPr>
              <w:t>Như vậy sàn luôn hi sinh sum_ac cho các người mua (và gồm cả người mua trong một số trường hợp n&lt;5)</w:t>
            </w:r>
          </w:p>
          <w:p w14:paraId="6EB70BC7" w14:textId="77777777" w:rsidR="00352D49" w:rsidRPr="00352D49" w:rsidRDefault="00352D49" w:rsidP="00352D49">
            <w:pPr>
              <w:rPr>
                <w:i/>
                <w:iCs/>
              </w:rPr>
            </w:pPr>
          </w:p>
          <w:p w14:paraId="33C55263" w14:textId="05160059" w:rsidR="00860D50" w:rsidRPr="001A0442" w:rsidRDefault="00352D49" w:rsidP="00F679F3">
            <w:pPr>
              <w:rPr>
                <w:i/>
                <w:iCs/>
              </w:rPr>
            </w:pPr>
            <w:r w:rsidRPr="00352D49">
              <w:rPr>
                <w:i/>
                <w:iCs/>
              </w:rPr>
              <w:t>Hãy cập nhật lại tất cả 4 file vào thư mục Claude3</w:t>
            </w:r>
          </w:p>
        </w:tc>
      </w:tr>
    </w:tbl>
    <w:p w14:paraId="121EA056" w14:textId="77777777" w:rsidR="00860D50" w:rsidRDefault="00860D50" w:rsidP="00860D50">
      <w:pPr>
        <w:jc w:val="center"/>
      </w:pPr>
    </w:p>
    <w:p w14:paraId="0D179023" w14:textId="5B946724" w:rsidR="00F615EA" w:rsidRDefault="00F615EA"/>
    <w:tbl>
      <w:tblPr>
        <w:tblStyle w:val="TableGrid"/>
        <w:tblW w:w="0" w:type="auto"/>
        <w:tblLook w:val="04A0" w:firstRow="1" w:lastRow="0" w:firstColumn="1" w:lastColumn="0" w:noHBand="0" w:noVBand="1"/>
      </w:tblPr>
      <w:tblGrid>
        <w:gridCol w:w="2835"/>
        <w:gridCol w:w="6236"/>
      </w:tblGrid>
      <w:tr w:rsidR="00F615EA" w14:paraId="77A5DC38" w14:textId="77777777">
        <w:tc>
          <w:tcPr>
            <w:tcW w:w="2835" w:type="dxa"/>
            <w:shd w:val="clear" w:color="auto" w:fill="1E3A8F"/>
          </w:tcPr>
          <w:p w14:paraId="5C014663" w14:textId="77777777" w:rsidR="00F615EA" w:rsidRDefault="00B66D4A">
            <w:pPr>
              <w:jc w:val="center"/>
            </w:pPr>
            <w:r>
              <w:rPr>
                <w:b/>
                <w:color w:val="FFFFFF"/>
                <w:sz w:val="22"/>
              </w:rPr>
              <w:t>Thông tin d</w:t>
            </w:r>
            <w:r>
              <w:rPr>
                <w:b/>
                <w:color w:val="FFFFFF"/>
                <w:sz w:val="22"/>
              </w:rPr>
              <w:t>ự</w:t>
            </w:r>
            <w:r>
              <w:rPr>
                <w:b/>
                <w:color w:val="FFFFFF"/>
                <w:sz w:val="22"/>
              </w:rPr>
              <w:t xml:space="preserve"> án</w:t>
            </w:r>
          </w:p>
        </w:tc>
        <w:tc>
          <w:tcPr>
            <w:tcW w:w="6236" w:type="dxa"/>
            <w:shd w:val="clear" w:color="auto" w:fill="1E3A8F"/>
          </w:tcPr>
          <w:p w14:paraId="37F61C3B" w14:textId="77777777" w:rsidR="00F615EA" w:rsidRDefault="00B66D4A">
            <w:pPr>
              <w:jc w:val="center"/>
            </w:pPr>
            <w:r>
              <w:rPr>
                <w:b/>
                <w:color w:val="FFFFFF"/>
                <w:sz w:val="22"/>
              </w:rPr>
              <w:t>N</w:t>
            </w:r>
            <w:r>
              <w:rPr>
                <w:b/>
                <w:color w:val="FFFFFF"/>
                <w:sz w:val="22"/>
              </w:rPr>
              <w:t>ộ</w:t>
            </w:r>
            <w:r>
              <w:rPr>
                <w:b/>
                <w:color w:val="FFFFFF"/>
                <w:sz w:val="22"/>
              </w:rPr>
              <w:t>i dung</w:t>
            </w:r>
          </w:p>
        </w:tc>
      </w:tr>
      <w:tr w:rsidR="00F615EA" w14:paraId="3BCEDB21" w14:textId="77777777">
        <w:tc>
          <w:tcPr>
            <w:tcW w:w="2835" w:type="dxa"/>
          </w:tcPr>
          <w:p w14:paraId="30FE59EA" w14:textId="77777777" w:rsidR="00F615EA" w:rsidRDefault="00B66D4A">
            <w:r>
              <w:rPr>
                <w:sz w:val="22"/>
              </w:rPr>
              <w:t>Stack công ngh</w:t>
            </w:r>
            <w:r>
              <w:rPr>
                <w:sz w:val="22"/>
              </w:rPr>
              <w:t>ệ</w:t>
            </w:r>
          </w:p>
        </w:tc>
        <w:tc>
          <w:tcPr>
            <w:tcW w:w="6236" w:type="dxa"/>
          </w:tcPr>
          <w:p w14:paraId="28CC2C5E" w14:textId="77777777" w:rsidR="00F615EA" w:rsidRDefault="00B66D4A">
            <w:r>
              <w:rPr>
                <w:sz w:val="22"/>
              </w:rPr>
              <w:t xml:space="preserve">Java Spring Boot + PostgreSQL + ReactJS + React </w:t>
            </w:r>
            <w:r>
              <w:rPr>
                <w:sz w:val="22"/>
              </w:rPr>
              <w:t>Native + AWS</w:t>
            </w:r>
          </w:p>
        </w:tc>
      </w:tr>
      <w:tr w:rsidR="00F615EA" w14:paraId="210A01EC" w14:textId="77777777">
        <w:tc>
          <w:tcPr>
            <w:tcW w:w="2835" w:type="dxa"/>
          </w:tcPr>
          <w:p w14:paraId="09B957AF" w14:textId="77777777" w:rsidR="00F615EA" w:rsidRDefault="00B66D4A">
            <w:r>
              <w:rPr>
                <w:sz w:val="22"/>
              </w:rPr>
              <w:t>Th</w:t>
            </w:r>
            <w:r>
              <w:rPr>
                <w:sz w:val="22"/>
              </w:rPr>
              <w:t>ự</w:t>
            </w:r>
            <w:r>
              <w:rPr>
                <w:sz w:val="22"/>
              </w:rPr>
              <w:t>c hi</w:t>
            </w:r>
            <w:r>
              <w:rPr>
                <w:sz w:val="22"/>
              </w:rPr>
              <w:t>ệ</w:t>
            </w:r>
            <w:r>
              <w:rPr>
                <w:sz w:val="22"/>
              </w:rPr>
              <w:t>n</w:t>
            </w:r>
          </w:p>
        </w:tc>
        <w:tc>
          <w:tcPr>
            <w:tcW w:w="6236" w:type="dxa"/>
          </w:tcPr>
          <w:p w14:paraId="26658E1F" w14:textId="77777777" w:rsidR="00F615EA" w:rsidRDefault="00B66D4A">
            <w:r>
              <w:rPr>
                <w:sz w:val="22"/>
              </w:rPr>
              <w:t>Nguy</w:t>
            </w:r>
            <w:r>
              <w:rPr>
                <w:sz w:val="22"/>
              </w:rPr>
              <w:t>ễ</w:t>
            </w:r>
            <w:r>
              <w:rPr>
                <w:sz w:val="22"/>
              </w:rPr>
              <w:t>n Qu</w:t>
            </w:r>
            <w:r>
              <w:rPr>
                <w:sz w:val="22"/>
              </w:rPr>
              <w:t>ố</w:t>
            </w:r>
            <w:r>
              <w:rPr>
                <w:sz w:val="22"/>
              </w:rPr>
              <w:t>c Tr</w:t>
            </w:r>
            <w:r>
              <w:rPr>
                <w:sz w:val="22"/>
              </w:rPr>
              <w:t>ọ</w:t>
            </w:r>
            <w:r>
              <w:rPr>
                <w:sz w:val="22"/>
              </w:rPr>
              <w:t>ng + Nguy</w:t>
            </w:r>
            <w:r>
              <w:rPr>
                <w:sz w:val="22"/>
              </w:rPr>
              <w:t>ễ</w:t>
            </w:r>
            <w:r>
              <w:rPr>
                <w:sz w:val="22"/>
              </w:rPr>
              <w:t>n Minh Duy</w:t>
            </w:r>
          </w:p>
        </w:tc>
      </w:tr>
      <w:tr w:rsidR="00F615EA" w14:paraId="2BF9C134" w14:textId="77777777">
        <w:tc>
          <w:tcPr>
            <w:tcW w:w="2835" w:type="dxa"/>
          </w:tcPr>
          <w:p w14:paraId="17F8793A" w14:textId="77777777" w:rsidR="00F615EA" w:rsidRDefault="00B66D4A">
            <w:r>
              <w:rPr>
                <w:sz w:val="22"/>
              </w:rPr>
              <w:t>Pool hoa h</w:t>
            </w:r>
            <w:r>
              <w:rPr>
                <w:sz w:val="22"/>
              </w:rPr>
              <w:t>ồ</w:t>
            </w:r>
            <w:r>
              <w:rPr>
                <w:sz w:val="22"/>
              </w:rPr>
              <w:t>ng</w:t>
            </w:r>
          </w:p>
        </w:tc>
        <w:tc>
          <w:tcPr>
            <w:tcW w:w="6236" w:type="dxa"/>
          </w:tcPr>
          <w:p w14:paraId="324F6C47" w14:textId="77777777" w:rsidR="00F615EA" w:rsidRDefault="00B66D4A">
            <w:r>
              <w:rPr>
                <w:sz w:val="22"/>
              </w:rPr>
              <w:t>10% (ac1=5%, ac2=2%, ac3=1.5%, ac4=1%, ac5=0.5%)</w:t>
            </w:r>
          </w:p>
        </w:tc>
      </w:tr>
      <w:tr w:rsidR="00F615EA" w14:paraId="30B6103F" w14:textId="77777777">
        <w:tc>
          <w:tcPr>
            <w:tcW w:w="2835" w:type="dxa"/>
          </w:tcPr>
          <w:p w14:paraId="2775A077" w14:textId="77777777" w:rsidR="00F615EA" w:rsidRDefault="00B66D4A">
            <w:r>
              <w:rPr>
                <w:sz w:val="22"/>
              </w:rPr>
              <w:t>S</w:t>
            </w:r>
            <w:r>
              <w:rPr>
                <w:sz w:val="22"/>
              </w:rPr>
              <w:t>ố</w:t>
            </w:r>
            <w:r>
              <w:rPr>
                <w:sz w:val="22"/>
              </w:rPr>
              <w:t xml:space="preserve"> c</w:t>
            </w:r>
            <w:r>
              <w:rPr>
                <w:sz w:val="22"/>
              </w:rPr>
              <w:t>ấ</w:t>
            </w:r>
            <w:r>
              <w:rPr>
                <w:sz w:val="22"/>
              </w:rPr>
              <w:t>p m</w:t>
            </w:r>
            <w:r>
              <w:rPr>
                <w:sz w:val="22"/>
              </w:rPr>
              <w:t>ạ</w:t>
            </w:r>
            <w:r>
              <w:rPr>
                <w:sz w:val="22"/>
              </w:rPr>
              <w:t>ng lư</w:t>
            </w:r>
            <w:r>
              <w:rPr>
                <w:sz w:val="22"/>
              </w:rPr>
              <w:t>ớ</w:t>
            </w:r>
            <w:r>
              <w:rPr>
                <w:sz w:val="22"/>
              </w:rPr>
              <w:t>i</w:t>
            </w:r>
          </w:p>
        </w:tc>
        <w:tc>
          <w:tcPr>
            <w:tcW w:w="6236" w:type="dxa"/>
          </w:tcPr>
          <w:p w14:paraId="6699AE06" w14:textId="77777777" w:rsidR="00F615EA" w:rsidRDefault="00B66D4A">
            <w:r>
              <w:rPr>
                <w:sz w:val="22"/>
              </w:rPr>
              <w:t>Vô h</w:t>
            </w:r>
            <w:r>
              <w:rPr>
                <w:sz w:val="22"/>
              </w:rPr>
              <w:t>ạ</w:t>
            </w:r>
            <w:r>
              <w:rPr>
                <w:sz w:val="22"/>
              </w:rPr>
              <w:t>n (L0 → L1 → L2 → ... → Ln)</w:t>
            </w:r>
          </w:p>
        </w:tc>
      </w:tr>
      <w:tr w:rsidR="00F615EA" w14:paraId="766398AA" w14:textId="77777777">
        <w:tc>
          <w:tcPr>
            <w:tcW w:w="2835" w:type="dxa"/>
          </w:tcPr>
          <w:p w14:paraId="539A0239" w14:textId="77777777" w:rsidR="00F615EA" w:rsidRDefault="00B66D4A">
            <w:r>
              <w:rPr>
                <w:sz w:val="22"/>
              </w:rPr>
              <w:t>Founders</w:t>
            </w:r>
          </w:p>
        </w:tc>
        <w:tc>
          <w:tcPr>
            <w:tcW w:w="6236" w:type="dxa"/>
          </w:tcPr>
          <w:p w14:paraId="56542D88" w14:textId="77777777" w:rsidR="00F615EA" w:rsidRDefault="00B66D4A">
            <w:r>
              <w:rPr>
                <w:sz w:val="22"/>
              </w:rPr>
              <w:t>1.000 nút g</w:t>
            </w:r>
            <w:r>
              <w:rPr>
                <w:sz w:val="22"/>
              </w:rPr>
              <w:t>ố</w:t>
            </w:r>
            <w:r>
              <w:rPr>
                <w:sz w:val="22"/>
              </w:rPr>
              <w:t>c (L0) – t</w:t>
            </w:r>
            <w:r>
              <w:rPr>
                <w:sz w:val="22"/>
              </w:rPr>
              <w:t>ạ</w:t>
            </w:r>
            <w:r>
              <w:rPr>
                <w:sz w:val="22"/>
              </w:rPr>
              <w:t>o b</w:t>
            </w:r>
            <w:r>
              <w:rPr>
                <w:sz w:val="22"/>
              </w:rPr>
              <w:t>ở</w:t>
            </w:r>
            <w:r>
              <w:rPr>
                <w:sz w:val="22"/>
              </w:rPr>
              <w:t>i Admin</w:t>
            </w:r>
          </w:p>
        </w:tc>
      </w:tr>
      <w:tr w:rsidR="00F615EA" w14:paraId="5876B4AA" w14:textId="77777777">
        <w:tc>
          <w:tcPr>
            <w:tcW w:w="2835" w:type="dxa"/>
          </w:tcPr>
          <w:p w14:paraId="65E49EED" w14:textId="77777777" w:rsidR="00F615EA" w:rsidRDefault="00B66D4A">
            <w:r>
              <w:rPr>
                <w:sz w:val="22"/>
              </w:rPr>
              <w:t>Cơ ch</w:t>
            </w:r>
            <w:r>
              <w:rPr>
                <w:sz w:val="22"/>
              </w:rPr>
              <w:t>ế</w:t>
            </w:r>
            <w:r>
              <w:rPr>
                <w:sz w:val="22"/>
              </w:rPr>
              <w:t xml:space="preserve"> đ</w:t>
            </w:r>
            <w:r>
              <w:rPr>
                <w:sz w:val="22"/>
              </w:rPr>
              <w:t>ặ</w:t>
            </w:r>
            <w:r>
              <w:rPr>
                <w:sz w:val="22"/>
              </w:rPr>
              <w:t>c bi</w:t>
            </w:r>
            <w:r>
              <w:rPr>
                <w:sz w:val="22"/>
              </w:rPr>
              <w:t>ệ</w:t>
            </w:r>
            <w:r>
              <w:rPr>
                <w:sz w:val="22"/>
              </w:rPr>
              <w:t>t</w:t>
            </w:r>
          </w:p>
        </w:tc>
        <w:tc>
          <w:tcPr>
            <w:tcW w:w="6236" w:type="dxa"/>
          </w:tcPr>
          <w:p w14:paraId="0EB1DCF7" w14:textId="77777777" w:rsidR="00F615EA" w:rsidRDefault="00B66D4A">
            <w:r>
              <w:rPr>
                <w:sz w:val="22"/>
              </w:rPr>
              <w:t xml:space="preserve">alfco – ví </w:t>
            </w:r>
            <w:r>
              <w:rPr>
                <w:sz w:val="22"/>
              </w:rPr>
              <w:t>ả</w:t>
            </w:r>
            <w:r>
              <w:rPr>
                <w:sz w:val="22"/>
              </w:rPr>
              <w:t xml:space="preserve">o </w:t>
            </w:r>
            <w:r>
              <w:rPr>
                <w:sz w:val="22"/>
              </w:rPr>
              <w:t>hoàn cho ngư</w:t>
            </w:r>
            <w:r>
              <w:rPr>
                <w:sz w:val="22"/>
              </w:rPr>
              <w:t>ờ</w:t>
            </w:r>
            <w:r>
              <w:rPr>
                <w:sz w:val="22"/>
              </w:rPr>
              <w:t>i mua c</w:t>
            </w:r>
            <w:r>
              <w:rPr>
                <w:sz w:val="22"/>
              </w:rPr>
              <w:t>ấ</w:t>
            </w:r>
            <w:r>
              <w:rPr>
                <w:sz w:val="22"/>
              </w:rPr>
              <w:t>p &lt;5</w:t>
            </w:r>
          </w:p>
        </w:tc>
      </w:tr>
    </w:tbl>
    <w:p w14:paraId="0D1A3304" w14:textId="5AA472DA" w:rsidR="00F615EA" w:rsidRDefault="00B66D4A" w:rsidP="00B66D4A">
      <w:r>
        <w:br w:type="page"/>
      </w:r>
    </w:p>
    <w:sdt>
      <w:sdtPr>
        <w:id w:val="579184889"/>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703F5259" w14:textId="62E67E55" w:rsidR="00814321" w:rsidRDefault="00B66D4A" w:rsidP="00814321">
          <w:pPr>
            <w:pStyle w:val="TOCHeading"/>
            <w:rPr>
              <w:noProof/>
            </w:rPr>
          </w:pPr>
          <w:r>
            <w:t>MỤC LỤC</w:t>
          </w:r>
          <w:r w:rsidR="00814321">
            <w:fldChar w:fldCharType="begin"/>
          </w:r>
          <w:r w:rsidR="00814321">
            <w:instrText xml:space="preserve"> TOC \o "1-3" \h \z \u </w:instrText>
          </w:r>
          <w:r w:rsidR="00814321">
            <w:fldChar w:fldCharType="separate"/>
          </w:r>
        </w:p>
        <w:p w14:paraId="4847063C" w14:textId="6015617D" w:rsidR="00814321" w:rsidRDefault="00814321">
          <w:pPr>
            <w:pStyle w:val="TOC1"/>
            <w:tabs>
              <w:tab w:val="right" w:leader="dot" w:pos="9062"/>
            </w:tabs>
            <w:rPr>
              <w:noProof/>
            </w:rPr>
          </w:pPr>
          <w:hyperlink w:anchor="_Toc229874164" w:history="1">
            <w:r w:rsidRPr="002C4DE2">
              <w:rPr>
                <w:rStyle w:val="Hyperlink"/>
                <w:noProof/>
              </w:rPr>
              <w:t>1. Tổng Quan Hệ Thống Hathyo Hiện Hữu</w:t>
            </w:r>
            <w:r>
              <w:rPr>
                <w:noProof/>
                <w:webHidden/>
              </w:rPr>
              <w:tab/>
            </w:r>
            <w:r>
              <w:rPr>
                <w:noProof/>
                <w:webHidden/>
              </w:rPr>
              <w:fldChar w:fldCharType="begin"/>
            </w:r>
            <w:r>
              <w:rPr>
                <w:noProof/>
                <w:webHidden/>
              </w:rPr>
              <w:instrText xml:space="preserve"> PAGEREF _Toc229874164 \h </w:instrText>
            </w:r>
            <w:r>
              <w:rPr>
                <w:noProof/>
                <w:webHidden/>
              </w:rPr>
            </w:r>
            <w:r>
              <w:rPr>
                <w:noProof/>
                <w:webHidden/>
              </w:rPr>
              <w:fldChar w:fldCharType="separate"/>
            </w:r>
            <w:r w:rsidR="00B66D4A">
              <w:rPr>
                <w:noProof/>
                <w:webHidden/>
              </w:rPr>
              <w:t>5</w:t>
            </w:r>
            <w:r>
              <w:rPr>
                <w:noProof/>
                <w:webHidden/>
              </w:rPr>
              <w:fldChar w:fldCharType="end"/>
            </w:r>
          </w:hyperlink>
        </w:p>
        <w:p w14:paraId="67C706D5" w14:textId="0C1AB10B" w:rsidR="00814321" w:rsidRDefault="00814321">
          <w:pPr>
            <w:pStyle w:val="TOC2"/>
            <w:tabs>
              <w:tab w:val="right" w:leader="dot" w:pos="9062"/>
            </w:tabs>
            <w:rPr>
              <w:noProof/>
            </w:rPr>
          </w:pPr>
          <w:hyperlink w:anchor="_Toc229874165" w:history="1">
            <w:r w:rsidRPr="002C4DE2">
              <w:rPr>
                <w:rStyle w:val="Hyperlink"/>
                <w:noProof/>
              </w:rPr>
              <w:t>1.1 Hạ tầng AWS (Bill tháng 3/2026)</w:t>
            </w:r>
            <w:r>
              <w:rPr>
                <w:noProof/>
                <w:webHidden/>
              </w:rPr>
              <w:tab/>
            </w:r>
            <w:r>
              <w:rPr>
                <w:noProof/>
                <w:webHidden/>
              </w:rPr>
              <w:fldChar w:fldCharType="begin"/>
            </w:r>
            <w:r>
              <w:rPr>
                <w:noProof/>
                <w:webHidden/>
              </w:rPr>
              <w:instrText xml:space="preserve"> PAGEREF _Toc229874165 \h </w:instrText>
            </w:r>
            <w:r>
              <w:rPr>
                <w:noProof/>
                <w:webHidden/>
              </w:rPr>
            </w:r>
            <w:r>
              <w:rPr>
                <w:noProof/>
                <w:webHidden/>
              </w:rPr>
              <w:fldChar w:fldCharType="separate"/>
            </w:r>
            <w:r w:rsidR="00B66D4A">
              <w:rPr>
                <w:noProof/>
                <w:webHidden/>
              </w:rPr>
              <w:t>5</w:t>
            </w:r>
            <w:r>
              <w:rPr>
                <w:noProof/>
                <w:webHidden/>
              </w:rPr>
              <w:fldChar w:fldCharType="end"/>
            </w:r>
          </w:hyperlink>
        </w:p>
        <w:p w14:paraId="595E0DD1" w14:textId="56247681" w:rsidR="00814321" w:rsidRDefault="00814321">
          <w:pPr>
            <w:pStyle w:val="TOC2"/>
            <w:tabs>
              <w:tab w:val="right" w:leader="dot" w:pos="9062"/>
            </w:tabs>
            <w:rPr>
              <w:noProof/>
            </w:rPr>
          </w:pPr>
          <w:hyperlink w:anchor="_Toc229874166" w:history="1">
            <w:r w:rsidRPr="002C4DE2">
              <w:rPr>
                <w:rStyle w:val="Hyperlink"/>
                <w:noProof/>
              </w:rPr>
              <w:t>1.2 Kiến trúc ứng dụng</w:t>
            </w:r>
            <w:r>
              <w:rPr>
                <w:noProof/>
                <w:webHidden/>
              </w:rPr>
              <w:tab/>
            </w:r>
            <w:r>
              <w:rPr>
                <w:noProof/>
                <w:webHidden/>
              </w:rPr>
              <w:fldChar w:fldCharType="begin"/>
            </w:r>
            <w:r>
              <w:rPr>
                <w:noProof/>
                <w:webHidden/>
              </w:rPr>
              <w:instrText xml:space="preserve"> PAGEREF _Toc229874166 \h </w:instrText>
            </w:r>
            <w:r>
              <w:rPr>
                <w:noProof/>
                <w:webHidden/>
              </w:rPr>
            </w:r>
            <w:r>
              <w:rPr>
                <w:noProof/>
                <w:webHidden/>
              </w:rPr>
              <w:fldChar w:fldCharType="separate"/>
            </w:r>
            <w:r w:rsidR="00B66D4A">
              <w:rPr>
                <w:noProof/>
                <w:webHidden/>
              </w:rPr>
              <w:t>5</w:t>
            </w:r>
            <w:r>
              <w:rPr>
                <w:noProof/>
                <w:webHidden/>
              </w:rPr>
              <w:fldChar w:fldCharType="end"/>
            </w:r>
          </w:hyperlink>
        </w:p>
        <w:p w14:paraId="0844EF1C" w14:textId="58BAF566" w:rsidR="00814321" w:rsidRDefault="00814321">
          <w:pPr>
            <w:pStyle w:val="TOC2"/>
            <w:tabs>
              <w:tab w:val="right" w:leader="dot" w:pos="9062"/>
            </w:tabs>
            <w:rPr>
              <w:noProof/>
            </w:rPr>
          </w:pPr>
          <w:hyperlink w:anchor="_Toc229874167" w:history="1">
            <w:r w:rsidRPr="002C4DE2">
              <w:rPr>
                <w:rStyle w:val="Hyperlink"/>
                <w:noProof/>
              </w:rPr>
              <w:t>1.3 Dịch vụ tích hợp</w:t>
            </w:r>
            <w:r>
              <w:rPr>
                <w:noProof/>
                <w:webHidden/>
              </w:rPr>
              <w:tab/>
            </w:r>
            <w:r>
              <w:rPr>
                <w:noProof/>
                <w:webHidden/>
              </w:rPr>
              <w:fldChar w:fldCharType="begin"/>
            </w:r>
            <w:r>
              <w:rPr>
                <w:noProof/>
                <w:webHidden/>
              </w:rPr>
              <w:instrText xml:space="preserve"> PAGEREF _Toc229874167 \h </w:instrText>
            </w:r>
            <w:r>
              <w:rPr>
                <w:noProof/>
                <w:webHidden/>
              </w:rPr>
            </w:r>
            <w:r>
              <w:rPr>
                <w:noProof/>
                <w:webHidden/>
              </w:rPr>
              <w:fldChar w:fldCharType="separate"/>
            </w:r>
            <w:r w:rsidR="00B66D4A">
              <w:rPr>
                <w:noProof/>
                <w:webHidden/>
              </w:rPr>
              <w:t>5</w:t>
            </w:r>
            <w:r>
              <w:rPr>
                <w:noProof/>
                <w:webHidden/>
              </w:rPr>
              <w:fldChar w:fldCharType="end"/>
            </w:r>
          </w:hyperlink>
        </w:p>
        <w:p w14:paraId="5795B307" w14:textId="225D68FB" w:rsidR="00814321" w:rsidRDefault="00814321">
          <w:pPr>
            <w:pStyle w:val="TOC2"/>
            <w:tabs>
              <w:tab w:val="right" w:leader="dot" w:pos="9062"/>
            </w:tabs>
            <w:rPr>
              <w:noProof/>
            </w:rPr>
          </w:pPr>
          <w:hyperlink w:anchor="_Toc229874168" w:history="1">
            <w:r w:rsidRPr="002C4DE2">
              <w:rPr>
                <w:rStyle w:val="Hyperlink"/>
                <w:noProof/>
              </w:rPr>
              <w:t>1.4 Cấu trúc phân quyền admin.hathyo.com</w:t>
            </w:r>
            <w:r>
              <w:rPr>
                <w:noProof/>
                <w:webHidden/>
              </w:rPr>
              <w:tab/>
            </w:r>
            <w:r>
              <w:rPr>
                <w:noProof/>
                <w:webHidden/>
              </w:rPr>
              <w:fldChar w:fldCharType="begin"/>
            </w:r>
            <w:r>
              <w:rPr>
                <w:noProof/>
                <w:webHidden/>
              </w:rPr>
              <w:instrText xml:space="preserve"> PAGEREF _Toc229874168 \h </w:instrText>
            </w:r>
            <w:r>
              <w:rPr>
                <w:noProof/>
                <w:webHidden/>
              </w:rPr>
            </w:r>
            <w:r>
              <w:rPr>
                <w:noProof/>
                <w:webHidden/>
              </w:rPr>
              <w:fldChar w:fldCharType="separate"/>
            </w:r>
            <w:r w:rsidR="00B66D4A">
              <w:rPr>
                <w:noProof/>
                <w:webHidden/>
              </w:rPr>
              <w:t>6</w:t>
            </w:r>
            <w:r>
              <w:rPr>
                <w:noProof/>
                <w:webHidden/>
              </w:rPr>
              <w:fldChar w:fldCharType="end"/>
            </w:r>
          </w:hyperlink>
        </w:p>
        <w:p w14:paraId="2501F3AE" w14:textId="7F9F43B7" w:rsidR="00814321" w:rsidRDefault="00814321">
          <w:pPr>
            <w:pStyle w:val="TOC1"/>
            <w:tabs>
              <w:tab w:val="right" w:leader="dot" w:pos="9062"/>
            </w:tabs>
            <w:rPr>
              <w:noProof/>
            </w:rPr>
          </w:pPr>
          <w:hyperlink w:anchor="_Toc229874169" w:history="1">
            <w:r w:rsidRPr="002C4DE2">
              <w:rPr>
                <w:rStyle w:val="Hyperlink"/>
                <w:noProof/>
              </w:rPr>
              <w:t>2. Mô Hình MLAM – Vô Hạn Cấp, 5 Slot AC [MỚI]</w:t>
            </w:r>
            <w:r>
              <w:rPr>
                <w:noProof/>
                <w:webHidden/>
              </w:rPr>
              <w:tab/>
            </w:r>
            <w:r>
              <w:rPr>
                <w:noProof/>
                <w:webHidden/>
              </w:rPr>
              <w:fldChar w:fldCharType="begin"/>
            </w:r>
            <w:r>
              <w:rPr>
                <w:noProof/>
                <w:webHidden/>
              </w:rPr>
              <w:instrText xml:space="preserve"> PAGEREF _Toc229874169 \h </w:instrText>
            </w:r>
            <w:r>
              <w:rPr>
                <w:noProof/>
                <w:webHidden/>
              </w:rPr>
            </w:r>
            <w:r>
              <w:rPr>
                <w:noProof/>
                <w:webHidden/>
              </w:rPr>
              <w:fldChar w:fldCharType="separate"/>
            </w:r>
            <w:r w:rsidR="00B66D4A">
              <w:rPr>
                <w:noProof/>
                <w:webHidden/>
              </w:rPr>
              <w:t>6</w:t>
            </w:r>
            <w:r>
              <w:rPr>
                <w:noProof/>
                <w:webHidden/>
              </w:rPr>
              <w:fldChar w:fldCharType="end"/>
            </w:r>
          </w:hyperlink>
        </w:p>
        <w:p w14:paraId="56EE0F69" w14:textId="3E04E676" w:rsidR="00814321" w:rsidRDefault="00814321">
          <w:pPr>
            <w:pStyle w:val="TOC2"/>
            <w:tabs>
              <w:tab w:val="right" w:leader="dot" w:pos="9062"/>
            </w:tabs>
            <w:rPr>
              <w:noProof/>
            </w:rPr>
          </w:pPr>
          <w:hyperlink w:anchor="_Toc229874170" w:history="1">
            <w:r w:rsidRPr="002C4DE2">
              <w:rPr>
                <w:rStyle w:val="Hyperlink"/>
                <w:noProof/>
              </w:rPr>
              <w:t>2.1 Bối cảnh &amp; So sánh thị trường</w:t>
            </w:r>
            <w:r>
              <w:rPr>
                <w:noProof/>
                <w:webHidden/>
              </w:rPr>
              <w:tab/>
            </w:r>
            <w:r>
              <w:rPr>
                <w:noProof/>
                <w:webHidden/>
              </w:rPr>
              <w:fldChar w:fldCharType="begin"/>
            </w:r>
            <w:r>
              <w:rPr>
                <w:noProof/>
                <w:webHidden/>
              </w:rPr>
              <w:instrText xml:space="preserve"> PAGEREF _Toc229874170 \h </w:instrText>
            </w:r>
            <w:r>
              <w:rPr>
                <w:noProof/>
                <w:webHidden/>
              </w:rPr>
            </w:r>
            <w:r>
              <w:rPr>
                <w:noProof/>
                <w:webHidden/>
              </w:rPr>
              <w:fldChar w:fldCharType="separate"/>
            </w:r>
            <w:r w:rsidR="00B66D4A">
              <w:rPr>
                <w:noProof/>
                <w:webHidden/>
              </w:rPr>
              <w:t>6</w:t>
            </w:r>
            <w:r>
              <w:rPr>
                <w:noProof/>
                <w:webHidden/>
              </w:rPr>
              <w:fldChar w:fldCharType="end"/>
            </w:r>
          </w:hyperlink>
        </w:p>
        <w:p w14:paraId="05D207A4" w14:textId="64D4296B" w:rsidR="00814321" w:rsidRDefault="00814321">
          <w:pPr>
            <w:pStyle w:val="TOC2"/>
            <w:tabs>
              <w:tab w:val="right" w:leader="dot" w:pos="9062"/>
            </w:tabs>
            <w:rPr>
              <w:noProof/>
            </w:rPr>
          </w:pPr>
          <w:hyperlink w:anchor="_Toc229874171" w:history="1">
            <w:r w:rsidRPr="002C4DE2">
              <w:rPr>
                <w:rStyle w:val="Hyperlink"/>
                <w:noProof/>
              </w:rPr>
              <w:t>2.2 Nguyên tắc thiết kế (cập nhật Claude3)</w:t>
            </w:r>
            <w:r>
              <w:rPr>
                <w:noProof/>
                <w:webHidden/>
              </w:rPr>
              <w:tab/>
            </w:r>
            <w:r>
              <w:rPr>
                <w:noProof/>
                <w:webHidden/>
              </w:rPr>
              <w:fldChar w:fldCharType="begin"/>
            </w:r>
            <w:r>
              <w:rPr>
                <w:noProof/>
                <w:webHidden/>
              </w:rPr>
              <w:instrText xml:space="preserve"> PAGEREF _Toc229874171 \h </w:instrText>
            </w:r>
            <w:r>
              <w:rPr>
                <w:noProof/>
                <w:webHidden/>
              </w:rPr>
            </w:r>
            <w:r>
              <w:rPr>
                <w:noProof/>
                <w:webHidden/>
              </w:rPr>
              <w:fldChar w:fldCharType="separate"/>
            </w:r>
            <w:r w:rsidR="00B66D4A">
              <w:rPr>
                <w:noProof/>
                <w:webHidden/>
              </w:rPr>
              <w:t>6</w:t>
            </w:r>
            <w:r>
              <w:rPr>
                <w:noProof/>
                <w:webHidden/>
              </w:rPr>
              <w:fldChar w:fldCharType="end"/>
            </w:r>
          </w:hyperlink>
        </w:p>
        <w:p w14:paraId="657BBF8B" w14:textId="25611C62" w:rsidR="00814321" w:rsidRDefault="00814321">
          <w:pPr>
            <w:pStyle w:val="TOC2"/>
            <w:tabs>
              <w:tab w:val="right" w:leader="dot" w:pos="9062"/>
            </w:tabs>
            <w:rPr>
              <w:noProof/>
            </w:rPr>
          </w:pPr>
          <w:hyperlink w:anchor="_Toc229874172" w:history="1">
            <w:r w:rsidRPr="002C4DE2">
              <w:rPr>
                <w:rStyle w:val="Hyperlink"/>
                <w:noProof/>
              </w:rPr>
              <w:t>2.3 Cấu trúc 5 Slot Hoa Hồng (ac1–ac5)</w:t>
            </w:r>
            <w:r>
              <w:rPr>
                <w:noProof/>
                <w:webHidden/>
              </w:rPr>
              <w:tab/>
            </w:r>
            <w:r>
              <w:rPr>
                <w:noProof/>
                <w:webHidden/>
              </w:rPr>
              <w:fldChar w:fldCharType="begin"/>
            </w:r>
            <w:r>
              <w:rPr>
                <w:noProof/>
                <w:webHidden/>
              </w:rPr>
              <w:instrText xml:space="preserve"> PAGEREF _Toc229874172 \h </w:instrText>
            </w:r>
            <w:r>
              <w:rPr>
                <w:noProof/>
                <w:webHidden/>
              </w:rPr>
            </w:r>
            <w:r>
              <w:rPr>
                <w:noProof/>
                <w:webHidden/>
              </w:rPr>
              <w:fldChar w:fldCharType="separate"/>
            </w:r>
            <w:r w:rsidR="00B66D4A">
              <w:rPr>
                <w:noProof/>
                <w:webHidden/>
              </w:rPr>
              <w:t>7</w:t>
            </w:r>
            <w:r>
              <w:rPr>
                <w:noProof/>
                <w:webHidden/>
              </w:rPr>
              <w:fldChar w:fldCharType="end"/>
            </w:r>
          </w:hyperlink>
        </w:p>
        <w:p w14:paraId="577034B3" w14:textId="741B5E60" w:rsidR="00814321" w:rsidRDefault="00814321">
          <w:pPr>
            <w:pStyle w:val="TOC2"/>
            <w:tabs>
              <w:tab w:val="right" w:leader="dot" w:pos="9062"/>
            </w:tabs>
            <w:rPr>
              <w:noProof/>
            </w:rPr>
          </w:pPr>
          <w:hyperlink w:anchor="_Toc229874173" w:history="1">
            <w:r w:rsidRPr="002C4DE2">
              <w:rPr>
                <w:rStyle w:val="Hyperlink"/>
                <w:noProof/>
              </w:rPr>
              <w:t>2.4 Phân tích tính hợp lý Pool 10%</w:t>
            </w:r>
            <w:r>
              <w:rPr>
                <w:noProof/>
                <w:webHidden/>
              </w:rPr>
              <w:tab/>
            </w:r>
            <w:r>
              <w:rPr>
                <w:noProof/>
                <w:webHidden/>
              </w:rPr>
              <w:fldChar w:fldCharType="begin"/>
            </w:r>
            <w:r>
              <w:rPr>
                <w:noProof/>
                <w:webHidden/>
              </w:rPr>
              <w:instrText xml:space="preserve"> PAGEREF _Toc229874173 \h </w:instrText>
            </w:r>
            <w:r>
              <w:rPr>
                <w:noProof/>
                <w:webHidden/>
              </w:rPr>
            </w:r>
            <w:r>
              <w:rPr>
                <w:noProof/>
                <w:webHidden/>
              </w:rPr>
              <w:fldChar w:fldCharType="separate"/>
            </w:r>
            <w:r w:rsidR="00B66D4A">
              <w:rPr>
                <w:noProof/>
                <w:webHidden/>
              </w:rPr>
              <w:t>7</w:t>
            </w:r>
            <w:r>
              <w:rPr>
                <w:noProof/>
                <w:webHidden/>
              </w:rPr>
              <w:fldChar w:fldCharType="end"/>
            </w:r>
          </w:hyperlink>
        </w:p>
        <w:p w14:paraId="06A2A4E0" w14:textId="00F71FB7" w:rsidR="00814321" w:rsidRDefault="00814321">
          <w:pPr>
            <w:pStyle w:val="TOC1"/>
            <w:tabs>
              <w:tab w:val="right" w:leader="dot" w:pos="9062"/>
            </w:tabs>
            <w:rPr>
              <w:noProof/>
            </w:rPr>
          </w:pPr>
          <w:hyperlink w:anchor="_Toc229874174" w:history="1">
            <w:r w:rsidRPr="002C4DE2">
              <w:rPr>
                <w:rStyle w:val="Hyperlink"/>
                <w:noProof/>
              </w:rPr>
              <w:t>3. Hệ Thống 1.000 Founders (Nút Gốc)</w:t>
            </w:r>
            <w:r>
              <w:rPr>
                <w:noProof/>
                <w:webHidden/>
              </w:rPr>
              <w:tab/>
            </w:r>
            <w:r>
              <w:rPr>
                <w:noProof/>
                <w:webHidden/>
              </w:rPr>
              <w:fldChar w:fldCharType="begin"/>
            </w:r>
            <w:r>
              <w:rPr>
                <w:noProof/>
                <w:webHidden/>
              </w:rPr>
              <w:instrText xml:space="preserve"> PAGEREF _Toc229874174 \h </w:instrText>
            </w:r>
            <w:r>
              <w:rPr>
                <w:noProof/>
                <w:webHidden/>
              </w:rPr>
            </w:r>
            <w:r>
              <w:rPr>
                <w:noProof/>
                <w:webHidden/>
              </w:rPr>
              <w:fldChar w:fldCharType="separate"/>
            </w:r>
            <w:r w:rsidR="00B66D4A">
              <w:rPr>
                <w:noProof/>
                <w:webHidden/>
              </w:rPr>
              <w:t>7</w:t>
            </w:r>
            <w:r>
              <w:rPr>
                <w:noProof/>
                <w:webHidden/>
              </w:rPr>
              <w:fldChar w:fldCharType="end"/>
            </w:r>
          </w:hyperlink>
        </w:p>
        <w:p w14:paraId="289BE3CB" w14:textId="407A5780" w:rsidR="00814321" w:rsidRDefault="00814321">
          <w:pPr>
            <w:pStyle w:val="TOC2"/>
            <w:tabs>
              <w:tab w:val="right" w:leader="dot" w:pos="9062"/>
            </w:tabs>
            <w:rPr>
              <w:noProof/>
            </w:rPr>
          </w:pPr>
          <w:hyperlink w:anchor="_Toc229874175" w:history="1">
            <w:r w:rsidRPr="002C4DE2">
              <w:rPr>
                <w:rStyle w:val="Hyperlink"/>
                <w:noProof/>
              </w:rPr>
              <w:t>3.1 Định nghĩa và Phân loại</w:t>
            </w:r>
            <w:r>
              <w:rPr>
                <w:noProof/>
                <w:webHidden/>
              </w:rPr>
              <w:tab/>
            </w:r>
            <w:r>
              <w:rPr>
                <w:noProof/>
                <w:webHidden/>
              </w:rPr>
              <w:fldChar w:fldCharType="begin"/>
            </w:r>
            <w:r>
              <w:rPr>
                <w:noProof/>
                <w:webHidden/>
              </w:rPr>
              <w:instrText xml:space="preserve"> PAGEREF _Toc229874175 \h </w:instrText>
            </w:r>
            <w:r>
              <w:rPr>
                <w:noProof/>
                <w:webHidden/>
              </w:rPr>
            </w:r>
            <w:r>
              <w:rPr>
                <w:noProof/>
                <w:webHidden/>
              </w:rPr>
              <w:fldChar w:fldCharType="separate"/>
            </w:r>
            <w:r w:rsidR="00B66D4A">
              <w:rPr>
                <w:noProof/>
                <w:webHidden/>
              </w:rPr>
              <w:t>7</w:t>
            </w:r>
            <w:r>
              <w:rPr>
                <w:noProof/>
                <w:webHidden/>
              </w:rPr>
              <w:fldChar w:fldCharType="end"/>
            </w:r>
          </w:hyperlink>
        </w:p>
        <w:p w14:paraId="7F7EA1FB" w14:textId="0FD05DDB" w:rsidR="00814321" w:rsidRDefault="00814321">
          <w:pPr>
            <w:pStyle w:val="TOC2"/>
            <w:tabs>
              <w:tab w:val="right" w:leader="dot" w:pos="9062"/>
            </w:tabs>
            <w:rPr>
              <w:noProof/>
            </w:rPr>
          </w:pPr>
          <w:hyperlink w:anchor="_Toc229874176" w:history="1">
            <w:r w:rsidRPr="002C4DE2">
              <w:rPr>
                <w:rStyle w:val="Hyperlink"/>
                <w:noProof/>
              </w:rPr>
              <w:t>3.2 Đặc quyền Founder</w:t>
            </w:r>
            <w:r>
              <w:rPr>
                <w:noProof/>
                <w:webHidden/>
              </w:rPr>
              <w:tab/>
            </w:r>
            <w:r>
              <w:rPr>
                <w:noProof/>
                <w:webHidden/>
              </w:rPr>
              <w:fldChar w:fldCharType="begin"/>
            </w:r>
            <w:r>
              <w:rPr>
                <w:noProof/>
                <w:webHidden/>
              </w:rPr>
              <w:instrText xml:space="preserve"> PAGEREF _Toc229874176 \h </w:instrText>
            </w:r>
            <w:r>
              <w:rPr>
                <w:noProof/>
                <w:webHidden/>
              </w:rPr>
            </w:r>
            <w:r>
              <w:rPr>
                <w:noProof/>
                <w:webHidden/>
              </w:rPr>
              <w:fldChar w:fldCharType="separate"/>
            </w:r>
            <w:r w:rsidR="00B66D4A">
              <w:rPr>
                <w:noProof/>
                <w:webHidden/>
              </w:rPr>
              <w:t>7</w:t>
            </w:r>
            <w:r>
              <w:rPr>
                <w:noProof/>
                <w:webHidden/>
              </w:rPr>
              <w:fldChar w:fldCharType="end"/>
            </w:r>
          </w:hyperlink>
        </w:p>
        <w:p w14:paraId="38192613" w14:textId="5DA04C10" w:rsidR="00814321" w:rsidRDefault="00814321">
          <w:pPr>
            <w:pStyle w:val="TOC2"/>
            <w:tabs>
              <w:tab w:val="right" w:leader="dot" w:pos="9062"/>
            </w:tabs>
            <w:rPr>
              <w:noProof/>
            </w:rPr>
          </w:pPr>
          <w:hyperlink w:anchor="_Toc229874177" w:history="1">
            <w:r w:rsidRPr="002C4DE2">
              <w:rPr>
                <w:rStyle w:val="Hyperlink"/>
                <w:noProof/>
              </w:rPr>
              <w:t>3.3 Mô phỏng tăng trưởng – Số Dunbar k=16</w:t>
            </w:r>
            <w:r>
              <w:rPr>
                <w:noProof/>
                <w:webHidden/>
              </w:rPr>
              <w:tab/>
            </w:r>
            <w:r>
              <w:rPr>
                <w:noProof/>
                <w:webHidden/>
              </w:rPr>
              <w:fldChar w:fldCharType="begin"/>
            </w:r>
            <w:r>
              <w:rPr>
                <w:noProof/>
                <w:webHidden/>
              </w:rPr>
              <w:instrText xml:space="preserve"> PAGEREF _Toc229874177 \h </w:instrText>
            </w:r>
            <w:r>
              <w:rPr>
                <w:noProof/>
                <w:webHidden/>
              </w:rPr>
            </w:r>
            <w:r>
              <w:rPr>
                <w:noProof/>
                <w:webHidden/>
              </w:rPr>
              <w:fldChar w:fldCharType="separate"/>
            </w:r>
            <w:r w:rsidR="00B66D4A">
              <w:rPr>
                <w:noProof/>
                <w:webHidden/>
              </w:rPr>
              <w:t>8</w:t>
            </w:r>
            <w:r>
              <w:rPr>
                <w:noProof/>
                <w:webHidden/>
              </w:rPr>
              <w:fldChar w:fldCharType="end"/>
            </w:r>
          </w:hyperlink>
        </w:p>
        <w:p w14:paraId="37D6858A" w14:textId="434ED857" w:rsidR="00814321" w:rsidRDefault="00814321">
          <w:pPr>
            <w:pStyle w:val="TOC1"/>
            <w:tabs>
              <w:tab w:val="right" w:leader="dot" w:pos="9062"/>
            </w:tabs>
            <w:rPr>
              <w:noProof/>
            </w:rPr>
          </w:pPr>
          <w:hyperlink w:anchor="_Toc229874178" w:history="1">
            <w:r w:rsidRPr="002C4DE2">
              <w:rPr>
                <w:rStyle w:val="Hyperlink"/>
                <w:noProof/>
              </w:rPr>
              <w:t>4. Quy Tắc Nghiệp Vụ Chi Tiết [MỚI]</w:t>
            </w:r>
            <w:r>
              <w:rPr>
                <w:noProof/>
                <w:webHidden/>
              </w:rPr>
              <w:tab/>
            </w:r>
            <w:r>
              <w:rPr>
                <w:noProof/>
                <w:webHidden/>
              </w:rPr>
              <w:fldChar w:fldCharType="begin"/>
            </w:r>
            <w:r>
              <w:rPr>
                <w:noProof/>
                <w:webHidden/>
              </w:rPr>
              <w:instrText xml:space="preserve"> PAGEREF _Toc229874178 \h </w:instrText>
            </w:r>
            <w:r>
              <w:rPr>
                <w:noProof/>
                <w:webHidden/>
              </w:rPr>
            </w:r>
            <w:r>
              <w:rPr>
                <w:noProof/>
                <w:webHidden/>
              </w:rPr>
              <w:fldChar w:fldCharType="separate"/>
            </w:r>
            <w:r w:rsidR="00B66D4A">
              <w:rPr>
                <w:noProof/>
                <w:webHidden/>
              </w:rPr>
              <w:t>8</w:t>
            </w:r>
            <w:r>
              <w:rPr>
                <w:noProof/>
                <w:webHidden/>
              </w:rPr>
              <w:fldChar w:fldCharType="end"/>
            </w:r>
          </w:hyperlink>
        </w:p>
        <w:p w14:paraId="3BCDC26B" w14:textId="7EDF5561" w:rsidR="00814321" w:rsidRDefault="00814321">
          <w:pPr>
            <w:pStyle w:val="TOC2"/>
            <w:tabs>
              <w:tab w:val="right" w:leader="dot" w:pos="9062"/>
            </w:tabs>
            <w:rPr>
              <w:noProof/>
            </w:rPr>
          </w:pPr>
          <w:hyperlink w:anchor="_Toc229874179" w:history="1">
            <w:r w:rsidRPr="002C4DE2">
              <w:rPr>
                <w:rStyle w:val="Hyperlink"/>
                <w:noProof/>
              </w:rPr>
              <w:t>4.1 Tính toán commission_base</w:t>
            </w:r>
            <w:r>
              <w:rPr>
                <w:noProof/>
                <w:webHidden/>
              </w:rPr>
              <w:tab/>
            </w:r>
            <w:r>
              <w:rPr>
                <w:noProof/>
                <w:webHidden/>
              </w:rPr>
              <w:fldChar w:fldCharType="begin"/>
            </w:r>
            <w:r>
              <w:rPr>
                <w:noProof/>
                <w:webHidden/>
              </w:rPr>
              <w:instrText xml:space="preserve"> PAGEREF _Toc229874179 \h </w:instrText>
            </w:r>
            <w:r>
              <w:rPr>
                <w:noProof/>
                <w:webHidden/>
              </w:rPr>
            </w:r>
            <w:r>
              <w:rPr>
                <w:noProof/>
                <w:webHidden/>
              </w:rPr>
              <w:fldChar w:fldCharType="separate"/>
            </w:r>
            <w:r w:rsidR="00B66D4A">
              <w:rPr>
                <w:noProof/>
                <w:webHidden/>
              </w:rPr>
              <w:t>8</w:t>
            </w:r>
            <w:r>
              <w:rPr>
                <w:noProof/>
                <w:webHidden/>
              </w:rPr>
              <w:fldChar w:fldCharType="end"/>
            </w:r>
          </w:hyperlink>
        </w:p>
        <w:p w14:paraId="5FA8610E" w14:textId="747843D4" w:rsidR="00814321" w:rsidRDefault="00814321">
          <w:pPr>
            <w:pStyle w:val="TOC2"/>
            <w:tabs>
              <w:tab w:val="right" w:leader="dot" w:pos="9062"/>
            </w:tabs>
            <w:rPr>
              <w:noProof/>
            </w:rPr>
          </w:pPr>
          <w:hyperlink w:anchor="_Toc229874180" w:history="1">
            <w:r w:rsidRPr="002C4DE2">
              <w:rPr>
                <w:rStyle w:val="Hyperlink"/>
                <w:noProof/>
              </w:rPr>
              <w:t>4.2 Quy tắc phân bổ AC – Công thức tổng quát</w:t>
            </w:r>
            <w:r>
              <w:rPr>
                <w:noProof/>
                <w:webHidden/>
              </w:rPr>
              <w:tab/>
            </w:r>
            <w:r>
              <w:rPr>
                <w:noProof/>
                <w:webHidden/>
              </w:rPr>
              <w:fldChar w:fldCharType="begin"/>
            </w:r>
            <w:r>
              <w:rPr>
                <w:noProof/>
                <w:webHidden/>
              </w:rPr>
              <w:instrText xml:space="preserve"> PAGEREF _Toc229874180 \h </w:instrText>
            </w:r>
            <w:r>
              <w:rPr>
                <w:noProof/>
                <w:webHidden/>
              </w:rPr>
            </w:r>
            <w:r>
              <w:rPr>
                <w:noProof/>
                <w:webHidden/>
              </w:rPr>
              <w:fldChar w:fldCharType="separate"/>
            </w:r>
            <w:r w:rsidR="00B66D4A">
              <w:rPr>
                <w:noProof/>
                <w:webHidden/>
              </w:rPr>
              <w:t>8</w:t>
            </w:r>
            <w:r>
              <w:rPr>
                <w:noProof/>
                <w:webHidden/>
              </w:rPr>
              <w:fldChar w:fldCharType="end"/>
            </w:r>
          </w:hyperlink>
        </w:p>
        <w:p w14:paraId="59A03C49" w14:textId="58A58039" w:rsidR="00814321" w:rsidRDefault="00814321">
          <w:pPr>
            <w:pStyle w:val="TOC2"/>
            <w:tabs>
              <w:tab w:val="right" w:leader="dot" w:pos="9062"/>
            </w:tabs>
            <w:rPr>
              <w:noProof/>
            </w:rPr>
          </w:pPr>
          <w:hyperlink w:anchor="_Toc229874181" w:history="1">
            <w:r w:rsidRPr="002C4DE2">
              <w:rPr>
                <w:rStyle w:val="Hyperlink"/>
                <w:noProof/>
              </w:rPr>
              <w:t>4.3 Các ví dụ phân bổ theo cấp người mua (đơn 1.000.000đ)</w:t>
            </w:r>
            <w:r>
              <w:rPr>
                <w:noProof/>
                <w:webHidden/>
              </w:rPr>
              <w:tab/>
            </w:r>
            <w:r>
              <w:rPr>
                <w:noProof/>
                <w:webHidden/>
              </w:rPr>
              <w:fldChar w:fldCharType="begin"/>
            </w:r>
            <w:r>
              <w:rPr>
                <w:noProof/>
                <w:webHidden/>
              </w:rPr>
              <w:instrText xml:space="preserve"> PAGEREF _Toc229874181 \h </w:instrText>
            </w:r>
            <w:r>
              <w:rPr>
                <w:noProof/>
                <w:webHidden/>
              </w:rPr>
            </w:r>
            <w:r>
              <w:rPr>
                <w:noProof/>
                <w:webHidden/>
              </w:rPr>
              <w:fldChar w:fldCharType="separate"/>
            </w:r>
            <w:r w:rsidR="00B66D4A">
              <w:rPr>
                <w:noProof/>
                <w:webHidden/>
              </w:rPr>
              <w:t>8</w:t>
            </w:r>
            <w:r>
              <w:rPr>
                <w:noProof/>
                <w:webHidden/>
              </w:rPr>
              <w:fldChar w:fldCharType="end"/>
            </w:r>
          </w:hyperlink>
        </w:p>
        <w:p w14:paraId="7335B36E" w14:textId="6C720F84" w:rsidR="00814321" w:rsidRDefault="00814321">
          <w:pPr>
            <w:pStyle w:val="TOC2"/>
            <w:tabs>
              <w:tab w:val="right" w:leader="dot" w:pos="9062"/>
            </w:tabs>
            <w:rPr>
              <w:noProof/>
            </w:rPr>
          </w:pPr>
          <w:hyperlink w:anchor="_Toc229874182" w:history="1">
            <w:r w:rsidRPr="002C4DE2">
              <w:rPr>
                <w:rStyle w:val="Hyperlink"/>
                <w:noProof/>
              </w:rPr>
              <w:t>4.4 Bảng alfco đầy đủ theo cấp người mua</w:t>
            </w:r>
            <w:r>
              <w:rPr>
                <w:noProof/>
                <w:webHidden/>
              </w:rPr>
              <w:tab/>
            </w:r>
            <w:r>
              <w:rPr>
                <w:noProof/>
                <w:webHidden/>
              </w:rPr>
              <w:fldChar w:fldCharType="begin"/>
            </w:r>
            <w:r>
              <w:rPr>
                <w:noProof/>
                <w:webHidden/>
              </w:rPr>
              <w:instrText xml:space="preserve"> PAGEREF _Toc229874182 \h </w:instrText>
            </w:r>
            <w:r>
              <w:rPr>
                <w:noProof/>
                <w:webHidden/>
              </w:rPr>
            </w:r>
            <w:r>
              <w:rPr>
                <w:noProof/>
                <w:webHidden/>
              </w:rPr>
              <w:fldChar w:fldCharType="separate"/>
            </w:r>
            <w:r w:rsidR="00B66D4A">
              <w:rPr>
                <w:noProof/>
                <w:webHidden/>
              </w:rPr>
              <w:t>9</w:t>
            </w:r>
            <w:r>
              <w:rPr>
                <w:noProof/>
                <w:webHidden/>
              </w:rPr>
              <w:fldChar w:fldCharType="end"/>
            </w:r>
          </w:hyperlink>
        </w:p>
        <w:p w14:paraId="6E3166EA" w14:textId="5B21CF2F" w:rsidR="00814321" w:rsidRDefault="00814321">
          <w:pPr>
            <w:pStyle w:val="TOC2"/>
            <w:tabs>
              <w:tab w:val="right" w:leader="dot" w:pos="9062"/>
            </w:tabs>
            <w:rPr>
              <w:noProof/>
            </w:rPr>
          </w:pPr>
          <w:hyperlink w:anchor="_Toc229874183" w:history="1">
            <w:r w:rsidRPr="002C4DE2">
              <w:rPr>
                <w:rStyle w:val="Hyperlink"/>
                <w:noProof/>
              </w:rPr>
              <w:t>4.5 Các trường hợp ngoại lệ (Edge Cases)</w:t>
            </w:r>
            <w:r>
              <w:rPr>
                <w:noProof/>
                <w:webHidden/>
              </w:rPr>
              <w:tab/>
            </w:r>
            <w:r>
              <w:rPr>
                <w:noProof/>
                <w:webHidden/>
              </w:rPr>
              <w:fldChar w:fldCharType="begin"/>
            </w:r>
            <w:r>
              <w:rPr>
                <w:noProof/>
                <w:webHidden/>
              </w:rPr>
              <w:instrText xml:space="preserve"> PAGEREF _Toc229874183 \h </w:instrText>
            </w:r>
            <w:r>
              <w:rPr>
                <w:noProof/>
                <w:webHidden/>
              </w:rPr>
            </w:r>
            <w:r>
              <w:rPr>
                <w:noProof/>
                <w:webHidden/>
              </w:rPr>
              <w:fldChar w:fldCharType="separate"/>
            </w:r>
            <w:r w:rsidR="00B66D4A">
              <w:rPr>
                <w:noProof/>
                <w:webHidden/>
              </w:rPr>
              <w:t>9</w:t>
            </w:r>
            <w:r>
              <w:rPr>
                <w:noProof/>
                <w:webHidden/>
              </w:rPr>
              <w:fldChar w:fldCharType="end"/>
            </w:r>
          </w:hyperlink>
        </w:p>
        <w:p w14:paraId="784604D5" w14:textId="58BA4806" w:rsidR="00814321" w:rsidRDefault="00814321">
          <w:pPr>
            <w:pStyle w:val="TOC2"/>
            <w:tabs>
              <w:tab w:val="right" w:leader="dot" w:pos="9062"/>
            </w:tabs>
            <w:rPr>
              <w:noProof/>
            </w:rPr>
          </w:pPr>
          <w:hyperlink w:anchor="_Toc229874184" w:history="1">
            <w:r w:rsidRPr="002C4DE2">
              <w:rPr>
                <w:rStyle w:val="Hyperlink"/>
                <w:noProof/>
              </w:rPr>
              <w:t>4.6 Timeline xử lý HH &amp; alfco</w:t>
            </w:r>
            <w:r>
              <w:rPr>
                <w:noProof/>
                <w:webHidden/>
              </w:rPr>
              <w:tab/>
            </w:r>
            <w:r>
              <w:rPr>
                <w:noProof/>
                <w:webHidden/>
              </w:rPr>
              <w:fldChar w:fldCharType="begin"/>
            </w:r>
            <w:r>
              <w:rPr>
                <w:noProof/>
                <w:webHidden/>
              </w:rPr>
              <w:instrText xml:space="preserve"> PAGEREF _Toc229874184 \h </w:instrText>
            </w:r>
            <w:r>
              <w:rPr>
                <w:noProof/>
                <w:webHidden/>
              </w:rPr>
            </w:r>
            <w:r>
              <w:rPr>
                <w:noProof/>
                <w:webHidden/>
              </w:rPr>
              <w:fldChar w:fldCharType="separate"/>
            </w:r>
            <w:r w:rsidR="00B66D4A">
              <w:rPr>
                <w:noProof/>
                <w:webHidden/>
              </w:rPr>
              <w:t>9</w:t>
            </w:r>
            <w:r>
              <w:rPr>
                <w:noProof/>
                <w:webHidden/>
              </w:rPr>
              <w:fldChar w:fldCharType="end"/>
            </w:r>
          </w:hyperlink>
        </w:p>
        <w:p w14:paraId="313459E3" w14:textId="664F72F2" w:rsidR="00814321" w:rsidRDefault="00814321">
          <w:pPr>
            <w:pStyle w:val="TOC1"/>
            <w:tabs>
              <w:tab w:val="right" w:leader="dot" w:pos="9062"/>
            </w:tabs>
            <w:rPr>
              <w:noProof/>
            </w:rPr>
          </w:pPr>
          <w:hyperlink w:anchor="_Toc229874185" w:history="1">
            <w:r w:rsidRPr="002C4DE2">
              <w:rPr>
                <w:rStyle w:val="Hyperlink"/>
                <w:noProof/>
              </w:rPr>
              <w:t>5. Thuế TNCN &amp; Khung Tuân Thủ Pháp Lý</w:t>
            </w:r>
            <w:r>
              <w:rPr>
                <w:noProof/>
                <w:webHidden/>
              </w:rPr>
              <w:tab/>
            </w:r>
            <w:r>
              <w:rPr>
                <w:noProof/>
                <w:webHidden/>
              </w:rPr>
              <w:fldChar w:fldCharType="begin"/>
            </w:r>
            <w:r>
              <w:rPr>
                <w:noProof/>
                <w:webHidden/>
              </w:rPr>
              <w:instrText xml:space="preserve"> PAGEREF _Toc229874185 \h </w:instrText>
            </w:r>
            <w:r>
              <w:rPr>
                <w:noProof/>
                <w:webHidden/>
              </w:rPr>
            </w:r>
            <w:r>
              <w:rPr>
                <w:noProof/>
                <w:webHidden/>
              </w:rPr>
              <w:fldChar w:fldCharType="separate"/>
            </w:r>
            <w:r w:rsidR="00B66D4A">
              <w:rPr>
                <w:noProof/>
                <w:webHidden/>
              </w:rPr>
              <w:t>10</w:t>
            </w:r>
            <w:r>
              <w:rPr>
                <w:noProof/>
                <w:webHidden/>
              </w:rPr>
              <w:fldChar w:fldCharType="end"/>
            </w:r>
          </w:hyperlink>
        </w:p>
        <w:p w14:paraId="406932B4" w14:textId="5577081F" w:rsidR="00814321" w:rsidRDefault="00814321">
          <w:pPr>
            <w:pStyle w:val="TOC2"/>
            <w:tabs>
              <w:tab w:val="right" w:leader="dot" w:pos="9062"/>
            </w:tabs>
            <w:rPr>
              <w:noProof/>
            </w:rPr>
          </w:pPr>
          <w:hyperlink w:anchor="_Toc229874186" w:history="1">
            <w:r w:rsidRPr="002C4DE2">
              <w:rPr>
                <w:rStyle w:val="Hyperlink"/>
                <w:noProof/>
              </w:rPr>
              <w:t>5.1 Cơ sở pháp lý</w:t>
            </w:r>
            <w:r>
              <w:rPr>
                <w:noProof/>
                <w:webHidden/>
              </w:rPr>
              <w:tab/>
            </w:r>
            <w:r>
              <w:rPr>
                <w:noProof/>
                <w:webHidden/>
              </w:rPr>
              <w:fldChar w:fldCharType="begin"/>
            </w:r>
            <w:r>
              <w:rPr>
                <w:noProof/>
                <w:webHidden/>
              </w:rPr>
              <w:instrText xml:space="preserve"> PAGEREF _Toc229874186 \h </w:instrText>
            </w:r>
            <w:r>
              <w:rPr>
                <w:noProof/>
                <w:webHidden/>
              </w:rPr>
            </w:r>
            <w:r>
              <w:rPr>
                <w:noProof/>
                <w:webHidden/>
              </w:rPr>
              <w:fldChar w:fldCharType="separate"/>
            </w:r>
            <w:r w:rsidR="00B66D4A">
              <w:rPr>
                <w:noProof/>
                <w:webHidden/>
              </w:rPr>
              <w:t>10</w:t>
            </w:r>
            <w:r>
              <w:rPr>
                <w:noProof/>
                <w:webHidden/>
              </w:rPr>
              <w:fldChar w:fldCharType="end"/>
            </w:r>
          </w:hyperlink>
        </w:p>
        <w:p w14:paraId="1ECB0A0B" w14:textId="7E3B4FC0" w:rsidR="00814321" w:rsidRDefault="00814321">
          <w:pPr>
            <w:pStyle w:val="TOC2"/>
            <w:tabs>
              <w:tab w:val="right" w:leader="dot" w:pos="9062"/>
            </w:tabs>
            <w:rPr>
              <w:noProof/>
            </w:rPr>
          </w:pPr>
          <w:hyperlink w:anchor="_Toc229874187" w:history="1">
            <w:r w:rsidRPr="002C4DE2">
              <w:rPr>
                <w:rStyle w:val="Hyperlink"/>
                <w:noProof/>
              </w:rPr>
              <w:t>5.2 Nghĩa vụ khấu trừ thuế của sàn Hathyo</w:t>
            </w:r>
            <w:r>
              <w:rPr>
                <w:noProof/>
                <w:webHidden/>
              </w:rPr>
              <w:tab/>
            </w:r>
            <w:r>
              <w:rPr>
                <w:noProof/>
                <w:webHidden/>
              </w:rPr>
              <w:fldChar w:fldCharType="begin"/>
            </w:r>
            <w:r>
              <w:rPr>
                <w:noProof/>
                <w:webHidden/>
              </w:rPr>
              <w:instrText xml:space="preserve"> PAGEREF _Toc229874187 \h </w:instrText>
            </w:r>
            <w:r>
              <w:rPr>
                <w:noProof/>
                <w:webHidden/>
              </w:rPr>
            </w:r>
            <w:r>
              <w:rPr>
                <w:noProof/>
                <w:webHidden/>
              </w:rPr>
              <w:fldChar w:fldCharType="separate"/>
            </w:r>
            <w:r w:rsidR="00B66D4A">
              <w:rPr>
                <w:noProof/>
                <w:webHidden/>
              </w:rPr>
              <w:t>10</w:t>
            </w:r>
            <w:r>
              <w:rPr>
                <w:noProof/>
                <w:webHidden/>
              </w:rPr>
              <w:fldChar w:fldCharType="end"/>
            </w:r>
          </w:hyperlink>
        </w:p>
        <w:p w14:paraId="6E4D1BFD" w14:textId="01F90BFB" w:rsidR="00814321" w:rsidRDefault="00814321">
          <w:pPr>
            <w:pStyle w:val="TOC2"/>
            <w:tabs>
              <w:tab w:val="right" w:leader="dot" w:pos="9062"/>
            </w:tabs>
            <w:rPr>
              <w:noProof/>
            </w:rPr>
          </w:pPr>
          <w:hyperlink w:anchor="_Toc229874188" w:history="1">
            <w:r w:rsidRPr="002C4DE2">
              <w:rPr>
                <w:rStyle w:val="Hyperlink"/>
                <w:noProof/>
              </w:rPr>
              <w:t>5.3 Ví dụ tính thuế thực tế</w:t>
            </w:r>
            <w:r>
              <w:rPr>
                <w:noProof/>
                <w:webHidden/>
              </w:rPr>
              <w:tab/>
            </w:r>
            <w:r>
              <w:rPr>
                <w:noProof/>
                <w:webHidden/>
              </w:rPr>
              <w:fldChar w:fldCharType="begin"/>
            </w:r>
            <w:r>
              <w:rPr>
                <w:noProof/>
                <w:webHidden/>
              </w:rPr>
              <w:instrText xml:space="preserve"> PAGEREF _Toc229874188 \h </w:instrText>
            </w:r>
            <w:r>
              <w:rPr>
                <w:noProof/>
                <w:webHidden/>
              </w:rPr>
            </w:r>
            <w:r>
              <w:rPr>
                <w:noProof/>
                <w:webHidden/>
              </w:rPr>
              <w:fldChar w:fldCharType="separate"/>
            </w:r>
            <w:r w:rsidR="00B66D4A">
              <w:rPr>
                <w:noProof/>
                <w:webHidden/>
              </w:rPr>
              <w:t>10</w:t>
            </w:r>
            <w:r>
              <w:rPr>
                <w:noProof/>
                <w:webHidden/>
              </w:rPr>
              <w:fldChar w:fldCharType="end"/>
            </w:r>
          </w:hyperlink>
        </w:p>
        <w:p w14:paraId="1F37AA81" w14:textId="11B106B0" w:rsidR="00814321" w:rsidRDefault="00814321">
          <w:pPr>
            <w:pStyle w:val="TOC2"/>
            <w:tabs>
              <w:tab w:val="right" w:leader="dot" w:pos="9062"/>
            </w:tabs>
            <w:rPr>
              <w:noProof/>
            </w:rPr>
          </w:pPr>
          <w:hyperlink w:anchor="_Toc229874189" w:history="1">
            <w:r w:rsidRPr="002C4DE2">
              <w:rPr>
                <w:rStyle w:val="Hyperlink"/>
                <w:noProof/>
              </w:rPr>
              <w:t>5.4 Quy trình hàng tháng</w:t>
            </w:r>
            <w:r>
              <w:rPr>
                <w:noProof/>
                <w:webHidden/>
              </w:rPr>
              <w:tab/>
            </w:r>
            <w:r>
              <w:rPr>
                <w:noProof/>
                <w:webHidden/>
              </w:rPr>
              <w:fldChar w:fldCharType="begin"/>
            </w:r>
            <w:r>
              <w:rPr>
                <w:noProof/>
                <w:webHidden/>
              </w:rPr>
              <w:instrText xml:space="preserve"> PAGEREF _Toc229874189 \h </w:instrText>
            </w:r>
            <w:r>
              <w:rPr>
                <w:noProof/>
                <w:webHidden/>
              </w:rPr>
            </w:r>
            <w:r>
              <w:rPr>
                <w:noProof/>
                <w:webHidden/>
              </w:rPr>
              <w:fldChar w:fldCharType="separate"/>
            </w:r>
            <w:r w:rsidR="00B66D4A">
              <w:rPr>
                <w:noProof/>
                <w:webHidden/>
              </w:rPr>
              <w:t>10</w:t>
            </w:r>
            <w:r>
              <w:rPr>
                <w:noProof/>
                <w:webHidden/>
              </w:rPr>
              <w:fldChar w:fldCharType="end"/>
            </w:r>
          </w:hyperlink>
        </w:p>
        <w:p w14:paraId="3594D86D" w14:textId="52F9E349" w:rsidR="00814321" w:rsidRDefault="00814321">
          <w:pPr>
            <w:pStyle w:val="TOC1"/>
            <w:tabs>
              <w:tab w:val="right" w:leader="dot" w:pos="9062"/>
            </w:tabs>
            <w:rPr>
              <w:noProof/>
            </w:rPr>
          </w:pPr>
          <w:hyperlink w:anchor="_Toc229874190" w:history="1">
            <w:r w:rsidRPr="002C4DE2">
              <w:rPr>
                <w:rStyle w:val="Hyperlink"/>
                <w:noProof/>
              </w:rPr>
              <w:t>6. Thiết Kế Cơ Sở Dữ Liệu PostgreSQL [MỚI]</w:t>
            </w:r>
            <w:r>
              <w:rPr>
                <w:noProof/>
                <w:webHidden/>
              </w:rPr>
              <w:tab/>
            </w:r>
            <w:r>
              <w:rPr>
                <w:noProof/>
                <w:webHidden/>
              </w:rPr>
              <w:fldChar w:fldCharType="begin"/>
            </w:r>
            <w:r>
              <w:rPr>
                <w:noProof/>
                <w:webHidden/>
              </w:rPr>
              <w:instrText xml:space="preserve"> PAGEREF _Toc229874190 \h </w:instrText>
            </w:r>
            <w:r>
              <w:rPr>
                <w:noProof/>
                <w:webHidden/>
              </w:rPr>
            </w:r>
            <w:r>
              <w:rPr>
                <w:noProof/>
                <w:webHidden/>
              </w:rPr>
              <w:fldChar w:fldCharType="separate"/>
            </w:r>
            <w:r w:rsidR="00B66D4A">
              <w:rPr>
                <w:noProof/>
                <w:webHidden/>
              </w:rPr>
              <w:t>11</w:t>
            </w:r>
            <w:r>
              <w:rPr>
                <w:noProof/>
                <w:webHidden/>
              </w:rPr>
              <w:fldChar w:fldCharType="end"/>
            </w:r>
          </w:hyperlink>
        </w:p>
        <w:p w14:paraId="2A3FA4F7" w14:textId="7AAD7648" w:rsidR="00814321" w:rsidRDefault="00814321">
          <w:pPr>
            <w:pStyle w:val="TOC2"/>
            <w:tabs>
              <w:tab w:val="right" w:leader="dot" w:pos="9062"/>
            </w:tabs>
            <w:rPr>
              <w:noProof/>
            </w:rPr>
          </w:pPr>
          <w:hyperlink w:anchor="_Toc229874191" w:history="1">
            <w:r w:rsidRPr="002C4DE2">
              <w:rPr>
                <w:rStyle w:val="Hyperlink"/>
                <w:noProof/>
              </w:rPr>
              <w:t>6.1 Mở rộng bảng users (ALTER TABLE)</w:t>
            </w:r>
            <w:r>
              <w:rPr>
                <w:noProof/>
                <w:webHidden/>
              </w:rPr>
              <w:tab/>
            </w:r>
            <w:r>
              <w:rPr>
                <w:noProof/>
                <w:webHidden/>
              </w:rPr>
              <w:fldChar w:fldCharType="begin"/>
            </w:r>
            <w:r>
              <w:rPr>
                <w:noProof/>
                <w:webHidden/>
              </w:rPr>
              <w:instrText xml:space="preserve"> PAGEREF _Toc229874191 \h </w:instrText>
            </w:r>
            <w:r>
              <w:rPr>
                <w:noProof/>
                <w:webHidden/>
              </w:rPr>
            </w:r>
            <w:r>
              <w:rPr>
                <w:noProof/>
                <w:webHidden/>
              </w:rPr>
              <w:fldChar w:fldCharType="separate"/>
            </w:r>
            <w:r w:rsidR="00B66D4A">
              <w:rPr>
                <w:noProof/>
                <w:webHidden/>
              </w:rPr>
              <w:t>11</w:t>
            </w:r>
            <w:r>
              <w:rPr>
                <w:noProof/>
                <w:webHidden/>
              </w:rPr>
              <w:fldChar w:fldCharType="end"/>
            </w:r>
          </w:hyperlink>
        </w:p>
        <w:p w14:paraId="66A869A0" w14:textId="6413C54F" w:rsidR="00814321" w:rsidRDefault="00814321">
          <w:pPr>
            <w:pStyle w:val="TOC2"/>
            <w:tabs>
              <w:tab w:val="right" w:leader="dot" w:pos="9062"/>
            </w:tabs>
            <w:rPr>
              <w:noProof/>
            </w:rPr>
          </w:pPr>
          <w:hyperlink w:anchor="_Toc229874192" w:history="1">
            <w:r w:rsidRPr="002C4DE2">
              <w:rPr>
                <w:rStyle w:val="Hyperlink"/>
                <w:noProof/>
              </w:rPr>
              <w:t>6.2 Bảng affiliate_nodes – Nút trong mạng lưới</w:t>
            </w:r>
            <w:r>
              <w:rPr>
                <w:noProof/>
                <w:webHidden/>
              </w:rPr>
              <w:tab/>
            </w:r>
            <w:r>
              <w:rPr>
                <w:noProof/>
                <w:webHidden/>
              </w:rPr>
              <w:fldChar w:fldCharType="begin"/>
            </w:r>
            <w:r>
              <w:rPr>
                <w:noProof/>
                <w:webHidden/>
              </w:rPr>
              <w:instrText xml:space="preserve"> PAGEREF _Toc229874192 \h </w:instrText>
            </w:r>
            <w:r>
              <w:rPr>
                <w:noProof/>
                <w:webHidden/>
              </w:rPr>
            </w:r>
            <w:r>
              <w:rPr>
                <w:noProof/>
                <w:webHidden/>
              </w:rPr>
              <w:fldChar w:fldCharType="separate"/>
            </w:r>
            <w:r w:rsidR="00B66D4A">
              <w:rPr>
                <w:noProof/>
                <w:webHidden/>
              </w:rPr>
              <w:t>11</w:t>
            </w:r>
            <w:r>
              <w:rPr>
                <w:noProof/>
                <w:webHidden/>
              </w:rPr>
              <w:fldChar w:fldCharType="end"/>
            </w:r>
          </w:hyperlink>
        </w:p>
        <w:p w14:paraId="65E90D6B" w14:textId="473DF9A1" w:rsidR="00814321" w:rsidRDefault="00814321">
          <w:pPr>
            <w:pStyle w:val="TOC2"/>
            <w:tabs>
              <w:tab w:val="right" w:leader="dot" w:pos="9062"/>
            </w:tabs>
            <w:rPr>
              <w:noProof/>
            </w:rPr>
          </w:pPr>
          <w:hyperlink w:anchor="_Toc229874193" w:history="1">
            <w:r w:rsidRPr="002C4DE2">
              <w:rPr>
                <w:rStyle w:val="Hyperlink"/>
                <w:noProof/>
              </w:rPr>
              <w:t>6.3 Bảng affiliate_tree_closure – Closure Table</w:t>
            </w:r>
            <w:r>
              <w:rPr>
                <w:noProof/>
                <w:webHidden/>
              </w:rPr>
              <w:tab/>
            </w:r>
            <w:r>
              <w:rPr>
                <w:noProof/>
                <w:webHidden/>
              </w:rPr>
              <w:fldChar w:fldCharType="begin"/>
            </w:r>
            <w:r>
              <w:rPr>
                <w:noProof/>
                <w:webHidden/>
              </w:rPr>
              <w:instrText xml:space="preserve"> PAGEREF _Toc229874193 \h </w:instrText>
            </w:r>
            <w:r>
              <w:rPr>
                <w:noProof/>
                <w:webHidden/>
              </w:rPr>
            </w:r>
            <w:r>
              <w:rPr>
                <w:noProof/>
                <w:webHidden/>
              </w:rPr>
              <w:fldChar w:fldCharType="separate"/>
            </w:r>
            <w:r w:rsidR="00B66D4A">
              <w:rPr>
                <w:noProof/>
                <w:webHidden/>
              </w:rPr>
              <w:t>11</w:t>
            </w:r>
            <w:r>
              <w:rPr>
                <w:noProof/>
                <w:webHidden/>
              </w:rPr>
              <w:fldChar w:fldCharType="end"/>
            </w:r>
          </w:hyperlink>
        </w:p>
        <w:p w14:paraId="38B4AA19" w14:textId="6ACE8A72" w:rsidR="00814321" w:rsidRDefault="00814321">
          <w:pPr>
            <w:pStyle w:val="TOC2"/>
            <w:tabs>
              <w:tab w:val="right" w:leader="dot" w:pos="9062"/>
            </w:tabs>
            <w:rPr>
              <w:noProof/>
            </w:rPr>
          </w:pPr>
          <w:hyperlink w:anchor="_Toc229874194" w:history="1">
            <w:r w:rsidRPr="002C4DE2">
              <w:rPr>
                <w:rStyle w:val="Hyperlink"/>
                <w:noProof/>
              </w:rPr>
              <w:t>6.4 Bảng commission_config – Cấu hình tỷ lệ AC</w:t>
            </w:r>
            <w:r>
              <w:rPr>
                <w:noProof/>
                <w:webHidden/>
              </w:rPr>
              <w:tab/>
            </w:r>
            <w:r>
              <w:rPr>
                <w:noProof/>
                <w:webHidden/>
              </w:rPr>
              <w:fldChar w:fldCharType="begin"/>
            </w:r>
            <w:r>
              <w:rPr>
                <w:noProof/>
                <w:webHidden/>
              </w:rPr>
              <w:instrText xml:space="preserve"> PAGEREF _Toc229874194 \h </w:instrText>
            </w:r>
            <w:r>
              <w:rPr>
                <w:noProof/>
                <w:webHidden/>
              </w:rPr>
            </w:r>
            <w:r>
              <w:rPr>
                <w:noProof/>
                <w:webHidden/>
              </w:rPr>
              <w:fldChar w:fldCharType="separate"/>
            </w:r>
            <w:r w:rsidR="00B66D4A">
              <w:rPr>
                <w:noProof/>
                <w:webHidden/>
              </w:rPr>
              <w:t>12</w:t>
            </w:r>
            <w:r>
              <w:rPr>
                <w:noProof/>
                <w:webHidden/>
              </w:rPr>
              <w:fldChar w:fldCharType="end"/>
            </w:r>
          </w:hyperlink>
        </w:p>
        <w:p w14:paraId="05EE4DF6" w14:textId="384E1064" w:rsidR="00814321" w:rsidRDefault="00814321">
          <w:pPr>
            <w:pStyle w:val="TOC2"/>
            <w:tabs>
              <w:tab w:val="right" w:leader="dot" w:pos="9062"/>
            </w:tabs>
            <w:rPr>
              <w:noProof/>
            </w:rPr>
          </w:pPr>
          <w:hyperlink w:anchor="_Toc229874195" w:history="1">
            <w:r w:rsidRPr="002C4DE2">
              <w:rPr>
                <w:rStyle w:val="Hyperlink"/>
                <w:noProof/>
              </w:rPr>
              <w:t>6.5 Bảng commission_transactions – Giao dịch HH</w:t>
            </w:r>
            <w:r>
              <w:rPr>
                <w:noProof/>
                <w:webHidden/>
              </w:rPr>
              <w:tab/>
            </w:r>
            <w:r>
              <w:rPr>
                <w:noProof/>
                <w:webHidden/>
              </w:rPr>
              <w:fldChar w:fldCharType="begin"/>
            </w:r>
            <w:r>
              <w:rPr>
                <w:noProof/>
                <w:webHidden/>
              </w:rPr>
              <w:instrText xml:space="preserve"> PAGEREF _Toc229874195 \h </w:instrText>
            </w:r>
            <w:r>
              <w:rPr>
                <w:noProof/>
                <w:webHidden/>
              </w:rPr>
            </w:r>
            <w:r>
              <w:rPr>
                <w:noProof/>
                <w:webHidden/>
              </w:rPr>
              <w:fldChar w:fldCharType="separate"/>
            </w:r>
            <w:r w:rsidR="00B66D4A">
              <w:rPr>
                <w:noProof/>
                <w:webHidden/>
              </w:rPr>
              <w:t>12</w:t>
            </w:r>
            <w:r>
              <w:rPr>
                <w:noProof/>
                <w:webHidden/>
              </w:rPr>
              <w:fldChar w:fldCharType="end"/>
            </w:r>
          </w:hyperlink>
        </w:p>
        <w:p w14:paraId="223197C8" w14:textId="5B0648B3" w:rsidR="00814321" w:rsidRDefault="00814321">
          <w:pPr>
            <w:pStyle w:val="TOC2"/>
            <w:tabs>
              <w:tab w:val="right" w:leader="dot" w:pos="9062"/>
            </w:tabs>
            <w:rPr>
              <w:noProof/>
            </w:rPr>
          </w:pPr>
          <w:hyperlink w:anchor="_Toc229874196" w:history="1">
            <w:r w:rsidRPr="002C4DE2">
              <w:rPr>
                <w:rStyle w:val="Hyperlink"/>
                <w:noProof/>
              </w:rPr>
              <w:t>6.6 Bảng alfco_wallet – Ví ảo người mua [MỚI]</w:t>
            </w:r>
            <w:r>
              <w:rPr>
                <w:noProof/>
                <w:webHidden/>
              </w:rPr>
              <w:tab/>
            </w:r>
            <w:r>
              <w:rPr>
                <w:noProof/>
                <w:webHidden/>
              </w:rPr>
              <w:fldChar w:fldCharType="begin"/>
            </w:r>
            <w:r>
              <w:rPr>
                <w:noProof/>
                <w:webHidden/>
              </w:rPr>
              <w:instrText xml:space="preserve"> PAGEREF _Toc229874196 \h </w:instrText>
            </w:r>
            <w:r>
              <w:rPr>
                <w:noProof/>
                <w:webHidden/>
              </w:rPr>
            </w:r>
            <w:r>
              <w:rPr>
                <w:noProof/>
                <w:webHidden/>
              </w:rPr>
              <w:fldChar w:fldCharType="separate"/>
            </w:r>
            <w:r w:rsidR="00B66D4A">
              <w:rPr>
                <w:noProof/>
                <w:webHidden/>
              </w:rPr>
              <w:t>13</w:t>
            </w:r>
            <w:r>
              <w:rPr>
                <w:noProof/>
                <w:webHidden/>
              </w:rPr>
              <w:fldChar w:fldCharType="end"/>
            </w:r>
          </w:hyperlink>
        </w:p>
        <w:p w14:paraId="63989D16" w14:textId="31B15DBE" w:rsidR="00814321" w:rsidRDefault="00814321">
          <w:pPr>
            <w:pStyle w:val="TOC2"/>
            <w:tabs>
              <w:tab w:val="right" w:leader="dot" w:pos="9062"/>
            </w:tabs>
            <w:rPr>
              <w:noProof/>
            </w:rPr>
          </w:pPr>
          <w:hyperlink w:anchor="_Toc229874197" w:history="1">
            <w:r w:rsidRPr="002C4DE2">
              <w:rPr>
                <w:rStyle w:val="Hyperlink"/>
                <w:noProof/>
              </w:rPr>
              <w:t>6.7 Bảng commission_wallets – Ví HH</w:t>
            </w:r>
            <w:r>
              <w:rPr>
                <w:noProof/>
                <w:webHidden/>
              </w:rPr>
              <w:tab/>
            </w:r>
            <w:r>
              <w:rPr>
                <w:noProof/>
                <w:webHidden/>
              </w:rPr>
              <w:fldChar w:fldCharType="begin"/>
            </w:r>
            <w:r>
              <w:rPr>
                <w:noProof/>
                <w:webHidden/>
              </w:rPr>
              <w:instrText xml:space="preserve"> PAGEREF _Toc229874197 \h </w:instrText>
            </w:r>
            <w:r>
              <w:rPr>
                <w:noProof/>
                <w:webHidden/>
              </w:rPr>
            </w:r>
            <w:r>
              <w:rPr>
                <w:noProof/>
                <w:webHidden/>
              </w:rPr>
              <w:fldChar w:fldCharType="separate"/>
            </w:r>
            <w:r w:rsidR="00B66D4A">
              <w:rPr>
                <w:noProof/>
                <w:webHidden/>
              </w:rPr>
              <w:t>13</w:t>
            </w:r>
            <w:r>
              <w:rPr>
                <w:noProof/>
                <w:webHidden/>
              </w:rPr>
              <w:fldChar w:fldCharType="end"/>
            </w:r>
          </w:hyperlink>
        </w:p>
        <w:p w14:paraId="70CF2F21" w14:textId="6FF510BF" w:rsidR="00814321" w:rsidRDefault="00814321">
          <w:pPr>
            <w:pStyle w:val="TOC2"/>
            <w:tabs>
              <w:tab w:val="right" w:leader="dot" w:pos="9062"/>
            </w:tabs>
            <w:rPr>
              <w:noProof/>
            </w:rPr>
          </w:pPr>
          <w:hyperlink w:anchor="_Toc229874198" w:history="1">
            <w:r w:rsidRPr="002C4DE2">
              <w:rPr>
                <w:rStyle w:val="Hyperlink"/>
                <w:noProof/>
              </w:rPr>
              <w:t>6.8 Bảng pit_declarations &amp; payout_requests</w:t>
            </w:r>
            <w:r>
              <w:rPr>
                <w:noProof/>
                <w:webHidden/>
              </w:rPr>
              <w:tab/>
            </w:r>
            <w:r>
              <w:rPr>
                <w:noProof/>
                <w:webHidden/>
              </w:rPr>
              <w:fldChar w:fldCharType="begin"/>
            </w:r>
            <w:r>
              <w:rPr>
                <w:noProof/>
                <w:webHidden/>
              </w:rPr>
              <w:instrText xml:space="preserve"> PAGEREF _Toc229874198 \h </w:instrText>
            </w:r>
            <w:r>
              <w:rPr>
                <w:noProof/>
                <w:webHidden/>
              </w:rPr>
            </w:r>
            <w:r>
              <w:rPr>
                <w:noProof/>
                <w:webHidden/>
              </w:rPr>
              <w:fldChar w:fldCharType="separate"/>
            </w:r>
            <w:r w:rsidR="00B66D4A">
              <w:rPr>
                <w:noProof/>
                <w:webHidden/>
              </w:rPr>
              <w:t>13</w:t>
            </w:r>
            <w:r>
              <w:rPr>
                <w:noProof/>
                <w:webHidden/>
              </w:rPr>
              <w:fldChar w:fldCharType="end"/>
            </w:r>
          </w:hyperlink>
        </w:p>
        <w:p w14:paraId="574FF288" w14:textId="6755B0CC" w:rsidR="00814321" w:rsidRDefault="00814321">
          <w:pPr>
            <w:pStyle w:val="TOC1"/>
            <w:tabs>
              <w:tab w:val="right" w:leader="dot" w:pos="9062"/>
            </w:tabs>
            <w:rPr>
              <w:noProof/>
            </w:rPr>
          </w:pPr>
          <w:hyperlink w:anchor="_Toc229874199" w:history="1">
            <w:r w:rsidRPr="002C4DE2">
              <w:rPr>
                <w:rStyle w:val="Hyperlink"/>
                <w:noProof/>
              </w:rPr>
              <w:t>7. API Design – Java Spring Boot [MỚI]</w:t>
            </w:r>
            <w:r>
              <w:rPr>
                <w:noProof/>
                <w:webHidden/>
              </w:rPr>
              <w:tab/>
            </w:r>
            <w:r>
              <w:rPr>
                <w:noProof/>
                <w:webHidden/>
              </w:rPr>
              <w:fldChar w:fldCharType="begin"/>
            </w:r>
            <w:r>
              <w:rPr>
                <w:noProof/>
                <w:webHidden/>
              </w:rPr>
              <w:instrText xml:space="preserve"> PAGEREF _Toc229874199 \h </w:instrText>
            </w:r>
            <w:r>
              <w:rPr>
                <w:noProof/>
                <w:webHidden/>
              </w:rPr>
            </w:r>
            <w:r>
              <w:rPr>
                <w:noProof/>
                <w:webHidden/>
              </w:rPr>
              <w:fldChar w:fldCharType="separate"/>
            </w:r>
            <w:r w:rsidR="00B66D4A">
              <w:rPr>
                <w:noProof/>
                <w:webHidden/>
              </w:rPr>
              <w:t>14</w:t>
            </w:r>
            <w:r>
              <w:rPr>
                <w:noProof/>
                <w:webHidden/>
              </w:rPr>
              <w:fldChar w:fldCharType="end"/>
            </w:r>
          </w:hyperlink>
        </w:p>
        <w:p w14:paraId="31183AD3" w14:textId="215827B8" w:rsidR="00814321" w:rsidRDefault="00814321">
          <w:pPr>
            <w:pStyle w:val="TOC2"/>
            <w:tabs>
              <w:tab w:val="right" w:leader="dot" w:pos="9062"/>
            </w:tabs>
            <w:rPr>
              <w:noProof/>
            </w:rPr>
          </w:pPr>
          <w:hyperlink w:anchor="_Toc229874200" w:history="1">
            <w:r w:rsidRPr="002C4DE2">
              <w:rPr>
                <w:rStyle w:val="Hyperlink"/>
                <w:noProof/>
              </w:rPr>
              <w:t>7.1 Affiliate Member APIs (User đã đăng nhập)</w:t>
            </w:r>
            <w:r>
              <w:rPr>
                <w:noProof/>
                <w:webHidden/>
              </w:rPr>
              <w:tab/>
            </w:r>
            <w:r>
              <w:rPr>
                <w:noProof/>
                <w:webHidden/>
              </w:rPr>
              <w:fldChar w:fldCharType="begin"/>
            </w:r>
            <w:r>
              <w:rPr>
                <w:noProof/>
                <w:webHidden/>
              </w:rPr>
              <w:instrText xml:space="preserve"> PAGEREF _Toc229874200 \h </w:instrText>
            </w:r>
            <w:r>
              <w:rPr>
                <w:noProof/>
                <w:webHidden/>
              </w:rPr>
            </w:r>
            <w:r>
              <w:rPr>
                <w:noProof/>
                <w:webHidden/>
              </w:rPr>
              <w:fldChar w:fldCharType="separate"/>
            </w:r>
            <w:r w:rsidR="00B66D4A">
              <w:rPr>
                <w:noProof/>
                <w:webHidden/>
              </w:rPr>
              <w:t>14</w:t>
            </w:r>
            <w:r>
              <w:rPr>
                <w:noProof/>
                <w:webHidden/>
              </w:rPr>
              <w:fldChar w:fldCharType="end"/>
            </w:r>
          </w:hyperlink>
        </w:p>
        <w:p w14:paraId="09958E51" w14:textId="50DDB46A" w:rsidR="00814321" w:rsidRDefault="00814321">
          <w:pPr>
            <w:pStyle w:val="TOC2"/>
            <w:tabs>
              <w:tab w:val="right" w:leader="dot" w:pos="9062"/>
            </w:tabs>
            <w:rPr>
              <w:noProof/>
            </w:rPr>
          </w:pPr>
          <w:hyperlink w:anchor="_Toc229874201" w:history="1">
            <w:r w:rsidRPr="002C4DE2">
              <w:rPr>
                <w:rStyle w:val="Hyperlink"/>
                <w:noProof/>
              </w:rPr>
              <w:t>7.2 Registration with Referral Code</w:t>
            </w:r>
            <w:r>
              <w:rPr>
                <w:noProof/>
                <w:webHidden/>
              </w:rPr>
              <w:tab/>
            </w:r>
            <w:r>
              <w:rPr>
                <w:noProof/>
                <w:webHidden/>
              </w:rPr>
              <w:fldChar w:fldCharType="begin"/>
            </w:r>
            <w:r>
              <w:rPr>
                <w:noProof/>
                <w:webHidden/>
              </w:rPr>
              <w:instrText xml:space="preserve"> PAGEREF _Toc229874201 \h </w:instrText>
            </w:r>
            <w:r>
              <w:rPr>
                <w:noProof/>
                <w:webHidden/>
              </w:rPr>
            </w:r>
            <w:r>
              <w:rPr>
                <w:noProof/>
                <w:webHidden/>
              </w:rPr>
              <w:fldChar w:fldCharType="separate"/>
            </w:r>
            <w:r w:rsidR="00B66D4A">
              <w:rPr>
                <w:noProof/>
                <w:webHidden/>
              </w:rPr>
              <w:t>15</w:t>
            </w:r>
            <w:r>
              <w:rPr>
                <w:noProof/>
                <w:webHidden/>
              </w:rPr>
              <w:fldChar w:fldCharType="end"/>
            </w:r>
          </w:hyperlink>
        </w:p>
        <w:p w14:paraId="49816ED9" w14:textId="325A11A2" w:rsidR="00814321" w:rsidRDefault="00814321">
          <w:pPr>
            <w:pStyle w:val="TOC2"/>
            <w:tabs>
              <w:tab w:val="right" w:leader="dot" w:pos="9062"/>
            </w:tabs>
            <w:rPr>
              <w:noProof/>
            </w:rPr>
          </w:pPr>
          <w:hyperlink w:anchor="_Toc229874202" w:history="1">
            <w:r w:rsidRPr="002C4DE2">
              <w:rPr>
                <w:rStyle w:val="Hyperlink"/>
                <w:noProof/>
              </w:rPr>
              <w:t>7.3 Admin APIs (PLATFORM_ADMIN)</w:t>
            </w:r>
            <w:r>
              <w:rPr>
                <w:noProof/>
                <w:webHidden/>
              </w:rPr>
              <w:tab/>
            </w:r>
            <w:r>
              <w:rPr>
                <w:noProof/>
                <w:webHidden/>
              </w:rPr>
              <w:fldChar w:fldCharType="begin"/>
            </w:r>
            <w:r>
              <w:rPr>
                <w:noProof/>
                <w:webHidden/>
              </w:rPr>
              <w:instrText xml:space="preserve"> PAGEREF _Toc229874202 \h </w:instrText>
            </w:r>
            <w:r>
              <w:rPr>
                <w:noProof/>
                <w:webHidden/>
              </w:rPr>
            </w:r>
            <w:r>
              <w:rPr>
                <w:noProof/>
                <w:webHidden/>
              </w:rPr>
              <w:fldChar w:fldCharType="separate"/>
            </w:r>
            <w:r w:rsidR="00B66D4A">
              <w:rPr>
                <w:noProof/>
                <w:webHidden/>
              </w:rPr>
              <w:t>15</w:t>
            </w:r>
            <w:r>
              <w:rPr>
                <w:noProof/>
                <w:webHidden/>
              </w:rPr>
              <w:fldChar w:fldCharType="end"/>
            </w:r>
          </w:hyperlink>
        </w:p>
        <w:p w14:paraId="0586683B" w14:textId="2D3B986B" w:rsidR="00814321" w:rsidRDefault="00814321">
          <w:pPr>
            <w:pStyle w:val="TOC1"/>
            <w:tabs>
              <w:tab w:val="right" w:leader="dot" w:pos="9062"/>
            </w:tabs>
            <w:rPr>
              <w:noProof/>
            </w:rPr>
          </w:pPr>
          <w:hyperlink w:anchor="_Toc229874203" w:history="1">
            <w:r w:rsidRPr="002C4DE2">
              <w:rPr>
                <w:rStyle w:val="Hyperlink"/>
                <w:noProof/>
              </w:rPr>
              <w:t>8. Commission Engine – Thuật Toán &amp; Triển Khai [MỚI]</w:t>
            </w:r>
            <w:r>
              <w:rPr>
                <w:noProof/>
                <w:webHidden/>
              </w:rPr>
              <w:tab/>
            </w:r>
            <w:r>
              <w:rPr>
                <w:noProof/>
                <w:webHidden/>
              </w:rPr>
              <w:fldChar w:fldCharType="begin"/>
            </w:r>
            <w:r>
              <w:rPr>
                <w:noProof/>
                <w:webHidden/>
              </w:rPr>
              <w:instrText xml:space="preserve"> PAGEREF _Toc229874203 \h </w:instrText>
            </w:r>
            <w:r>
              <w:rPr>
                <w:noProof/>
                <w:webHidden/>
              </w:rPr>
            </w:r>
            <w:r>
              <w:rPr>
                <w:noProof/>
                <w:webHidden/>
              </w:rPr>
              <w:fldChar w:fldCharType="separate"/>
            </w:r>
            <w:r w:rsidR="00B66D4A">
              <w:rPr>
                <w:noProof/>
                <w:webHidden/>
              </w:rPr>
              <w:t>16</w:t>
            </w:r>
            <w:r>
              <w:rPr>
                <w:noProof/>
                <w:webHidden/>
              </w:rPr>
              <w:fldChar w:fldCharType="end"/>
            </w:r>
          </w:hyperlink>
        </w:p>
        <w:p w14:paraId="10595A68" w14:textId="27C77A37" w:rsidR="00814321" w:rsidRDefault="00814321">
          <w:pPr>
            <w:pStyle w:val="TOC2"/>
            <w:tabs>
              <w:tab w:val="right" w:leader="dot" w:pos="9062"/>
            </w:tabs>
            <w:rPr>
              <w:noProof/>
            </w:rPr>
          </w:pPr>
          <w:hyperlink w:anchor="_Toc229874204" w:history="1">
            <w:r w:rsidRPr="002C4DE2">
              <w:rPr>
                <w:rStyle w:val="Hyperlink"/>
                <w:noProof/>
              </w:rPr>
              <w:t>8.1 Tổng quan luồng xử lý</w:t>
            </w:r>
            <w:r>
              <w:rPr>
                <w:noProof/>
                <w:webHidden/>
              </w:rPr>
              <w:tab/>
            </w:r>
            <w:r>
              <w:rPr>
                <w:noProof/>
                <w:webHidden/>
              </w:rPr>
              <w:fldChar w:fldCharType="begin"/>
            </w:r>
            <w:r>
              <w:rPr>
                <w:noProof/>
                <w:webHidden/>
              </w:rPr>
              <w:instrText xml:space="preserve"> PAGEREF _Toc229874204 \h </w:instrText>
            </w:r>
            <w:r>
              <w:rPr>
                <w:noProof/>
                <w:webHidden/>
              </w:rPr>
            </w:r>
            <w:r>
              <w:rPr>
                <w:noProof/>
                <w:webHidden/>
              </w:rPr>
              <w:fldChar w:fldCharType="separate"/>
            </w:r>
            <w:r w:rsidR="00B66D4A">
              <w:rPr>
                <w:noProof/>
                <w:webHidden/>
              </w:rPr>
              <w:t>16</w:t>
            </w:r>
            <w:r>
              <w:rPr>
                <w:noProof/>
                <w:webHidden/>
              </w:rPr>
              <w:fldChar w:fldCharType="end"/>
            </w:r>
          </w:hyperlink>
        </w:p>
        <w:p w14:paraId="4EEDF962" w14:textId="17D12768" w:rsidR="00814321" w:rsidRDefault="00814321">
          <w:pPr>
            <w:pStyle w:val="TOC2"/>
            <w:tabs>
              <w:tab w:val="right" w:leader="dot" w:pos="9062"/>
            </w:tabs>
            <w:rPr>
              <w:noProof/>
            </w:rPr>
          </w:pPr>
          <w:hyperlink w:anchor="_Toc229874205" w:history="1">
            <w:r w:rsidRPr="002C4DE2">
              <w:rPr>
                <w:rStyle w:val="Hyperlink"/>
                <w:noProof/>
              </w:rPr>
              <w:t>8.2 Pseudocode Java Spring Boot</w:t>
            </w:r>
            <w:r>
              <w:rPr>
                <w:noProof/>
                <w:webHidden/>
              </w:rPr>
              <w:tab/>
            </w:r>
            <w:r>
              <w:rPr>
                <w:noProof/>
                <w:webHidden/>
              </w:rPr>
              <w:fldChar w:fldCharType="begin"/>
            </w:r>
            <w:r>
              <w:rPr>
                <w:noProof/>
                <w:webHidden/>
              </w:rPr>
              <w:instrText xml:space="preserve"> PAGEREF _Toc229874205 \h </w:instrText>
            </w:r>
            <w:r>
              <w:rPr>
                <w:noProof/>
                <w:webHidden/>
              </w:rPr>
            </w:r>
            <w:r>
              <w:rPr>
                <w:noProof/>
                <w:webHidden/>
              </w:rPr>
              <w:fldChar w:fldCharType="separate"/>
            </w:r>
            <w:r w:rsidR="00B66D4A">
              <w:rPr>
                <w:noProof/>
                <w:webHidden/>
              </w:rPr>
              <w:t>16</w:t>
            </w:r>
            <w:r>
              <w:rPr>
                <w:noProof/>
                <w:webHidden/>
              </w:rPr>
              <w:fldChar w:fldCharType="end"/>
            </w:r>
          </w:hyperlink>
        </w:p>
        <w:p w14:paraId="1A8507E2" w14:textId="5EE22661" w:rsidR="00814321" w:rsidRDefault="00814321">
          <w:pPr>
            <w:pStyle w:val="TOC2"/>
            <w:tabs>
              <w:tab w:val="right" w:leader="dot" w:pos="9062"/>
            </w:tabs>
            <w:rPr>
              <w:noProof/>
            </w:rPr>
          </w:pPr>
          <w:hyperlink w:anchor="_Toc229874206" w:history="1">
            <w:r w:rsidRPr="002C4DE2">
              <w:rPr>
                <w:rStyle w:val="Hyperlink"/>
                <w:noProof/>
              </w:rPr>
              <w:t>8.3 Daily/Monthly Jobs</w:t>
            </w:r>
            <w:r>
              <w:rPr>
                <w:noProof/>
                <w:webHidden/>
              </w:rPr>
              <w:tab/>
            </w:r>
            <w:r>
              <w:rPr>
                <w:noProof/>
                <w:webHidden/>
              </w:rPr>
              <w:fldChar w:fldCharType="begin"/>
            </w:r>
            <w:r>
              <w:rPr>
                <w:noProof/>
                <w:webHidden/>
              </w:rPr>
              <w:instrText xml:space="preserve"> PAGEREF _Toc229874206 \h </w:instrText>
            </w:r>
            <w:r>
              <w:rPr>
                <w:noProof/>
                <w:webHidden/>
              </w:rPr>
            </w:r>
            <w:r>
              <w:rPr>
                <w:noProof/>
                <w:webHidden/>
              </w:rPr>
              <w:fldChar w:fldCharType="separate"/>
            </w:r>
            <w:r w:rsidR="00B66D4A">
              <w:rPr>
                <w:noProof/>
                <w:webHidden/>
              </w:rPr>
              <w:t>17</w:t>
            </w:r>
            <w:r>
              <w:rPr>
                <w:noProof/>
                <w:webHidden/>
              </w:rPr>
              <w:fldChar w:fldCharType="end"/>
            </w:r>
          </w:hyperlink>
        </w:p>
        <w:p w14:paraId="7C8C366D" w14:textId="5438BF1A" w:rsidR="00814321" w:rsidRDefault="00814321">
          <w:pPr>
            <w:pStyle w:val="TOC1"/>
            <w:tabs>
              <w:tab w:val="right" w:leader="dot" w:pos="9062"/>
            </w:tabs>
            <w:rPr>
              <w:noProof/>
            </w:rPr>
          </w:pPr>
          <w:hyperlink w:anchor="_Toc229874207" w:history="1">
            <w:r w:rsidRPr="002C4DE2">
              <w:rPr>
                <w:rStyle w:val="Hyperlink"/>
                <w:noProof/>
              </w:rPr>
              <w:t>9. Hướng Dẫn Triển Khai – Sprint Plan</w:t>
            </w:r>
            <w:r>
              <w:rPr>
                <w:noProof/>
                <w:webHidden/>
              </w:rPr>
              <w:tab/>
            </w:r>
            <w:r>
              <w:rPr>
                <w:noProof/>
                <w:webHidden/>
              </w:rPr>
              <w:fldChar w:fldCharType="begin"/>
            </w:r>
            <w:r>
              <w:rPr>
                <w:noProof/>
                <w:webHidden/>
              </w:rPr>
              <w:instrText xml:space="preserve"> PAGEREF _Toc229874207 \h </w:instrText>
            </w:r>
            <w:r>
              <w:rPr>
                <w:noProof/>
                <w:webHidden/>
              </w:rPr>
            </w:r>
            <w:r>
              <w:rPr>
                <w:noProof/>
                <w:webHidden/>
              </w:rPr>
              <w:fldChar w:fldCharType="separate"/>
            </w:r>
            <w:r w:rsidR="00B66D4A">
              <w:rPr>
                <w:noProof/>
                <w:webHidden/>
              </w:rPr>
              <w:t>18</w:t>
            </w:r>
            <w:r>
              <w:rPr>
                <w:noProof/>
                <w:webHidden/>
              </w:rPr>
              <w:fldChar w:fldCharType="end"/>
            </w:r>
          </w:hyperlink>
        </w:p>
        <w:p w14:paraId="2A10DED2" w14:textId="72D5FF2A" w:rsidR="00814321" w:rsidRDefault="00814321">
          <w:pPr>
            <w:pStyle w:val="TOC2"/>
            <w:tabs>
              <w:tab w:val="right" w:leader="dot" w:pos="9062"/>
            </w:tabs>
            <w:rPr>
              <w:noProof/>
            </w:rPr>
          </w:pPr>
          <w:hyperlink w:anchor="_Toc229874208" w:history="1">
            <w:r w:rsidRPr="002C4DE2">
              <w:rPr>
                <w:rStyle w:val="Hyperlink"/>
                <w:noProof/>
              </w:rPr>
              <w:t>9.1 Lộ trình tổng thể (8 tuần)</w:t>
            </w:r>
            <w:r>
              <w:rPr>
                <w:noProof/>
                <w:webHidden/>
              </w:rPr>
              <w:tab/>
            </w:r>
            <w:r>
              <w:rPr>
                <w:noProof/>
                <w:webHidden/>
              </w:rPr>
              <w:fldChar w:fldCharType="begin"/>
            </w:r>
            <w:r>
              <w:rPr>
                <w:noProof/>
                <w:webHidden/>
              </w:rPr>
              <w:instrText xml:space="preserve"> PAGEREF _Toc229874208 \h </w:instrText>
            </w:r>
            <w:r>
              <w:rPr>
                <w:noProof/>
                <w:webHidden/>
              </w:rPr>
            </w:r>
            <w:r>
              <w:rPr>
                <w:noProof/>
                <w:webHidden/>
              </w:rPr>
              <w:fldChar w:fldCharType="separate"/>
            </w:r>
            <w:r w:rsidR="00B66D4A">
              <w:rPr>
                <w:noProof/>
                <w:webHidden/>
              </w:rPr>
              <w:t>18</w:t>
            </w:r>
            <w:r>
              <w:rPr>
                <w:noProof/>
                <w:webHidden/>
              </w:rPr>
              <w:fldChar w:fldCharType="end"/>
            </w:r>
          </w:hyperlink>
        </w:p>
        <w:p w14:paraId="6440F56E" w14:textId="336EBA83" w:rsidR="00814321" w:rsidRDefault="00814321">
          <w:pPr>
            <w:pStyle w:val="TOC2"/>
            <w:tabs>
              <w:tab w:val="right" w:leader="dot" w:pos="9062"/>
            </w:tabs>
            <w:rPr>
              <w:noProof/>
            </w:rPr>
          </w:pPr>
          <w:hyperlink w:anchor="_Toc229874209" w:history="1">
            <w:r w:rsidRPr="002C4DE2">
              <w:rPr>
                <w:rStyle w:val="Hyperlink"/>
                <w:noProof/>
              </w:rPr>
              <w:t>9.2 Chi tiết Sprint 1 – Database &amp; Core Services</w:t>
            </w:r>
            <w:r>
              <w:rPr>
                <w:noProof/>
                <w:webHidden/>
              </w:rPr>
              <w:tab/>
            </w:r>
            <w:r>
              <w:rPr>
                <w:noProof/>
                <w:webHidden/>
              </w:rPr>
              <w:fldChar w:fldCharType="begin"/>
            </w:r>
            <w:r>
              <w:rPr>
                <w:noProof/>
                <w:webHidden/>
              </w:rPr>
              <w:instrText xml:space="preserve"> PAGEREF _Toc229874209 \h </w:instrText>
            </w:r>
            <w:r>
              <w:rPr>
                <w:noProof/>
                <w:webHidden/>
              </w:rPr>
            </w:r>
            <w:r>
              <w:rPr>
                <w:noProof/>
                <w:webHidden/>
              </w:rPr>
              <w:fldChar w:fldCharType="separate"/>
            </w:r>
            <w:r w:rsidR="00B66D4A">
              <w:rPr>
                <w:noProof/>
                <w:webHidden/>
              </w:rPr>
              <w:t>18</w:t>
            </w:r>
            <w:r>
              <w:rPr>
                <w:noProof/>
                <w:webHidden/>
              </w:rPr>
              <w:fldChar w:fldCharType="end"/>
            </w:r>
          </w:hyperlink>
        </w:p>
        <w:p w14:paraId="2B146051" w14:textId="300C1F85" w:rsidR="00814321" w:rsidRDefault="00814321">
          <w:pPr>
            <w:pStyle w:val="TOC2"/>
            <w:tabs>
              <w:tab w:val="right" w:leader="dot" w:pos="9062"/>
            </w:tabs>
            <w:rPr>
              <w:noProof/>
            </w:rPr>
          </w:pPr>
          <w:hyperlink w:anchor="_Toc229874210" w:history="1">
            <w:r w:rsidRPr="002C4DE2">
              <w:rPr>
                <w:rStyle w:val="Hyperlink"/>
                <w:noProof/>
              </w:rPr>
              <w:t>9.3 Checklist Frontend – Màn hình cần xây</w:t>
            </w:r>
            <w:r>
              <w:rPr>
                <w:noProof/>
                <w:webHidden/>
              </w:rPr>
              <w:tab/>
            </w:r>
            <w:r>
              <w:rPr>
                <w:noProof/>
                <w:webHidden/>
              </w:rPr>
              <w:fldChar w:fldCharType="begin"/>
            </w:r>
            <w:r>
              <w:rPr>
                <w:noProof/>
                <w:webHidden/>
              </w:rPr>
              <w:instrText xml:space="preserve"> PAGEREF _Toc229874210 \h </w:instrText>
            </w:r>
            <w:r>
              <w:rPr>
                <w:noProof/>
                <w:webHidden/>
              </w:rPr>
            </w:r>
            <w:r>
              <w:rPr>
                <w:noProof/>
                <w:webHidden/>
              </w:rPr>
              <w:fldChar w:fldCharType="separate"/>
            </w:r>
            <w:r w:rsidR="00B66D4A">
              <w:rPr>
                <w:noProof/>
                <w:webHidden/>
              </w:rPr>
              <w:t>18</w:t>
            </w:r>
            <w:r>
              <w:rPr>
                <w:noProof/>
                <w:webHidden/>
              </w:rPr>
              <w:fldChar w:fldCharType="end"/>
            </w:r>
          </w:hyperlink>
        </w:p>
        <w:p w14:paraId="47BFD7B8" w14:textId="2188A9E7" w:rsidR="00814321" w:rsidRDefault="00814321">
          <w:pPr>
            <w:pStyle w:val="TOC2"/>
            <w:tabs>
              <w:tab w:val="right" w:leader="dot" w:pos="9062"/>
            </w:tabs>
            <w:rPr>
              <w:noProof/>
            </w:rPr>
          </w:pPr>
          <w:hyperlink w:anchor="_Toc229874211" w:history="1">
            <w:r w:rsidRPr="002C4DE2">
              <w:rPr>
                <w:rStyle w:val="Hyperlink"/>
                <w:noProof/>
              </w:rPr>
              <w:t>9.4 Lưu ý bảo mật</w:t>
            </w:r>
            <w:r>
              <w:rPr>
                <w:noProof/>
                <w:webHidden/>
              </w:rPr>
              <w:tab/>
            </w:r>
            <w:r>
              <w:rPr>
                <w:noProof/>
                <w:webHidden/>
              </w:rPr>
              <w:fldChar w:fldCharType="begin"/>
            </w:r>
            <w:r>
              <w:rPr>
                <w:noProof/>
                <w:webHidden/>
              </w:rPr>
              <w:instrText xml:space="preserve"> PAGEREF _Toc229874211 \h </w:instrText>
            </w:r>
            <w:r>
              <w:rPr>
                <w:noProof/>
                <w:webHidden/>
              </w:rPr>
            </w:r>
            <w:r>
              <w:rPr>
                <w:noProof/>
                <w:webHidden/>
              </w:rPr>
              <w:fldChar w:fldCharType="separate"/>
            </w:r>
            <w:r w:rsidR="00B66D4A">
              <w:rPr>
                <w:noProof/>
                <w:webHidden/>
              </w:rPr>
              <w:t>19</w:t>
            </w:r>
            <w:r>
              <w:rPr>
                <w:noProof/>
                <w:webHidden/>
              </w:rPr>
              <w:fldChar w:fldCharType="end"/>
            </w:r>
          </w:hyperlink>
        </w:p>
        <w:p w14:paraId="25C394F2" w14:textId="54BF8BB2" w:rsidR="00814321" w:rsidRDefault="00814321">
          <w:pPr>
            <w:pStyle w:val="TOC2"/>
            <w:tabs>
              <w:tab w:val="right" w:leader="dot" w:pos="9062"/>
            </w:tabs>
            <w:rPr>
              <w:noProof/>
            </w:rPr>
          </w:pPr>
          <w:hyperlink w:anchor="_Toc229874212" w:history="1">
            <w:r w:rsidRPr="002C4DE2">
              <w:rPr>
                <w:rStyle w:val="Hyperlink"/>
                <w:noProof/>
              </w:rPr>
              <w:t>9.5 Tích hợp với hệ thống hiện có</w:t>
            </w:r>
            <w:r>
              <w:rPr>
                <w:noProof/>
                <w:webHidden/>
              </w:rPr>
              <w:tab/>
            </w:r>
            <w:r>
              <w:rPr>
                <w:noProof/>
                <w:webHidden/>
              </w:rPr>
              <w:fldChar w:fldCharType="begin"/>
            </w:r>
            <w:r>
              <w:rPr>
                <w:noProof/>
                <w:webHidden/>
              </w:rPr>
              <w:instrText xml:space="preserve"> PAGEREF _Toc229874212 \h </w:instrText>
            </w:r>
            <w:r>
              <w:rPr>
                <w:noProof/>
                <w:webHidden/>
              </w:rPr>
            </w:r>
            <w:r>
              <w:rPr>
                <w:noProof/>
                <w:webHidden/>
              </w:rPr>
              <w:fldChar w:fldCharType="separate"/>
            </w:r>
            <w:r w:rsidR="00B66D4A">
              <w:rPr>
                <w:noProof/>
                <w:webHidden/>
              </w:rPr>
              <w:t>19</w:t>
            </w:r>
            <w:r>
              <w:rPr>
                <w:noProof/>
                <w:webHidden/>
              </w:rPr>
              <w:fldChar w:fldCharType="end"/>
            </w:r>
          </w:hyperlink>
        </w:p>
        <w:p w14:paraId="5B35DF5B" w14:textId="7EA26032" w:rsidR="00814321" w:rsidRDefault="00814321">
          <w:pPr>
            <w:pStyle w:val="TOC1"/>
            <w:tabs>
              <w:tab w:val="right" w:leader="dot" w:pos="9062"/>
            </w:tabs>
            <w:rPr>
              <w:noProof/>
            </w:rPr>
          </w:pPr>
          <w:hyperlink w:anchor="_Toc229874213" w:history="1">
            <w:r w:rsidRPr="002C4DE2">
              <w:rPr>
                <w:rStyle w:val="Hyperlink"/>
                <w:noProof/>
              </w:rPr>
              <w:t>10. Phụ Lục – Từ Điển Nghiệp Vụ</w:t>
            </w:r>
            <w:r>
              <w:rPr>
                <w:noProof/>
                <w:webHidden/>
              </w:rPr>
              <w:tab/>
            </w:r>
            <w:r>
              <w:rPr>
                <w:noProof/>
                <w:webHidden/>
              </w:rPr>
              <w:fldChar w:fldCharType="begin"/>
            </w:r>
            <w:r>
              <w:rPr>
                <w:noProof/>
                <w:webHidden/>
              </w:rPr>
              <w:instrText xml:space="preserve"> PAGEREF _Toc229874213 \h </w:instrText>
            </w:r>
            <w:r>
              <w:rPr>
                <w:noProof/>
                <w:webHidden/>
              </w:rPr>
            </w:r>
            <w:r>
              <w:rPr>
                <w:noProof/>
                <w:webHidden/>
              </w:rPr>
              <w:fldChar w:fldCharType="separate"/>
            </w:r>
            <w:r w:rsidR="00B66D4A">
              <w:rPr>
                <w:noProof/>
                <w:webHidden/>
              </w:rPr>
              <w:t>20</w:t>
            </w:r>
            <w:r>
              <w:rPr>
                <w:noProof/>
                <w:webHidden/>
              </w:rPr>
              <w:fldChar w:fldCharType="end"/>
            </w:r>
          </w:hyperlink>
        </w:p>
        <w:p w14:paraId="57807D9E" w14:textId="6C17698F" w:rsidR="00814321" w:rsidRDefault="00814321">
          <w:r>
            <w:rPr>
              <w:b/>
              <w:bCs/>
              <w:noProof/>
            </w:rPr>
            <w:fldChar w:fldCharType="end"/>
          </w:r>
        </w:p>
      </w:sdtContent>
    </w:sdt>
    <w:p w14:paraId="4123D2E1" w14:textId="602C9D30" w:rsidR="00352D49" w:rsidRDefault="00352D49" w:rsidP="00352D49"/>
    <w:p w14:paraId="4520B8B9" w14:textId="0B9C4EA0" w:rsidR="00F615EA" w:rsidRDefault="00F615EA">
      <w:pPr>
        <w:ind w:left="283"/>
      </w:pPr>
    </w:p>
    <w:p w14:paraId="135B6B20" w14:textId="77777777" w:rsidR="00F615EA" w:rsidRDefault="00B66D4A">
      <w:r>
        <w:br w:type="page"/>
      </w:r>
    </w:p>
    <w:p w14:paraId="35295CE7" w14:textId="77777777" w:rsidR="00F615EA" w:rsidRDefault="00B66D4A">
      <w:pPr>
        <w:pStyle w:val="Heading1"/>
      </w:pPr>
      <w:bookmarkStart w:id="0" w:name="_Toc229874164"/>
      <w:r>
        <w:rPr>
          <w:rFonts w:ascii="Times New Roman" w:hAnsi="Times New Roman"/>
          <w:color w:val="1E3A8F"/>
          <w:sz w:val="32"/>
        </w:rPr>
        <w:lastRenderedPageBreak/>
        <w:t>1. T</w:t>
      </w:r>
      <w:r>
        <w:rPr>
          <w:rFonts w:ascii="Times New Roman" w:hAnsi="Times New Roman"/>
          <w:color w:val="1E3A8F"/>
          <w:sz w:val="32"/>
        </w:rPr>
        <w:t>ổ</w:t>
      </w:r>
      <w:r>
        <w:rPr>
          <w:rFonts w:ascii="Times New Roman" w:hAnsi="Times New Roman"/>
          <w:color w:val="1E3A8F"/>
          <w:sz w:val="32"/>
        </w:rPr>
        <w:t>ng Quan H</w:t>
      </w:r>
      <w:r>
        <w:rPr>
          <w:rFonts w:ascii="Times New Roman" w:hAnsi="Times New Roman"/>
          <w:color w:val="1E3A8F"/>
          <w:sz w:val="32"/>
        </w:rPr>
        <w:t>ệ</w:t>
      </w:r>
      <w:r>
        <w:rPr>
          <w:rFonts w:ascii="Times New Roman" w:hAnsi="Times New Roman"/>
          <w:color w:val="1E3A8F"/>
          <w:sz w:val="32"/>
        </w:rPr>
        <w:t xml:space="preserve"> Th</w:t>
      </w:r>
      <w:r>
        <w:rPr>
          <w:rFonts w:ascii="Times New Roman" w:hAnsi="Times New Roman"/>
          <w:color w:val="1E3A8F"/>
          <w:sz w:val="32"/>
        </w:rPr>
        <w:t>ố</w:t>
      </w:r>
      <w:r>
        <w:rPr>
          <w:rFonts w:ascii="Times New Roman" w:hAnsi="Times New Roman"/>
          <w:color w:val="1E3A8F"/>
          <w:sz w:val="32"/>
        </w:rPr>
        <w:t>ng Hathyo Hi</w:t>
      </w:r>
      <w:r>
        <w:rPr>
          <w:rFonts w:ascii="Times New Roman" w:hAnsi="Times New Roman"/>
          <w:color w:val="1E3A8F"/>
          <w:sz w:val="32"/>
        </w:rPr>
        <w:t>ệ</w:t>
      </w:r>
      <w:r>
        <w:rPr>
          <w:rFonts w:ascii="Times New Roman" w:hAnsi="Times New Roman"/>
          <w:color w:val="1E3A8F"/>
          <w:sz w:val="32"/>
        </w:rPr>
        <w:t>n H</w:t>
      </w:r>
      <w:r>
        <w:rPr>
          <w:rFonts w:ascii="Times New Roman" w:hAnsi="Times New Roman"/>
          <w:color w:val="1E3A8F"/>
          <w:sz w:val="32"/>
        </w:rPr>
        <w:t>ữ</w:t>
      </w:r>
      <w:r>
        <w:rPr>
          <w:rFonts w:ascii="Times New Roman" w:hAnsi="Times New Roman"/>
          <w:color w:val="1E3A8F"/>
          <w:sz w:val="32"/>
        </w:rPr>
        <w:t>u</w:t>
      </w:r>
      <w:bookmarkEnd w:id="0"/>
    </w:p>
    <w:p w14:paraId="0EDDDF31" w14:textId="77777777" w:rsidR="00F615EA" w:rsidRDefault="00B66D4A">
      <w:r>
        <w:t>Sàn thương m</w:t>
      </w:r>
      <w:r>
        <w:t>ạ</w:t>
      </w:r>
      <w:r>
        <w:t>i đi</w:t>
      </w:r>
      <w:r>
        <w:t>ệ</w:t>
      </w:r>
      <w:r>
        <w:t>n t</w:t>
      </w:r>
      <w:r>
        <w:t>ử</w:t>
      </w:r>
      <w:r>
        <w:t xml:space="preserve"> Hathyo (hathyo.com) đư</w:t>
      </w:r>
      <w:r>
        <w:t>ợ</w:t>
      </w:r>
      <w:r>
        <w:t>c v</w:t>
      </w:r>
      <w:r>
        <w:t>ậ</w:t>
      </w:r>
      <w:r>
        <w:t>n hành b</w:t>
      </w:r>
      <w:r>
        <w:t>ở</w:t>
      </w:r>
      <w:r>
        <w:t xml:space="preserve">i Công ty </w:t>
      </w:r>
      <w:r>
        <w:t>TNHH Cu</w:t>
      </w:r>
      <w:r>
        <w:t>ộ</w:t>
      </w:r>
      <w:r>
        <w:t>c S</w:t>
      </w:r>
      <w:r>
        <w:t>ố</w:t>
      </w:r>
      <w:r>
        <w:t>ng Vui Kh</w:t>
      </w:r>
      <w:r>
        <w:t>ỏ</w:t>
      </w:r>
      <w:r>
        <w:t>e, đ</w:t>
      </w:r>
      <w:r>
        <w:t>ị</w:t>
      </w:r>
      <w:r>
        <w:t>a ch</w:t>
      </w:r>
      <w:r>
        <w:t>ỉ</w:t>
      </w:r>
      <w:r>
        <w:t xml:space="preserve"> 82 Phan Đăng Lưu, TP.HCM. H</w:t>
      </w:r>
      <w:r>
        <w:t>ệ</w:t>
      </w:r>
      <w:r>
        <w:t xml:space="preserve"> th</w:t>
      </w:r>
      <w:r>
        <w:t>ố</w:t>
      </w:r>
      <w:r>
        <w:t>ng hi</w:t>
      </w:r>
      <w:r>
        <w:t>ệ</w:t>
      </w:r>
      <w:r>
        <w:t>n ch</w:t>
      </w:r>
      <w:r>
        <w:t>ạ</w:t>
      </w:r>
      <w:r>
        <w:t>y trên AWS v</w:t>
      </w:r>
      <w:r>
        <w:t>ớ</w:t>
      </w:r>
      <w:r>
        <w:t>i chi phí ~$224/tháng (≈5,9 tri</w:t>
      </w:r>
      <w:r>
        <w:t>ệ</w:t>
      </w:r>
      <w:r>
        <w:t>u VND).</w:t>
      </w:r>
    </w:p>
    <w:p w14:paraId="70C80309" w14:textId="77777777" w:rsidR="00F615EA" w:rsidRDefault="00B66D4A">
      <w:pPr>
        <w:pStyle w:val="Heading2"/>
      </w:pPr>
      <w:bookmarkStart w:id="1" w:name="_Toc229874165"/>
      <w:r>
        <w:rPr>
          <w:rFonts w:ascii="Times New Roman" w:hAnsi="Times New Roman"/>
          <w:color w:val="1E3A8F"/>
          <w:sz w:val="28"/>
        </w:rPr>
        <w:t>1.1 H</w:t>
      </w:r>
      <w:r>
        <w:rPr>
          <w:rFonts w:ascii="Times New Roman" w:hAnsi="Times New Roman"/>
          <w:color w:val="1E3A8F"/>
          <w:sz w:val="28"/>
        </w:rPr>
        <w:t>ạ</w:t>
      </w:r>
      <w:r>
        <w:rPr>
          <w:rFonts w:ascii="Times New Roman" w:hAnsi="Times New Roman"/>
          <w:color w:val="1E3A8F"/>
          <w:sz w:val="28"/>
        </w:rPr>
        <w:t xml:space="preserve"> t</w:t>
      </w:r>
      <w:r>
        <w:rPr>
          <w:rFonts w:ascii="Times New Roman" w:hAnsi="Times New Roman"/>
          <w:color w:val="1E3A8F"/>
          <w:sz w:val="28"/>
        </w:rPr>
        <w:t>ầ</w:t>
      </w:r>
      <w:r>
        <w:rPr>
          <w:rFonts w:ascii="Times New Roman" w:hAnsi="Times New Roman"/>
          <w:color w:val="1E3A8F"/>
          <w:sz w:val="28"/>
        </w:rPr>
        <w:t>ng AWS (Bill tháng 3/2026)</w:t>
      </w:r>
      <w:bookmarkEnd w:id="1"/>
    </w:p>
    <w:tbl>
      <w:tblPr>
        <w:tblStyle w:val="TableGrid"/>
        <w:tblW w:w="0" w:type="auto"/>
        <w:tblLook w:val="04A0" w:firstRow="1" w:lastRow="0" w:firstColumn="1" w:lastColumn="0" w:noHBand="0" w:noVBand="1"/>
      </w:tblPr>
      <w:tblGrid>
        <w:gridCol w:w="2551"/>
        <w:gridCol w:w="1417"/>
        <w:gridCol w:w="3402"/>
        <w:gridCol w:w="1701"/>
      </w:tblGrid>
      <w:tr w:rsidR="00F615EA" w14:paraId="006433C7" w14:textId="77777777">
        <w:tc>
          <w:tcPr>
            <w:tcW w:w="2551" w:type="dxa"/>
            <w:shd w:val="clear" w:color="auto" w:fill="1E3A8F"/>
          </w:tcPr>
          <w:p w14:paraId="44295EDD" w14:textId="77777777" w:rsidR="00F615EA" w:rsidRDefault="00B66D4A">
            <w:pPr>
              <w:jc w:val="center"/>
            </w:pPr>
            <w:r>
              <w:rPr>
                <w:b/>
                <w:color w:val="FFFFFF"/>
                <w:sz w:val="22"/>
              </w:rPr>
              <w:t>D</w:t>
            </w:r>
            <w:r>
              <w:rPr>
                <w:b/>
                <w:color w:val="FFFFFF"/>
                <w:sz w:val="22"/>
              </w:rPr>
              <w:t>ị</w:t>
            </w:r>
            <w:r>
              <w:rPr>
                <w:b/>
                <w:color w:val="FFFFFF"/>
                <w:sz w:val="22"/>
              </w:rPr>
              <w:t>ch v</w:t>
            </w:r>
            <w:r>
              <w:rPr>
                <w:b/>
                <w:color w:val="FFFFFF"/>
                <w:sz w:val="22"/>
              </w:rPr>
              <w:t>ụ</w:t>
            </w:r>
          </w:p>
        </w:tc>
        <w:tc>
          <w:tcPr>
            <w:tcW w:w="1417" w:type="dxa"/>
            <w:shd w:val="clear" w:color="auto" w:fill="1E3A8F"/>
          </w:tcPr>
          <w:p w14:paraId="02292206" w14:textId="77777777" w:rsidR="00F615EA" w:rsidRDefault="00B66D4A">
            <w:pPr>
              <w:jc w:val="center"/>
            </w:pPr>
            <w:r>
              <w:rPr>
                <w:b/>
                <w:color w:val="FFFFFF"/>
                <w:sz w:val="22"/>
              </w:rPr>
              <w:t>Chi phí (USD)</w:t>
            </w:r>
          </w:p>
        </w:tc>
        <w:tc>
          <w:tcPr>
            <w:tcW w:w="3402" w:type="dxa"/>
            <w:shd w:val="clear" w:color="auto" w:fill="1E3A8F"/>
          </w:tcPr>
          <w:p w14:paraId="7F0AFC92" w14:textId="77777777" w:rsidR="00F615EA" w:rsidRDefault="00B66D4A">
            <w:pPr>
              <w:jc w:val="center"/>
            </w:pPr>
            <w:r>
              <w:rPr>
                <w:b/>
                <w:color w:val="FFFFFF"/>
                <w:sz w:val="22"/>
              </w:rPr>
              <w:t>Mô t</w:t>
            </w:r>
            <w:r>
              <w:rPr>
                <w:b/>
                <w:color w:val="FFFFFF"/>
                <w:sz w:val="22"/>
              </w:rPr>
              <w:t>ả</w:t>
            </w:r>
          </w:p>
        </w:tc>
        <w:tc>
          <w:tcPr>
            <w:tcW w:w="1701" w:type="dxa"/>
            <w:shd w:val="clear" w:color="auto" w:fill="1E3A8F"/>
          </w:tcPr>
          <w:p w14:paraId="63885650" w14:textId="77777777" w:rsidR="00F615EA" w:rsidRDefault="00B66D4A">
            <w:pPr>
              <w:jc w:val="center"/>
            </w:pPr>
            <w:r>
              <w:rPr>
                <w:b/>
                <w:color w:val="FFFFFF"/>
                <w:sz w:val="22"/>
              </w:rPr>
              <w:t>Ghi chú</w:t>
            </w:r>
          </w:p>
        </w:tc>
      </w:tr>
      <w:tr w:rsidR="00F615EA" w14:paraId="4EC20B52" w14:textId="77777777">
        <w:tc>
          <w:tcPr>
            <w:tcW w:w="2551" w:type="dxa"/>
          </w:tcPr>
          <w:p w14:paraId="1F22FE4F" w14:textId="77777777" w:rsidR="00F615EA" w:rsidRDefault="00B66D4A">
            <w:r>
              <w:rPr>
                <w:sz w:val="22"/>
              </w:rPr>
              <w:t>Amazon EC2</w:t>
            </w:r>
          </w:p>
        </w:tc>
        <w:tc>
          <w:tcPr>
            <w:tcW w:w="1417" w:type="dxa"/>
          </w:tcPr>
          <w:p w14:paraId="1C82EC34" w14:textId="77777777" w:rsidR="00F615EA" w:rsidRDefault="00B66D4A">
            <w:r>
              <w:rPr>
                <w:sz w:val="22"/>
              </w:rPr>
              <w:t>$93.34</w:t>
            </w:r>
          </w:p>
        </w:tc>
        <w:tc>
          <w:tcPr>
            <w:tcW w:w="3402" w:type="dxa"/>
          </w:tcPr>
          <w:p w14:paraId="65AC3E09" w14:textId="77777777" w:rsidR="00F615EA" w:rsidRDefault="00B66D4A">
            <w:r>
              <w:rPr>
                <w:sz w:val="22"/>
              </w:rPr>
              <w:t xml:space="preserve">Backend Java Spring Boot </w:t>
            </w:r>
            <w:r>
              <w:rPr>
                <w:sz w:val="22"/>
              </w:rPr>
              <w:t>containers</w:t>
            </w:r>
          </w:p>
        </w:tc>
        <w:tc>
          <w:tcPr>
            <w:tcW w:w="1701" w:type="dxa"/>
          </w:tcPr>
          <w:p w14:paraId="1BD4D37C" w14:textId="77777777" w:rsidR="00F615EA" w:rsidRDefault="00B66D4A">
            <w:r>
              <w:rPr>
                <w:sz w:val="22"/>
              </w:rPr>
              <w:t>Review instance khi scale</w:t>
            </w:r>
          </w:p>
        </w:tc>
      </w:tr>
      <w:tr w:rsidR="00F615EA" w14:paraId="7216F237" w14:textId="77777777">
        <w:tc>
          <w:tcPr>
            <w:tcW w:w="2551" w:type="dxa"/>
          </w:tcPr>
          <w:p w14:paraId="05392960" w14:textId="77777777" w:rsidR="00F615EA" w:rsidRDefault="00B66D4A">
            <w:r>
              <w:rPr>
                <w:sz w:val="22"/>
              </w:rPr>
              <w:t>Elastic Load Balancing</w:t>
            </w:r>
          </w:p>
        </w:tc>
        <w:tc>
          <w:tcPr>
            <w:tcW w:w="1417" w:type="dxa"/>
          </w:tcPr>
          <w:p w14:paraId="7CF50084" w14:textId="77777777" w:rsidR="00F615EA" w:rsidRDefault="00B66D4A">
            <w:r>
              <w:rPr>
                <w:sz w:val="22"/>
              </w:rPr>
              <w:t>$40.23</w:t>
            </w:r>
          </w:p>
        </w:tc>
        <w:tc>
          <w:tcPr>
            <w:tcW w:w="3402" w:type="dxa"/>
          </w:tcPr>
          <w:p w14:paraId="5E21D471" w14:textId="77777777" w:rsidR="00F615EA" w:rsidRDefault="00B66D4A">
            <w:r>
              <w:rPr>
                <w:sz w:val="22"/>
              </w:rPr>
              <w:t>SSL termination, health check, load balancing</w:t>
            </w:r>
          </w:p>
        </w:tc>
        <w:tc>
          <w:tcPr>
            <w:tcW w:w="1701" w:type="dxa"/>
          </w:tcPr>
          <w:p w14:paraId="52DFE311" w14:textId="77777777" w:rsidR="00F615EA" w:rsidRDefault="00F615EA"/>
        </w:tc>
      </w:tr>
      <w:tr w:rsidR="00F615EA" w14:paraId="7E2C3252" w14:textId="77777777">
        <w:tc>
          <w:tcPr>
            <w:tcW w:w="2551" w:type="dxa"/>
          </w:tcPr>
          <w:p w14:paraId="75572F86" w14:textId="77777777" w:rsidR="00F615EA" w:rsidRDefault="00B66D4A">
            <w:r>
              <w:rPr>
                <w:sz w:val="22"/>
              </w:rPr>
              <w:t>ECR (Container Registry)</w:t>
            </w:r>
          </w:p>
        </w:tc>
        <w:tc>
          <w:tcPr>
            <w:tcW w:w="1417" w:type="dxa"/>
          </w:tcPr>
          <w:p w14:paraId="2CC71826" w14:textId="77777777" w:rsidR="00F615EA" w:rsidRDefault="00B66D4A">
            <w:r>
              <w:rPr>
                <w:sz w:val="22"/>
              </w:rPr>
              <w:t>$31.70</w:t>
            </w:r>
          </w:p>
        </w:tc>
        <w:tc>
          <w:tcPr>
            <w:tcW w:w="3402" w:type="dxa"/>
          </w:tcPr>
          <w:p w14:paraId="6CF63601" w14:textId="77777777" w:rsidR="00F615EA" w:rsidRDefault="00B66D4A">
            <w:r>
              <w:rPr>
                <w:sz w:val="22"/>
              </w:rPr>
              <w:t>Docker images: backend + worker</w:t>
            </w:r>
          </w:p>
        </w:tc>
        <w:tc>
          <w:tcPr>
            <w:tcW w:w="1701" w:type="dxa"/>
          </w:tcPr>
          <w:p w14:paraId="3C82BA27" w14:textId="77777777" w:rsidR="00F615EA" w:rsidRDefault="00F615EA"/>
        </w:tc>
      </w:tr>
      <w:tr w:rsidR="00F615EA" w14:paraId="33B0919B" w14:textId="77777777">
        <w:tc>
          <w:tcPr>
            <w:tcW w:w="2551" w:type="dxa"/>
          </w:tcPr>
          <w:p w14:paraId="009370EC" w14:textId="77777777" w:rsidR="00F615EA" w:rsidRDefault="00B66D4A">
            <w:r>
              <w:rPr>
                <w:sz w:val="22"/>
              </w:rPr>
              <w:t>Amazon VPC</w:t>
            </w:r>
          </w:p>
        </w:tc>
        <w:tc>
          <w:tcPr>
            <w:tcW w:w="1417" w:type="dxa"/>
          </w:tcPr>
          <w:p w14:paraId="335FCE66" w14:textId="77777777" w:rsidR="00F615EA" w:rsidRDefault="00B66D4A">
            <w:r>
              <w:rPr>
                <w:sz w:val="22"/>
              </w:rPr>
              <w:t>$28.15</w:t>
            </w:r>
          </w:p>
        </w:tc>
        <w:tc>
          <w:tcPr>
            <w:tcW w:w="3402" w:type="dxa"/>
          </w:tcPr>
          <w:p w14:paraId="7D7DEF87" w14:textId="77777777" w:rsidR="00F615EA" w:rsidRDefault="00B66D4A">
            <w:r>
              <w:rPr>
                <w:sz w:val="22"/>
              </w:rPr>
              <w:t>Network isolation, NAT Gateway</w:t>
            </w:r>
          </w:p>
        </w:tc>
        <w:tc>
          <w:tcPr>
            <w:tcW w:w="1701" w:type="dxa"/>
          </w:tcPr>
          <w:p w14:paraId="635AF687" w14:textId="77777777" w:rsidR="00F615EA" w:rsidRDefault="00B66D4A">
            <w:r>
              <w:rPr>
                <w:sz w:val="22"/>
              </w:rPr>
              <w:t>Private subnet RDS</w:t>
            </w:r>
          </w:p>
        </w:tc>
      </w:tr>
      <w:tr w:rsidR="00F615EA" w14:paraId="377D2F9D" w14:textId="77777777">
        <w:tc>
          <w:tcPr>
            <w:tcW w:w="2551" w:type="dxa"/>
          </w:tcPr>
          <w:p w14:paraId="17CEA4C1" w14:textId="77777777" w:rsidR="00F615EA" w:rsidRDefault="00B66D4A">
            <w:r>
              <w:rPr>
                <w:sz w:val="22"/>
              </w:rPr>
              <w:t>Amazo</w:t>
            </w:r>
            <w:r>
              <w:rPr>
                <w:sz w:val="22"/>
              </w:rPr>
              <w:t>n RDS (PostgreSQL)</w:t>
            </w:r>
          </w:p>
        </w:tc>
        <w:tc>
          <w:tcPr>
            <w:tcW w:w="1417" w:type="dxa"/>
          </w:tcPr>
          <w:p w14:paraId="6D93317D" w14:textId="77777777" w:rsidR="00F615EA" w:rsidRDefault="00B66D4A">
            <w:r>
              <w:rPr>
                <w:sz w:val="22"/>
              </w:rPr>
              <w:t>$23.19</w:t>
            </w:r>
          </w:p>
        </w:tc>
        <w:tc>
          <w:tcPr>
            <w:tcW w:w="3402" w:type="dxa"/>
          </w:tcPr>
          <w:p w14:paraId="42DE7D26" w14:textId="77777777" w:rsidR="00F615EA" w:rsidRDefault="00B66D4A">
            <w:r>
              <w:rPr>
                <w:sz w:val="22"/>
              </w:rPr>
              <w:t>Database chính toàn h</w:t>
            </w:r>
            <w:r>
              <w:rPr>
                <w:sz w:val="22"/>
              </w:rPr>
              <w:t>ệ</w:t>
            </w:r>
            <w:r>
              <w:rPr>
                <w:sz w:val="22"/>
              </w:rPr>
              <w:t xml:space="preserve"> th</w:t>
            </w:r>
            <w:r>
              <w:rPr>
                <w:sz w:val="22"/>
              </w:rPr>
              <w:t>ố</w:t>
            </w:r>
            <w:r>
              <w:rPr>
                <w:sz w:val="22"/>
              </w:rPr>
              <w:t>ng</w:t>
            </w:r>
          </w:p>
        </w:tc>
        <w:tc>
          <w:tcPr>
            <w:tcW w:w="1701" w:type="dxa"/>
          </w:tcPr>
          <w:p w14:paraId="6C73F4A4" w14:textId="77777777" w:rsidR="00F615EA" w:rsidRDefault="00B66D4A">
            <w:r>
              <w:rPr>
                <w:sz w:val="22"/>
              </w:rPr>
              <w:t>Multi-AZ khi scale</w:t>
            </w:r>
          </w:p>
        </w:tc>
      </w:tr>
      <w:tr w:rsidR="00F615EA" w14:paraId="1CE98AF8" w14:textId="77777777">
        <w:tc>
          <w:tcPr>
            <w:tcW w:w="2551" w:type="dxa"/>
          </w:tcPr>
          <w:p w14:paraId="58987393" w14:textId="77777777" w:rsidR="00F615EA" w:rsidRDefault="00B66D4A">
            <w:r>
              <w:rPr>
                <w:sz w:val="22"/>
              </w:rPr>
              <w:t>AWS WAF + API GW + R53</w:t>
            </w:r>
          </w:p>
        </w:tc>
        <w:tc>
          <w:tcPr>
            <w:tcW w:w="1417" w:type="dxa"/>
          </w:tcPr>
          <w:p w14:paraId="6B96AA90" w14:textId="77777777" w:rsidR="00F615EA" w:rsidRDefault="00B66D4A">
            <w:r>
              <w:rPr>
                <w:sz w:val="22"/>
              </w:rPr>
              <w:t>$7.42</w:t>
            </w:r>
          </w:p>
        </w:tc>
        <w:tc>
          <w:tcPr>
            <w:tcW w:w="3402" w:type="dxa"/>
          </w:tcPr>
          <w:p w14:paraId="0E1A4031" w14:textId="77777777" w:rsidR="00F615EA" w:rsidRDefault="00B66D4A">
            <w:r>
              <w:rPr>
                <w:sz w:val="22"/>
              </w:rPr>
              <w:t>WAF, API management, DNS</w:t>
            </w:r>
          </w:p>
        </w:tc>
        <w:tc>
          <w:tcPr>
            <w:tcW w:w="1701" w:type="dxa"/>
          </w:tcPr>
          <w:p w14:paraId="201D3E3E" w14:textId="77777777" w:rsidR="00F615EA" w:rsidRDefault="00F615EA"/>
        </w:tc>
      </w:tr>
      <w:tr w:rsidR="00F615EA" w14:paraId="23A4572D" w14:textId="77777777">
        <w:tc>
          <w:tcPr>
            <w:tcW w:w="2551" w:type="dxa"/>
          </w:tcPr>
          <w:p w14:paraId="468519A5" w14:textId="77777777" w:rsidR="00F615EA" w:rsidRDefault="00B66D4A">
            <w:r>
              <w:rPr>
                <w:sz w:val="22"/>
              </w:rPr>
              <w:t>S3 + CloudWatch + KMS</w:t>
            </w:r>
          </w:p>
        </w:tc>
        <w:tc>
          <w:tcPr>
            <w:tcW w:w="1417" w:type="dxa"/>
          </w:tcPr>
          <w:p w14:paraId="7B35A8B4" w14:textId="77777777" w:rsidR="00F615EA" w:rsidRDefault="00B66D4A">
            <w:r>
              <w:rPr>
                <w:sz w:val="22"/>
              </w:rPr>
              <w:t>$0.16</w:t>
            </w:r>
          </w:p>
        </w:tc>
        <w:tc>
          <w:tcPr>
            <w:tcW w:w="3402" w:type="dxa"/>
          </w:tcPr>
          <w:p w14:paraId="5495F275" w14:textId="77777777" w:rsidR="00F615EA" w:rsidRDefault="00B66D4A">
            <w:r>
              <w:rPr>
                <w:sz w:val="22"/>
              </w:rPr>
              <w:t>Storage, monitoring, encryption</w:t>
            </w:r>
          </w:p>
        </w:tc>
        <w:tc>
          <w:tcPr>
            <w:tcW w:w="1701" w:type="dxa"/>
          </w:tcPr>
          <w:p w14:paraId="17835018" w14:textId="77777777" w:rsidR="00F615EA" w:rsidRDefault="00F615EA"/>
        </w:tc>
      </w:tr>
      <w:tr w:rsidR="00F615EA" w14:paraId="55FF5858" w14:textId="77777777">
        <w:tc>
          <w:tcPr>
            <w:tcW w:w="2551" w:type="dxa"/>
          </w:tcPr>
          <w:p w14:paraId="72B1247F" w14:textId="77777777" w:rsidR="00F615EA" w:rsidRDefault="00B66D4A">
            <w:r>
              <w:rPr>
                <w:b/>
                <w:color w:val="1E3A8F"/>
                <w:sz w:val="22"/>
              </w:rPr>
              <w:t>T</w:t>
            </w:r>
            <w:r>
              <w:rPr>
                <w:b/>
                <w:color w:val="1E3A8F"/>
                <w:sz w:val="22"/>
              </w:rPr>
              <w:t>Ổ</w:t>
            </w:r>
            <w:r>
              <w:rPr>
                <w:b/>
                <w:color w:val="1E3A8F"/>
                <w:sz w:val="22"/>
              </w:rPr>
              <w:t>NG</w:t>
            </w:r>
          </w:p>
        </w:tc>
        <w:tc>
          <w:tcPr>
            <w:tcW w:w="1417" w:type="dxa"/>
          </w:tcPr>
          <w:p w14:paraId="10D22376" w14:textId="77777777" w:rsidR="00F615EA" w:rsidRDefault="00B66D4A">
            <w:r>
              <w:rPr>
                <w:b/>
                <w:color w:val="1E3A8F"/>
                <w:sz w:val="22"/>
              </w:rPr>
              <w:t>$224.19</w:t>
            </w:r>
          </w:p>
        </w:tc>
        <w:tc>
          <w:tcPr>
            <w:tcW w:w="3402" w:type="dxa"/>
          </w:tcPr>
          <w:p w14:paraId="68A71B24" w14:textId="77777777" w:rsidR="00F615EA" w:rsidRDefault="00B66D4A">
            <w:r>
              <w:rPr>
                <w:sz w:val="22"/>
              </w:rPr>
              <w:t>≈5,9 tri</w:t>
            </w:r>
            <w:r>
              <w:rPr>
                <w:sz w:val="22"/>
              </w:rPr>
              <w:t>ệ</w:t>
            </w:r>
            <w:r>
              <w:rPr>
                <w:sz w:val="22"/>
              </w:rPr>
              <w:t>u VND/tháng</w:t>
            </w:r>
          </w:p>
        </w:tc>
        <w:tc>
          <w:tcPr>
            <w:tcW w:w="1701" w:type="dxa"/>
          </w:tcPr>
          <w:p w14:paraId="6DC91389" w14:textId="77777777" w:rsidR="00F615EA" w:rsidRDefault="00B66D4A">
            <w:r>
              <w:rPr>
                <w:sz w:val="22"/>
              </w:rPr>
              <w:t xml:space="preserve">Account: </w:t>
            </w:r>
            <w:r>
              <w:rPr>
                <w:sz w:val="22"/>
              </w:rPr>
              <w:t>600627353258</w:t>
            </w:r>
          </w:p>
        </w:tc>
      </w:tr>
    </w:tbl>
    <w:p w14:paraId="3FECFF43" w14:textId="77777777" w:rsidR="00F615EA" w:rsidRDefault="00F615EA"/>
    <w:p w14:paraId="02097846" w14:textId="77777777" w:rsidR="00F615EA" w:rsidRDefault="00B66D4A">
      <w:pPr>
        <w:pStyle w:val="Heading2"/>
      </w:pPr>
      <w:bookmarkStart w:id="2" w:name="_Toc229874166"/>
      <w:r>
        <w:rPr>
          <w:rFonts w:ascii="Times New Roman" w:hAnsi="Times New Roman"/>
          <w:color w:val="1E3A8F"/>
          <w:sz w:val="28"/>
        </w:rPr>
        <w:t>1.2 Ki</w:t>
      </w:r>
      <w:r>
        <w:rPr>
          <w:rFonts w:ascii="Times New Roman" w:hAnsi="Times New Roman"/>
          <w:color w:val="1E3A8F"/>
          <w:sz w:val="28"/>
        </w:rPr>
        <w:t>ế</w:t>
      </w:r>
      <w:r>
        <w:rPr>
          <w:rFonts w:ascii="Times New Roman" w:hAnsi="Times New Roman"/>
          <w:color w:val="1E3A8F"/>
          <w:sz w:val="28"/>
        </w:rPr>
        <w:t xml:space="preserve">n trúc </w:t>
      </w:r>
      <w:r>
        <w:rPr>
          <w:rFonts w:ascii="Times New Roman" w:hAnsi="Times New Roman"/>
          <w:color w:val="1E3A8F"/>
          <w:sz w:val="28"/>
        </w:rPr>
        <w:t>ứ</w:t>
      </w:r>
      <w:r>
        <w:rPr>
          <w:rFonts w:ascii="Times New Roman" w:hAnsi="Times New Roman"/>
          <w:color w:val="1E3A8F"/>
          <w:sz w:val="28"/>
        </w:rPr>
        <w:t>ng d</w:t>
      </w:r>
      <w:r>
        <w:rPr>
          <w:rFonts w:ascii="Times New Roman" w:hAnsi="Times New Roman"/>
          <w:color w:val="1E3A8F"/>
          <w:sz w:val="28"/>
        </w:rPr>
        <w:t>ụ</w:t>
      </w:r>
      <w:r>
        <w:rPr>
          <w:rFonts w:ascii="Times New Roman" w:hAnsi="Times New Roman"/>
          <w:color w:val="1E3A8F"/>
          <w:sz w:val="28"/>
        </w:rPr>
        <w:t>ng</w:t>
      </w:r>
      <w:bookmarkEnd w:id="2"/>
    </w:p>
    <w:tbl>
      <w:tblPr>
        <w:tblStyle w:val="TableGrid"/>
        <w:tblW w:w="0" w:type="auto"/>
        <w:tblLook w:val="04A0" w:firstRow="1" w:lastRow="0" w:firstColumn="1" w:lastColumn="0" w:noHBand="0" w:noVBand="1"/>
      </w:tblPr>
      <w:tblGrid>
        <w:gridCol w:w="1984"/>
        <w:gridCol w:w="1984"/>
        <w:gridCol w:w="1854"/>
        <w:gridCol w:w="2268"/>
        <w:gridCol w:w="1182"/>
      </w:tblGrid>
      <w:tr w:rsidR="00F615EA" w14:paraId="48973777" w14:textId="77777777">
        <w:tc>
          <w:tcPr>
            <w:tcW w:w="1984" w:type="dxa"/>
            <w:shd w:val="clear" w:color="auto" w:fill="1E3A8F"/>
          </w:tcPr>
          <w:p w14:paraId="4057BB1E" w14:textId="77777777" w:rsidR="00F615EA" w:rsidRDefault="00B66D4A">
            <w:pPr>
              <w:jc w:val="center"/>
            </w:pPr>
            <w:r>
              <w:rPr>
                <w:b/>
                <w:color w:val="FFFFFF"/>
                <w:sz w:val="22"/>
              </w:rPr>
              <w:t>Thành ph</w:t>
            </w:r>
            <w:r>
              <w:rPr>
                <w:b/>
                <w:color w:val="FFFFFF"/>
                <w:sz w:val="22"/>
              </w:rPr>
              <w:t>ầ</w:t>
            </w:r>
            <w:r>
              <w:rPr>
                <w:b/>
                <w:color w:val="FFFFFF"/>
                <w:sz w:val="22"/>
              </w:rPr>
              <w:t>n</w:t>
            </w:r>
          </w:p>
        </w:tc>
        <w:tc>
          <w:tcPr>
            <w:tcW w:w="1984" w:type="dxa"/>
            <w:shd w:val="clear" w:color="auto" w:fill="1E3A8F"/>
          </w:tcPr>
          <w:p w14:paraId="00B255C1" w14:textId="77777777" w:rsidR="00F615EA" w:rsidRDefault="00B66D4A">
            <w:pPr>
              <w:jc w:val="center"/>
            </w:pPr>
            <w:r>
              <w:rPr>
                <w:b/>
                <w:color w:val="FFFFFF"/>
                <w:sz w:val="22"/>
              </w:rPr>
              <w:t>Công ngh</w:t>
            </w:r>
            <w:r>
              <w:rPr>
                <w:b/>
                <w:color w:val="FFFFFF"/>
                <w:sz w:val="22"/>
              </w:rPr>
              <w:t>ệ</w:t>
            </w:r>
          </w:p>
        </w:tc>
        <w:tc>
          <w:tcPr>
            <w:tcW w:w="1701" w:type="dxa"/>
            <w:shd w:val="clear" w:color="auto" w:fill="1E3A8F"/>
          </w:tcPr>
          <w:p w14:paraId="54908E26" w14:textId="77777777" w:rsidR="00F615EA" w:rsidRDefault="00B66D4A">
            <w:pPr>
              <w:jc w:val="center"/>
            </w:pPr>
            <w:r>
              <w:rPr>
                <w:b/>
                <w:color w:val="FFFFFF"/>
                <w:sz w:val="22"/>
              </w:rPr>
              <w:t>URL</w:t>
            </w:r>
          </w:p>
        </w:tc>
        <w:tc>
          <w:tcPr>
            <w:tcW w:w="2268" w:type="dxa"/>
            <w:shd w:val="clear" w:color="auto" w:fill="1E3A8F"/>
          </w:tcPr>
          <w:p w14:paraId="48AA3B1F" w14:textId="77777777" w:rsidR="00F615EA" w:rsidRDefault="00B66D4A">
            <w:pPr>
              <w:jc w:val="center"/>
            </w:pPr>
            <w:r>
              <w:rPr>
                <w:b/>
                <w:color w:val="FFFFFF"/>
                <w:sz w:val="22"/>
              </w:rPr>
              <w:t>Ch</w:t>
            </w:r>
            <w:r>
              <w:rPr>
                <w:b/>
                <w:color w:val="FFFFFF"/>
                <w:sz w:val="22"/>
              </w:rPr>
              <w:t>ứ</w:t>
            </w:r>
            <w:r>
              <w:rPr>
                <w:b/>
                <w:color w:val="FFFFFF"/>
                <w:sz w:val="22"/>
              </w:rPr>
              <w:t>c năng</w:t>
            </w:r>
          </w:p>
        </w:tc>
        <w:tc>
          <w:tcPr>
            <w:tcW w:w="1134" w:type="dxa"/>
            <w:shd w:val="clear" w:color="auto" w:fill="1E3A8F"/>
          </w:tcPr>
          <w:p w14:paraId="45AAE81B" w14:textId="77777777" w:rsidR="00F615EA" w:rsidRDefault="00B66D4A">
            <w:pPr>
              <w:jc w:val="center"/>
            </w:pPr>
            <w:r>
              <w:rPr>
                <w:b/>
                <w:color w:val="FFFFFF"/>
                <w:sz w:val="22"/>
              </w:rPr>
              <w:t>Tr</w:t>
            </w:r>
            <w:r>
              <w:rPr>
                <w:b/>
                <w:color w:val="FFFFFF"/>
                <w:sz w:val="22"/>
              </w:rPr>
              <w:t>ạ</w:t>
            </w:r>
            <w:r>
              <w:rPr>
                <w:b/>
                <w:color w:val="FFFFFF"/>
                <w:sz w:val="22"/>
              </w:rPr>
              <w:t>ng thái</w:t>
            </w:r>
          </w:p>
        </w:tc>
      </w:tr>
      <w:tr w:rsidR="00F615EA" w14:paraId="128F716F" w14:textId="77777777">
        <w:tc>
          <w:tcPr>
            <w:tcW w:w="1984" w:type="dxa"/>
          </w:tcPr>
          <w:p w14:paraId="6C379A08" w14:textId="77777777" w:rsidR="00F615EA" w:rsidRDefault="00B66D4A">
            <w:r>
              <w:rPr>
                <w:sz w:val="22"/>
              </w:rPr>
              <w:t>Backend API</w:t>
            </w:r>
          </w:p>
        </w:tc>
        <w:tc>
          <w:tcPr>
            <w:tcW w:w="1984" w:type="dxa"/>
          </w:tcPr>
          <w:p w14:paraId="2C1D21E3" w14:textId="77777777" w:rsidR="00F615EA" w:rsidRDefault="00B66D4A">
            <w:r>
              <w:rPr>
                <w:sz w:val="22"/>
              </w:rPr>
              <w:t>Java Spring Boot + PostgreSQL</w:t>
            </w:r>
          </w:p>
        </w:tc>
        <w:tc>
          <w:tcPr>
            <w:tcW w:w="1701" w:type="dxa"/>
          </w:tcPr>
          <w:p w14:paraId="74A9DA67" w14:textId="77777777" w:rsidR="00F615EA" w:rsidRDefault="00B66D4A">
            <w:r>
              <w:rPr>
                <w:sz w:val="22"/>
              </w:rPr>
              <w:t>api.hathyo.com</w:t>
            </w:r>
          </w:p>
        </w:tc>
        <w:tc>
          <w:tcPr>
            <w:tcW w:w="2268" w:type="dxa"/>
          </w:tcPr>
          <w:p w14:paraId="332C9290" w14:textId="77777777" w:rsidR="00F615EA" w:rsidRDefault="00B66D4A">
            <w:r>
              <w:rPr>
                <w:sz w:val="22"/>
              </w:rPr>
              <w:t>REST API toàn b</w:t>
            </w:r>
            <w:r>
              <w:rPr>
                <w:sz w:val="22"/>
              </w:rPr>
              <w:t>ộ</w:t>
            </w:r>
            <w:r>
              <w:rPr>
                <w:sz w:val="22"/>
              </w:rPr>
              <w:t xml:space="preserve"> nghi</w:t>
            </w:r>
            <w:r>
              <w:rPr>
                <w:sz w:val="22"/>
              </w:rPr>
              <w:t>ệ</w:t>
            </w:r>
            <w:r>
              <w:rPr>
                <w:sz w:val="22"/>
              </w:rPr>
              <w:t>p v</w:t>
            </w:r>
            <w:r>
              <w:rPr>
                <w:sz w:val="22"/>
              </w:rPr>
              <w:t>ụ</w:t>
            </w:r>
          </w:p>
        </w:tc>
        <w:tc>
          <w:tcPr>
            <w:tcW w:w="1134" w:type="dxa"/>
          </w:tcPr>
          <w:p w14:paraId="4FFF5C94" w14:textId="77777777" w:rsidR="00F615EA" w:rsidRDefault="00B66D4A">
            <w:r>
              <w:rPr>
                <w:color w:val="146A30"/>
                <w:sz w:val="22"/>
              </w:rPr>
              <w:t>✅</w:t>
            </w:r>
            <w:r>
              <w:rPr>
                <w:color w:val="146A30"/>
                <w:sz w:val="22"/>
              </w:rPr>
              <w:t xml:space="preserve"> Production</w:t>
            </w:r>
          </w:p>
        </w:tc>
      </w:tr>
      <w:tr w:rsidR="00F615EA" w14:paraId="2BF63DA5" w14:textId="77777777">
        <w:tc>
          <w:tcPr>
            <w:tcW w:w="1984" w:type="dxa"/>
          </w:tcPr>
          <w:p w14:paraId="23FF76BC" w14:textId="77777777" w:rsidR="00F615EA" w:rsidRDefault="00B66D4A">
            <w:r>
              <w:rPr>
                <w:sz w:val="22"/>
              </w:rPr>
              <w:t>Web Landing (Buyer)</w:t>
            </w:r>
          </w:p>
        </w:tc>
        <w:tc>
          <w:tcPr>
            <w:tcW w:w="1984" w:type="dxa"/>
          </w:tcPr>
          <w:p w14:paraId="1A7AC1BF" w14:textId="77777777" w:rsidR="00F615EA" w:rsidRDefault="00B66D4A">
            <w:r>
              <w:rPr>
                <w:sz w:val="22"/>
              </w:rPr>
              <w:t>ReactJS</w:t>
            </w:r>
          </w:p>
        </w:tc>
        <w:tc>
          <w:tcPr>
            <w:tcW w:w="1701" w:type="dxa"/>
          </w:tcPr>
          <w:p w14:paraId="72677FBF" w14:textId="77777777" w:rsidR="00F615EA" w:rsidRDefault="00B66D4A">
            <w:r>
              <w:rPr>
                <w:sz w:val="22"/>
              </w:rPr>
              <w:t>hathyo.com</w:t>
            </w:r>
          </w:p>
        </w:tc>
        <w:tc>
          <w:tcPr>
            <w:tcW w:w="2268" w:type="dxa"/>
          </w:tcPr>
          <w:p w14:paraId="079CA78B" w14:textId="77777777" w:rsidR="00F615EA" w:rsidRDefault="00B66D4A">
            <w:r>
              <w:rPr>
                <w:sz w:val="22"/>
              </w:rPr>
              <w:t>Visitor → User, mua hàng</w:t>
            </w:r>
          </w:p>
        </w:tc>
        <w:tc>
          <w:tcPr>
            <w:tcW w:w="1134" w:type="dxa"/>
          </w:tcPr>
          <w:p w14:paraId="1FD43B5E" w14:textId="77777777" w:rsidR="00F615EA" w:rsidRDefault="00B66D4A">
            <w:r>
              <w:rPr>
                <w:color w:val="146A30"/>
                <w:sz w:val="22"/>
              </w:rPr>
              <w:t>✅</w:t>
            </w:r>
            <w:r>
              <w:rPr>
                <w:color w:val="146A30"/>
                <w:sz w:val="22"/>
              </w:rPr>
              <w:t xml:space="preserve"> </w:t>
            </w:r>
            <w:r>
              <w:rPr>
                <w:color w:val="146A30"/>
                <w:sz w:val="22"/>
              </w:rPr>
              <w:t>Production</w:t>
            </w:r>
          </w:p>
        </w:tc>
      </w:tr>
      <w:tr w:rsidR="00F615EA" w14:paraId="266EDA39" w14:textId="77777777">
        <w:tc>
          <w:tcPr>
            <w:tcW w:w="1984" w:type="dxa"/>
          </w:tcPr>
          <w:p w14:paraId="20A7BB22" w14:textId="77777777" w:rsidR="00F615EA" w:rsidRDefault="00B66D4A">
            <w:r>
              <w:rPr>
                <w:sz w:val="22"/>
              </w:rPr>
              <w:t>Web Admin</w:t>
            </w:r>
          </w:p>
        </w:tc>
        <w:tc>
          <w:tcPr>
            <w:tcW w:w="1984" w:type="dxa"/>
          </w:tcPr>
          <w:p w14:paraId="5DC2D92C" w14:textId="77777777" w:rsidR="00F615EA" w:rsidRDefault="00B66D4A">
            <w:r>
              <w:rPr>
                <w:sz w:val="22"/>
              </w:rPr>
              <w:t>ReactJS</w:t>
            </w:r>
          </w:p>
        </w:tc>
        <w:tc>
          <w:tcPr>
            <w:tcW w:w="1701" w:type="dxa"/>
          </w:tcPr>
          <w:p w14:paraId="17125450" w14:textId="77777777" w:rsidR="00F615EA" w:rsidRDefault="00B66D4A">
            <w:r>
              <w:rPr>
                <w:sz w:val="22"/>
              </w:rPr>
              <w:t>admin.hathyo.com</w:t>
            </w:r>
          </w:p>
        </w:tc>
        <w:tc>
          <w:tcPr>
            <w:tcW w:w="2268" w:type="dxa"/>
          </w:tcPr>
          <w:p w14:paraId="3539470C" w14:textId="77777777" w:rsidR="00F615EA" w:rsidRDefault="00B66D4A">
            <w:r>
              <w:rPr>
                <w:sz w:val="22"/>
              </w:rPr>
              <w:t>Admin, nhân viên, Seller</w:t>
            </w:r>
          </w:p>
        </w:tc>
        <w:tc>
          <w:tcPr>
            <w:tcW w:w="1134" w:type="dxa"/>
          </w:tcPr>
          <w:p w14:paraId="716763DC" w14:textId="77777777" w:rsidR="00F615EA" w:rsidRDefault="00B66D4A">
            <w:r>
              <w:rPr>
                <w:color w:val="146A30"/>
                <w:sz w:val="22"/>
              </w:rPr>
              <w:t>✅</w:t>
            </w:r>
            <w:r>
              <w:rPr>
                <w:color w:val="146A30"/>
                <w:sz w:val="22"/>
              </w:rPr>
              <w:t xml:space="preserve"> Production</w:t>
            </w:r>
          </w:p>
        </w:tc>
      </w:tr>
      <w:tr w:rsidR="00F615EA" w14:paraId="26F4F747" w14:textId="77777777">
        <w:tc>
          <w:tcPr>
            <w:tcW w:w="1984" w:type="dxa"/>
          </w:tcPr>
          <w:p w14:paraId="05B67462" w14:textId="77777777" w:rsidR="00F615EA" w:rsidRDefault="00B66D4A">
            <w:r>
              <w:rPr>
                <w:sz w:val="22"/>
              </w:rPr>
              <w:t>App Android (Buyer)</w:t>
            </w:r>
          </w:p>
        </w:tc>
        <w:tc>
          <w:tcPr>
            <w:tcW w:w="1984" w:type="dxa"/>
          </w:tcPr>
          <w:p w14:paraId="439B8581" w14:textId="77777777" w:rsidR="00F615EA" w:rsidRDefault="00B66D4A">
            <w:r>
              <w:rPr>
                <w:sz w:val="22"/>
              </w:rPr>
              <w:t>React Native</w:t>
            </w:r>
          </w:p>
        </w:tc>
        <w:tc>
          <w:tcPr>
            <w:tcW w:w="1701" w:type="dxa"/>
          </w:tcPr>
          <w:p w14:paraId="405D7EA7" w14:textId="77777777" w:rsidR="00F615EA" w:rsidRDefault="00B66D4A">
            <w:r>
              <w:rPr>
                <w:sz w:val="22"/>
              </w:rPr>
              <w:t>Google Play</w:t>
            </w:r>
          </w:p>
        </w:tc>
        <w:tc>
          <w:tcPr>
            <w:tcW w:w="2268" w:type="dxa"/>
          </w:tcPr>
          <w:p w14:paraId="5DD0AFDF" w14:textId="77777777" w:rsidR="00F615EA" w:rsidRDefault="00B66D4A">
            <w:r>
              <w:rPr>
                <w:sz w:val="22"/>
              </w:rPr>
              <w:t>Tương đương web landing</w:t>
            </w:r>
          </w:p>
        </w:tc>
        <w:tc>
          <w:tcPr>
            <w:tcW w:w="1134" w:type="dxa"/>
          </w:tcPr>
          <w:p w14:paraId="29F7EABC" w14:textId="77777777" w:rsidR="00F615EA" w:rsidRDefault="00B66D4A">
            <w:r>
              <w:rPr>
                <w:color w:val="146A30"/>
                <w:sz w:val="22"/>
              </w:rPr>
              <w:t>✅</w:t>
            </w:r>
            <w:r>
              <w:rPr>
                <w:color w:val="146A30"/>
                <w:sz w:val="22"/>
              </w:rPr>
              <w:t xml:space="preserve"> Released</w:t>
            </w:r>
          </w:p>
        </w:tc>
      </w:tr>
      <w:tr w:rsidR="00F615EA" w14:paraId="015520A8" w14:textId="77777777">
        <w:tc>
          <w:tcPr>
            <w:tcW w:w="1984" w:type="dxa"/>
          </w:tcPr>
          <w:p w14:paraId="1EBF357D" w14:textId="77777777" w:rsidR="00F615EA" w:rsidRDefault="00B66D4A">
            <w:r>
              <w:rPr>
                <w:sz w:val="22"/>
              </w:rPr>
              <w:t>App iOS (Buyer)</w:t>
            </w:r>
          </w:p>
        </w:tc>
        <w:tc>
          <w:tcPr>
            <w:tcW w:w="1984" w:type="dxa"/>
          </w:tcPr>
          <w:p w14:paraId="2873B5F5" w14:textId="77777777" w:rsidR="00F615EA" w:rsidRDefault="00B66D4A">
            <w:r>
              <w:rPr>
                <w:sz w:val="22"/>
              </w:rPr>
              <w:t>React Native</w:t>
            </w:r>
          </w:p>
        </w:tc>
        <w:tc>
          <w:tcPr>
            <w:tcW w:w="1701" w:type="dxa"/>
          </w:tcPr>
          <w:p w14:paraId="7A183EA8" w14:textId="77777777" w:rsidR="00F615EA" w:rsidRDefault="00B66D4A">
            <w:r>
              <w:rPr>
                <w:sz w:val="22"/>
              </w:rPr>
              <w:t>App Store</w:t>
            </w:r>
          </w:p>
        </w:tc>
        <w:tc>
          <w:tcPr>
            <w:tcW w:w="2268" w:type="dxa"/>
          </w:tcPr>
          <w:p w14:paraId="0F28BE40" w14:textId="77777777" w:rsidR="00F615EA" w:rsidRDefault="00B66D4A">
            <w:r>
              <w:rPr>
                <w:sz w:val="22"/>
              </w:rPr>
              <w:t>Đang hoàn thi</w:t>
            </w:r>
            <w:r>
              <w:rPr>
                <w:sz w:val="22"/>
              </w:rPr>
              <w:t>ệ</w:t>
            </w:r>
            <w:r>
              <w:rPr>
                <w:sz w:val="22"/>
              </w:rPr>
              <w:t>n</w:t>
            </w:r>
          </w:p>
        </w:tc>
        <w:tc>
          <w:tcPr>
            <w:tcW w:w="1134" w:type="dxa"/>
          </w:tcPr>
          <w:p w14:paraId="2917639C" w14:textId="77777777" w:rsidR="00F615EA" w:rsidRDefault="00B66D4A">
            <w:r>
              <w:rPr>
                <w:color w:val="C05A00"/>
                <w:sz w:val="22"/>
              </w:rPr>
              <w:t>🔄</w:t>
            </w:r>
            <w:r>
              <w:rPr>
                <w:color w:val="C05A00"/>
                <w:sz w:val="22"/>
              </w:rPr>
              <w:t xml:space="preserve"> In Progress</w:t>
            </w:r>
          </w:p>
        </w:tc>
      </w:tr>
      <w:tr w:rsidR="00F615EA" w14:paraId="6DD03A2D" w14:textId="77777777">
        <w:tc>
          <w:tcPr>
            <w:tcW w:w="1984" w:type="dxa"/>
          </w:tcPr>
          <w:p w14:paraId="39D27D5C" w14:textId="77777777" w:rsidR="00F615EA" w:rsidRDefault="00B66D4A">
            <w:r>
              <w:rPr>
                <w:sz w:val="22"/>
              </w:rPr>
              <w:t>App Seller</w:t>
            </w:r>
          </w:p>
        </w:tc>
        <w:tc>
          <w:tcPr>
            <w:tcW w:w="1984" w:type="dxa"/>
          </w:tcPr>
          <w:p w14:paraId="5B201254" w14:textId="77777777" w:rsidR="00F615EA" w:rsidRDefault="00B66D4A">
            <w:r>
              <w:rPr>
                <w:sz w:val="22"/>
              </w:rPr>
              <w:t>React N</w:t>
            </w:r>
            <w:r>
              <w:rPr>
                <w:sz w:val="22"/>
              </w:rPr>
              <w:t>ative</w:t>
            </w:r>
          </w:p>
        </w:tc>
        <w:tc>
          <w:tcPr>
            <w:tcW w:w="1701" w:type="dxa"/>
          </w:tcPr>
          <w:p w14:paraId="786C18FF" w14:textId="77777777" w:rsidR="00F615EA" w:rsidRDefault="00B66D4A">
            <w:r>
              <w:rPr>
                <w:sz w:val="22"/>
              </w:rPr>
              <w:t>Internal</w:t>
            </w:r>
          </w:p>
        </w:tc>
        <w:tc>
          <w:tcPr>
            <w:tcW w:w="2268" w:type="dxa"/>
          </w:tcPr>
          <w:p w14:paraId="6607F1D6" w14:textId="77777777" w:rsidR="00F615EA" w:rsidRDefault="00B66D4A">
            <w:r>
              <w:rPr>
                <w:sz w:val="22"/>
              </w:rPr>
              <w:t>Qu</w:t>
            </w:r>
            <w:r>
              <w:rPr>
                <w:sz w:val="22"/>
              </w:rPr>
              <w:t>ả</w:t>
            </w:r>
            <w:r>
              <w:rPr>
                <w:sz w:val="22"/>
              </w:rPr>
              <w:t>n lý gian hàng, đơn hàng</w:t>
            </w:r>
          </w:p>
        </w:tc>
        <w:tc>
          <w:tcPr>
            <w:tcW w:w="1134" w:type="dxa"/>
          </w:tcPr>
          <w:p w14:paraId="59D57AAE" w14:textId="77777777" w:rsidR="00F615EA" w:rsidRDefault="00B66D4A">
            <w:r>
              <w:rPr>
                <w:color w:val="C05A00"/>
                <w:sz w:val="22"/>
              </w:rPr>
              <w:t>🔄</w:t>
            </w:r>
            <w:r>
              <w:rPr>
                <w:color w:val="C05A00"/>
                <w:sz w:val="22"/>
              </w:rPr>
              <w:t xml:space="preserve"> In Progress</w:t>
            </w:r>
          </w:p>
        </w:tc>
      </w:tr>
    </w:tbl>
    <w:p w14:paraId="6854CFCC" w14:textId="77777777" w:rsidR="00F615EA" w:rsidRDefault="00F615EA"/>
    <w:p w14:paraId="18B4C444" w14:textId="77777777" w:rsidR="00F615EA" w:rsidRDefault="00B66D4A">
      <w:pPr>
        <w:pStyle w:val="Heading2"/>
      </w:pPr>
      <w:bookmarkStart w:id="3" w:name="_Toc229874167"/>
      <w:r>
        <w:rPr>
          <w:rFonts w:ascii="Times New Roman" w:hAnsi="Times New Roman"/>
          <w:color w:val="1E3A8F"/>
          <w:sz w:val="28"/>
        </w:rPr>
        <w:t>1.3 D</w:t>
      </w:r>
      <w:r>
        <w:rPr>
          <w:rFonts w:ascii="Times New Roman" w:hAnsi="Times New Roman"/>
          <w:color w:val="1E3A8F"/>
          <w:sz w:val="28"/>
        </w:rPr>
        <w:t>ị</w:t>
      </w:r>
      <w:r>
        <w:rPr>
          <w:rFonts w:ascii="Times New Roman" w:hAnsi="Times New Roman"/>
          <w:color w:val="1E3A8F"/>
          <w:sz w:val="28"/>
        </w:rPr>
        <w:t>ch v</w:t>
      </w:r>
      <w:r>
        <w:rPr>
          <w:rFonts w:ascii="Times New Roman" w:hAnsi="Times New Roman"/>
          <w:color w:val="1E3A8F"/>
          <w:sz w:val="28"/>
        </w:rPr>
        <w:t>ụ</w:t>
      </w:r>
      <w:r>
        <w:rPr>
          <w:rFonts w:ascii="Times New Roman" w:hAnsi="Times New Roman"/>
          <w:color w:val="1E3A8F"/>
          <w:sz w:val="28"/>
        </w:rPr>
        <w:t xml:space="preserve"> tích h</w:t>
      </w:r>
      <w:r>
        <w:rPr>
          <w:rFonts w:ascii="Times New Roman" w:hAnsi="Times New Roman"/>
          <w:color w:val="1E3A8F"/>
          <w:sz w:val="28"/>
        </w:rPr>
        <w:t>ợ</w:t>
      </w:r>
      <w:r>
        <w:rPr>
          <w:rFonts w:ascii="Times New Roman" w:hAnsi="Times New Roman"/>
          <w:color w:val="1E3A8F"/>
          <w:sz w:val="28"/>
        </w:rPr>
        <w:t>p</w:t>
      </w:r>
      <w:bookmarkEnd w:id="3"/>
    </w:p>
    <w:tbl>
      <w:tblPr>
        <w:tblStyle w:val="TableGrid"/>
        <w:tblW w:w="0" w:type="auto"/>
        <w:tblLook w:val="04A0" w:firstRow="1" w:lastRow="0" w:firstColumn="1" w:lastColumn="0" w:noHBand="0" w:noVBand="1"/>
      </w:tblPr>
      <w:tblGrid>
        <w:gridCol w:w="1984"/>
        <w:gridCol w:w="2551"/>
        <w:gridCol w:w="3402"/>
        <w:gridCol w:w="1134"/>
      </w:tblGrid>
      <w:tr w:rsidR="00F615EA" w14:paraId="746B771E" w14:textId="77777777">
        <w:tc>
          <w:tcPr>
            <w:tcW w:w="1984" w:type="dxa"/>
            <w:shd w:val="clear" w:color="auto" w:fill="1E3A8F"/>
          </w:tcPr>
          <w:p w14:paraId="69DA218B" w14:textId="77777777" w:rsidR="00F615EA" w:rsidRDefault="00B66D4A">
            <w:pPr>
              <w:jc w:val="center"/>
            </w:pPr>
            <w:r>
              <w:rPr>
                <w:b/>
                <w:color w:val="FFFFFF"/>
                <w:sz w:val="22"/>
              </w:rPr>
              <w:t>D</w:t>
            </w:r>
            <w:r>
              <w:rPr>
                <w:b/>
                <w:color w:val="FFFFFF"/>
                <w:sz w:val="22"/>
              </w:rPr>
              <w:t>ị</w:t>
            </w:r>
            <w:r>
              <w:rPr>
                <w:b/>
                <w:color w:val="FFFFFF"/>
                <w:sz w:val="22"/>
              </w:rPr>
              <w:t>ch v</w:t>
            </w:r>
            <w:r>
              <w:rPr>
                <w:b/>
                <w:color w:val="FFFFFF"/>
                <w:sz w:val="22"/>
              </w:rPr>
              <w:t>ụ</w:t>
            </w:r>
          </w:p>
        </w:tc>
        <w:tc>
          <w:tcPr>
            <w:tcW w:w="2551" w:type="dxa"/>
            <w:shd w:val="clear" w:color="auto" w:fill="1E3A8F"/>
          </w:tcPr>
          <w:p w14:paraId="7045BE37" w14:textId="77777777" w:rsidR="00F615EA" w:rsidRDefault="00B66D4A">
            <w:pPr>
              <w:jc w:val="center"/>
            </w:pPr>
            <w:r>
              <w:rPr>
                <w:b/>
                <w:color w:val="FFFFFF"/>
                <w:sz w:val="22"/>
              </w:rPr>
              <w:t>Nhà cung c</w:t>
            </w:r>
            <w:r>
              <w:rPr>
                <w:b/>
                <w:color w:val="FFFFFF"/>
                <w:sz w:val="22"/>
              </w:rPr>
              <w:t>ấ</w:t>
            </w:r>
            <w:r>
              <w:rPr>
                <w:b/>
                <w:color w:val="FFFFFF"/>
                <w:sz w:val="22"/>
              </w:rPr>
              <w:t>p</w:t>
            </w:r>
          </w:p>
        </w:tc>
        <w:tc>
          <w:tcPr>
            <w:tcW w:w="3402" w:type="dxa"/>
            <w:shd w:val="clear" w:color="auto" w:fill="1E3A8F"/>
          </w:tcPr>
          <w:p w14:paraId="3E9F3353" w14:textId="77777777" w:rsidR="00F615EA" w:rsidRDefault="00B66D4A">
            <w:pPr>
              <w:jc w:val="center"/>
            </w:pPr>
            <w:r>
              <w:rPr>
                <w:b/>
                <w:color w:val="FFFFFF"/>
                <w:sz w:val="22"/>
              </w:rPr>
              <w:t>M</w:t>
            </w:r>
            <w:r>
              <w:rPr>
                <w:b/>
                <w:color w:val="FFFFFF"/>
                <w:sz w:val="22"/>
              </w:rPr>
              <w:t>ụ</w:t>
            </w:r>
            <w:r>
              <w:rPr>
                <w:b/>
                <w:color w:val="FFFFFF"/>
                <w:sz w:val="22"/>
              </w:rPr>
              <w:t>c đích</w:t>
            </w:r>
          </w:p>
        </w:tc>
        <w:tc>
          <w:tcPr>
            <w:tcW w:w="1134" w:type="dxa"/>
            <w:shd w:val="clear" w:color="auto" w:fill="1E3A8F"/>
          </w:tcPr>
          <w:p w14:paraId="7C80CDFE" w14:textId="77777777" w:rsidR="00F615EA" w:rsidRDefault="00B66D4A">
            <w:pPr>
              <w:jc w:val="center"/>
            </w:pPr>
            <w:r>
              <w:rPr>
                <w:b/>
                <w:color w:val="FFFFFF"/>
                <w:sz w:val="22"/>
              </w:rPr>
              <w:t>Tr</w:t>
            </w:r>
            <w:r>
              <w:rPr>
                <w:b/>
                <w:color w:val="FFFFFF"/>
                <w:sz w:val="22"/>
              </w:rPr>
              <w:t>ạ</w:t>
            </w:r>
            <w:r>
              <w:rPr>
                <w:b/>
                <w:color w:val="FFFFFF"/>
                <w:sz w:val="22"/>
              </w:rPr>
              <w:t>ng thái</w:t>
            </w:r>
          </w:p>
        </w:tc>
      </w:tr>
      <w:tr w:rsidR="00F615EA" w14:paraId="4F7BC9D0" w14:textId="77777777">
        <w:tc>
          <w:tcPr>
            <w:tcW w:w="1984" w:type="dxa"/>
          </w:tcPr>
          <w:p w14:paraId="59C59ED3" w14:textId="77777777" w:rsidR="00F615EA" w:rsidRDefault="00B66D4A">
            <w:r>
              <w:rPr>
                <w:sz w:val="22"/>
              </w:rPr>
              <w:t>Xác minh đ</w:t>
            </w:r>
            <w:r>
              <w:rPr>
                <w:sz w:val="22"/>
              </w:rPr>
              <w:t>ị</w:t>
            </w:r>
            <w:r>
              <w:rPr>
                <w:sz w:val="22"/>
              </w:rPr>
              <w:t>a ch</w:t>
            </w:r>
            <w:r>
              <w:rPr>
                <w:sz w:val="22"/>
              </w:rPr>
              <w:t>ỉ</w:t>
            </w:r>
          </w:p>
        </w:tc>
        <w:tc>
          <w:tcPr>
            <w:tcW w:w="2551" w:type="dxa"/>
          </w:tcPr>
          <w:p w14:paraId="0D6AF845" w14:textId="77777777" w:rsidR="00F615EA" w:rsidRDefault="00B66D4A">
            <w:r>
              <w:rPr>
                <w:sz w:val="22"/>
              </w:rPr>
              <w:t>Vietbando API</w:t>
            </w:r>
          </w:p>
        </w:tc>
        <w:tc>
          <w:tcPr>
            <w:tcW w:w="3402" w:type="dxa"/>
          </w:tcPr>
          <w:p w14:paraId="5BC32CF5" w14:textId="77777777" w:rsidR="00F615EA" w:rsidRDefault="00B66D4A">
            <w:r>
              <w:rPr>
                <w:sz w:val="22"/>
              </w:rPr>
              <w:t>Xác minh đ</w:t>
            </w:r>
            <w:r>
              <w:rPr>
                <w:sz w:val="22"/>
              </w:rPr>
              <w:t>ị</w:t>
            </w:r>
            <w:r>
              <w:rPr>
                <w:sz w:val="22"/>
              </w:rPr>
              <w:t>a ch</w:t>
            </w:r>
            <w:r>
              <w:rPr>
                <w:sz w:val="22"/>
              </w:rPr>
              <w:t>ỉ</w:t>
            </w:r>
            <w:r>
              <w:rPr>
                <w:sz w:val="22"/>
              </w:rPr>
              <w:t xml:space="preserve"> buyer/seller theo chu</w:t>
            </w:r>
            <w:r>
              <w:rPr>
                <w:sz w:val="22"/>
              </w:rPr>
              <w:t>ẩ</w:t>
            </w:r>
            <w:r>
              <w:rPr>
                <w:sz w:val="22"/>
              </w:rPr>
              <w:t>n ĐVHC VN</w:t>
            </w:r>
          </w:p>
        </w:tc>
        <w:tc>
          <w:tcPr>
            <w:tcW w:w="1134" w:type="dxa"/>
          </w:tcPr>
          <w:p w14:paraId="69A08E30" w14:textId="77777777" w:rsidR="00F615EA" w:rsidRDefault="00B66D4A">
            <w:r>
              <w:rPr>
                <w:color w:val="146A30"/>
                <w:sz w:val="22"/>
              </w:rPr>
              <w:t>✅</w:t>
            </w:r>
          </w:p>
        </w:tc>
      </w:tr>
      <w:tr w:rsidR="00F615EA" w14:paraId="629DCC1E" w14:textId="77777777">
        <w:tc>
          <w:tcPr>
            <w:tcW w:w="1984" w:type="dxa"/>
          </w:tcPr>
          <w:p w14:paraId="5AFA0C80" w14:textId="77777777" w:rsidR="00F615EA" w:rsidRDefault="00B66D4A">
            <w:r>
              <w:rPr>
                <w:sz w:val="22"/>
              </w:rPr>
              <w:t>Giao v</w:t>
            </w:r>
            <w:r>
              <w:rPr>
                <w:sz w:val="22"/>
              </w:rPr>
              <w:t>ậ</w:t>
            </w:r>
            <w:r>
              <w:rPr>
                <w:sz w:val="22"/>
              </w:rPr>
              <w:t>n</w:t>
            </w:r>
          </w:p>
        </w:tc>
        <w:tc>
          <w:tcPr>
            <w:tcW w:w="2551" w:type="dxa"/>
          </w:tcPr>
          <w:p w14:paraId="45BE5F78" w14:textId="77777777" w:rsidR="00F615EA" w:rsidRDefault="00B66D4A">
            <w:r>
              <w:rPr>
                <w:sz w:val="22"/>
              </w:rPr>
              <w:t>GiaoHangTietKiem + Ahamove</w:t>
            </w:r>
          </w:p>
        </w:tc>
        <w:tc>
          <w:tcPr>
            <w:tcW w:w="3402" w:type="dxa"/>
          </w:tcPr>
          <w:p w14:paraId="336157AF" w14:textId="77777777" w:rsidR="00F615EA" w:rsidRDefault="00B66D4A">
            <w:r>
              <w:rPr>
                <w:sz w:val="22"/>
              </w:rPr>
              <w:t xml:space="preserve">Phí ship, </w:t>
            </w:r>
            <w:r>
              <w:rPr>
                <w:sz w:val="22"/>
              </w:rPr>
              <w:t>v</w:t>
            </w:r>
            <w:r>
              <w:rPr>
                <w:sz w:val="22"/>
              </w:rPr>
              <w:t>ậ</w:t>
            </w:r>
            <w:r>
              <w:rPr>
                <w:sz w:val="22"/>
              </w:rPr>
              <w:t>n đơn, tracking</w:t>
            </w:r>
          </w:p>
        </w:tc>
        <w:tc>
          <w:tcPr>
            <w:tcW w:w="1134" w:type="dxa"/>
          </w:tcPr>
          <w:p w14:paraId="386DAD4A" w14:textId="77777777" w:rsidR="00F615EA" w:rsidRDefault="00B66D4A">
            <w:r>
              <w:rPr>
                <w:color w:val="146A30"/>
                <w:sz w:val="22"/>
              </w:rPr>
              <w:t>✅</w:t>
            </w:r>
          </w:p>
        </w:tc>
      </w:tr>
      <w:tr w:rsidR="00F615EA" w14:paraId="2B19EE48" w14:textId="77777777">
        <w:tc>
          <w:tcPr>
            <w:tcW w:w="1984" w:type="dxa"/>
          </w:tcPr>
          <w:p w14:paraId="5AAC8BBD" w14:textId="77777777" w:rsidR="00F615EA" w:rsidRDefault="00B66D4A">
            <w:r>
              <w:rPr>
                <w:sz w:val="22"/>
              </w:rPr>
              <w:t>Tin nh</w:t>
            </w:r>
            <w:r>
              <w:rPr>
                <w:sz w:val="22"/>
              </w:rPr>
              <w:t>ắ</w:t>
            </w:r>
            <w:r>
              <w:rPr>
                <w:sz w:val="22"/>
              </w:rPr>
              <w:t>n thương hi</w:t>
            </w:r>
            <w:r>
              <w:rPr>
                <w:sz w:val="22"/>
              </w:rPr>
              <w:t>ệ</w:t>
            </w:r>
            <w:r>
              <w:rPr>
                <w:sz w:val="22"/>
              </w:rPr>
              <w:t>u</w:t>
            </w:r>
          </w:p>
        </w:tc>
        <w:tc>
          <w:tcPr>
            <w:tcW w:w="2551" w:type="dxa"/>
          </w:tcPr>
          <w:p w14:paraId="2879C0A1" w14:textId="77777777" w:rsidR="00F615EA" w:rsidRDefault="00B66D4A">
            <w:r>
              <w:rPr>
                <w:sz w:val="22"/>
              </w:rPr>
              <w:t>ZaloOA (ưu tiên) + SMS</w:t>
            </w:r>
          </w:p>
        </w:tc>
        <w:tc>
          <w:tcPr>
            <w:tcW w:w="3402" w:type="dxa"/>
          </w:tcPr>
          <w:p w14:paraId="61DFBAB3" w14:textId="77777777" w:rsidR="00F615EA" w:rsidRDefault="00B66D4A">
            <w:r>
              <w:rPr>
                <w:sz w:val="22"/>
              </w:rPr>
              <w:t>OTP, thông báo đơn hàng, HH, thu</w:t>
            </w:r>
            <w:r>
              <w:rPr>
                <w:sz w:val="22"/>
              </w:rPr>
              <w:t>ế</w:t>
            </w:r>
          </w:p>
        </w:tc>
        <w:tc>
          <w:tcPr>
            <w:tcW w:w="1134" w:type="dxa"/>
          </w:tcPr>
          <w:p w14:paraId="5F0A598A" w14:textId="77777777" w:rsidR="00F615EA" w:rsidRDefault="00B66D4A">
            <w:r>
              <w:rPr>
                <w:color w:val="146A30"/>
                <w:sz w:val="22"/>
              </w:rPr>
              <w:t>✅</w:t>
            </w:r>
          </w:p>
        </w:tc>
      </w:tr>
      <w:tr w:rsidR="00F615EA" w14:paraId="0118CE6B" w14:textId="77777777">
        <w:tc>
          <w:tcPr>
            <w:tcW w:w="1984" w:type="dxa"/>
          </w:tcPr>
          <w:p w14:paraId="1CD71042" w14:textId="77777777" w:rsidR="00F615EA" w:rsidRDefault="00B66D4A">
            <w:r>
              <w:rPr>
                <w:sz w:val="22"/>
              </w:rPr>
              <w:lastRenderedPageBreak/>
              <w:t>Hóa đơn đi</w:t>
            </w:r>
            <w:r>
              <w:rPr>
                <w:sz w:val="22"/>
              </w:rPr>
              <w:t>ệ</w:t>
            </w:r>
            <w:r>
              <w:rPr>
                <w:sz w:val="22"/>
              </w:rPr>
              <w:t>n t</w:t>
            </w:r>
            <w:r>
              <w:rPr>
                <w:sz w:val="22"/>
              </w:rPr>
              <w:t>ử</w:t>
            </w:r>
          </w:p>
        </w:tc>
        <w:tc>
          <w:tcPr>
            <w:tcW w:w="2551" w:type="dxa"/>
          </w:tcPr>
          <w:p w14:paraId="01976E20" w14:textId="77777777" w:rsidR="00F615EA" w:rsidRDefault="00B66D4A">
            <w:r>
              <w:rPr>
                <w:sz w:val="22"/>
              </w:rPr>
              <w:t>MatBao</w:t>
            </w:r>
          </w:p>
        </w:tc>
        <w:tc>
          <w:tcPr>
            <w:tcW w:w="3402" w:type="dxa"/>
          </w:tcPr>
          <w:p w14:paraId="2968734E" w14:textId="77777777" w:rsidR="00F615EA" w:rsidRDefault="00B66D4A">
            <w:r>
              <w:rPr>
                <w:sz w:val="22"/>
              </w:rPr>
              <w:t>Phát hành HĐDT, liên thông thu</w:t>
            </w:r>
            <w:r>
              <w:rPr>
                <w:sz w:val="22"/>
              </w:rPr>
              <w:t>ế</w:t>
            </w:r>
          </w:p>
        </w:tc>
        <w:tc>
          <w:tcPr>
            <w:tcW w:w="1134" w:type="dxa"/>
          </w:tcPr>
          <w:p w14:paraId="271C3B39" w14:textId="77777777" w:rsidR="00F615EA" w:rsidRDefault="00B66D4A">
            <w:r>
              <w:rPr>
                <w:color w:val="146A30"/>
                <w:sz w:val="22"/>
              </w:rPr>
              <w:t>✅</w:t>
            </w:r>
          </w:p>
        </w:tc>
      </w:tr>
      <w:tr w:rsidR="00F615EA" w14:paraId="31B634BE" w14:textId="77777777">
        <w:tc>
          <w:tcPr>
            <w:tcW w:w="1984" w:type="dxa"/>
          </w:tcPr>
          <w:p w14:paraId="2FB38C64" w14:textId="77777777" w:rsidR="00F615EA" w:rsidRDefault="00B66D4A">
            <w:r>
              <w:rPr>
                <w:sz w:val="22"/>
              </w:rPr>
              <w:t>Thanh toán</w:t>
            </w:r>
          </w:p>
        </w:tc>
        <w:tc>
          <w:tcPr>
            <w:tcW w:w="2551" w:type="dxa"/>
          </w:tcPr>
          <w:p w14:paraId="161DAC4A" w14:textId="77777777" w:rsidR="00F615EA" w:rsidRDefault="00B66D4A">
            <w:r>
              <w:rPr>
                <w:sz w:val="22"/>
              </w:rPr>
              <w:t>VietinBank (đang tích h</w:t>
            </w:r>
            <w:r>
              <w:rPr>
                <w:sz w:val="22"/>
              </w:rPr>
              <w:t>ợ</w:t>
            </w:r>
            <w:r>
              <w:rPr>
                <w:sz w:val="22"/>
              </w:rPr>
              <w:t>p)</w:t>
            </w:r>
          </w:p>
        </w:tc>
        <w:tc>
          <w:tcPr>
            <w:tcW w:w="3402" w:type="dxa"/>
          </w:tcPr>
          <w:p w14:paraId="0B6752F3" w14:textId="77777777" w:rsidR="00F615EA" w:rsidRDefault="00B66D4A">
            <w:r>
              <w:rPr>
                <w:sz w:val="22"/>
              </w:rPr>
              <w:t>Card, QR, CK; hi</w:t>
            </w:r>
            <w:r>
              <w:rPr>
                <w:sz w:val="22"/>
              </w:rPr>
              <w:t>ệ</w:t>
            </w:r>
            <w:r>
              <w:rPr>
                <w:sz w:val="22"/>
              </w:rPr>
              <w:t>n ch</w:t>
            </w:r>
            <w:r>
              <w:rPr>
                <w:sz w:val="22"/>
              </w:rPr>
              <w:t>ỉ</w:t>
            </w:r>
            <w:r>
              <w:rPr>
                <w:sz w:val="22"/>
              </w:rPr>
              <w:t xml:space="preserve"> CoD</w:t>
            </w:r>
          </w:p>
        </w:tc>
        <w:tc>
          <w:tcPr>
            <w:tcW w:w="1134" w:type="dxa"/>
          </w:tcPr>
          <w:p w14:paraId="15E5F35F" w14:textId="77777777" w:rsidR="00F615EA" w:rsidRDefault="00B66D4A">
            <w:r>
              <w:rPr>
                <w:color w:val="C05A00"/>
                <w:sz w:val="22"/>
              </w:rPr>
              <w:t>🔄</w:t>
            </w:r>
            <w:r>
              <w:rPr>
                <w:color w:val="C05A00"/>
                <w:sz w:val="22"/>
              </w:rPr>
              <w:t xml:space="preserve"> CoD OK</w:t>
            </w:r>
          </w:p>
        </w:tc>
      </w:tr>
    </w:tbl>
    <w:p w14:paraId="36121D76" w14:textId="77777777" w:rsidR="00F615EA" w:rsidRDefault="00F615EA"/>
    <w:p w14:paraId="700119CC" w14:textId="77777777" w:rsidR="00F615EA" w:rsidRDefault="00B66D4A">
      <w:pPr>
        <w:pStyle w:val="Heading2"/>
      </w:pPr>
      <w:bookmarkStart w:id="4" w:name="_Toc229874168"/>
      <w:r>
        <w:rPr>
          <w:rFonts w:ascii="Times New Roman" w:hAnsi="Times New Roman"/>
          <w:color w:val="1E3A8F"/>
          <w:sz w:val="28"/>
        </w:rPr>
        <w:t>1.4 C</w:t>
      </w:r>
      <w:r>
        <w:rPr>
          <w:rFonts w:ascii="Times New Roman" w:hAnsi="Times New Roman"/>
          <w:color w:val="1E3A8F"/>
          <w:sz w:val="28"/>
        </w:rPr>
        <w:t>ấ</w:t>
      </w:r>
      <w:r>
        <w:rPr>
          <w:rFonts w:ascii="Times New Roman" w:hAnsi="Times New Roman"/>
          <w:color w:val="1E3A8F"/>
          <w:sz w:val="28"/>
        </w:rPr>
        <w:t xml:space="preserve">u trúc </w:t>
      </w:r>
      <w:r>
        <w:rPr>
          <w:rFonts w:ascii="Times New Roman" w:hAnsi="Times New Roman"/>
          <w:color w:val="1E3A8F"/>
          <w:sz w:val="28"/>
        </w:rPr>
        <w:t>phân quy</w:t>
      </w:r>
      <w:r>
        <w:rPr>
          <w:rFonts w:ascii="Times New Roman" w:hAnsi="Times New Roman"/>
          <w:color w:val="1E3A8F"/>
          <w:sz w:val="28"/>
        </w:rPr>
        <w:t>ề</w:t>
      </w:r>
      <w:r>
        <w:rPr>
          <w:rFonts w:ascii="Times New Roman" w:hAnsi="Times New Roman"/>
          <w:color w:val="1E3A8F"/>
          <w:sz w:val="28"/>
        </w:rPr>
        <w:t>n admin.hathyo.com</w:t>
      </w:r>
      <w:bookmarkEnd w:id="4"/>
    </w:p>
    <w:tbl>
      <w:tblPr>
        <w:tblStyle w:val="TableGrid"/>
        <w:tblW w:w="0" w:type="auto"/>
        <w:tblLook w:val="04A0" w:firstRow="1" w:lastRow="0" w:firstColumn="1" w:lastColumn="0" w:noHBand="0" w:noVBand="1"/>
      </w:tblPr>
      <w:tblGrid>
        <w:gridCol w:w="2268"/>
        <w:gridCol w:w="2268"/>
        <w:gridCol w:w="4535"/>
      </w:tblGrid>
      <w:tr w:rsidR="00F615EA" w14:paraId="30DE25F9" w14:textId="77777777">
        <w:tc>
          <w:tcPr>
            <w:tcW w:w="2268" w:type="dxa"/>
            <w:shd w:val="clear" w:color="auto" w:fill="1E3A8F"/>
          </w:tcPr>
          <w:p w14:paraId="75479075" w14:textId="77777777" w:rsidR="00F615EA" w:rsidRDefault="00B66D4A">
            <w:pPr>
              <w:jc w:val="center"/>
            </w:pPr>
            <w:r>
              <w:rPr>
                <w:b/>
                <w:color w:val="FFFFFF"/>
                <w:sz w:val="22"/>
              </w:rPr>
              <w:t>Role</w:t>
            </w:r>
          </w:p>
        </w:tc>
        <w:tc>
          <w:tcPr>
            <w:tcW w:w="2268" w:type="dxa"/>
            <w:shd w:val="clear" w:color="auto" w:fill="1E3A8F"/>
          </w:tcPr>
          <w:p w14:paraId="557DC154" w14:textId="77777777" w:rsidR="00F615EA" w:rsidRDefault="00B66D4A">
            <w:pPr>
              <w:jc w:val="center"/>
            </w:pPr>
            <w:r>
              <w:rPr>
                <w:b/>
                <w:color w:val="FFFFFF"/>
                <w:sz w:val="22"/>
              </w:rPr>
              <w:t>Quy</w:t>
            </w:r>
            <w:r>
              <w:rPr>
                <w:b/>
                <w:color w:val="FFFFFF"/>
                <w:sz w:val="22"/>
              </w:rPr>
              <w:t>ề</w:t>
            </w:r>
            <w:r>
              <w:rPr>
                <w:b/>
                <w:color w:val="FFFFFF"/>
                <w:sz w:val="22"/>
              </w:rPr>
              <w:t>n truy c</w:t>
            </w:r>
            <w:r>
              <w:rPr>
                <w:b/>
                <w:color w:val="FFFFFF"/>
                <w:sz w:val="22"/>
              </w:rPr>
              <w:t>ậ</w:t>
            </w:r>
            <w:r>
              <w:rPr>
                <w:b/>
                <w:color w:val="FFFFFF"/>
                <w:sz w:val="22"/>
              </w:rPr>
              <w:t>p</w:t>
            </w:r>
          </w:p>
        </w:tc>
        <w:tc>
          <w:tcPr>
            <w:tcW w:w="4535" w:type="dxa"/>
            <w:shd w:val="clear" w:color="auto" w:fill="1E3A8F"/>
          </w:tcPr>
          <w:p w14:paraId="546E91D9" w14:textId="77777777" w:rsidR="00F615EA" w:rsidRDefault="00B66D4A">
            <w:pPr>
              <w:jc w:val="center"/>
            </w:pPr>
            <w:r>
              <w:rPr>
                <w:b/>
                <w:color w:val="FFFFFF"/>
                <w:sz w:val="22"/>
              </w:rPr>
              <w:t>Modules chính</w:t>
            </w:r>
          </w:p>
        </w:tc>
      </w:tr>
      <w:tr w:rsidR="00F615EA" w14:paraId="5E5554A3" w14:textId="77777777">
        <w:tc>
          <w:tcPr>
            <w:tcW w:w="2268" w:type="dxa"/>
          </w:tcPr>
          <w:p w14:paraId="556389C3" w14:textId="77777777" w:rsidR="00F615EA" w:rsidRDefault="00B66D4A">
            <w:r>
              <w:rPr>
                <w:b/>
                <w:sz w:val="22"/>
              </w:rPr>
              <w:t>Admin H</w:t>
            </w:r>
            <w:r>
              <w:rPr>
                <w:b/>
                <w:sz w:val="22"/>
              </w:rPr>
              <w:t>ệ</w:t>
            </w:r>
            <w:r>
              <w:rPr>
                <w:b/>
                <w:sz w:val="22"/>
              </w:rPr>
              <w:t xml:space="preserve"> th</w:t>
            </w:r>
            <w:r>
              <w:rPr>
                <w:b/>
                <w:sz w:val="22"/>
              </w:rPr>
              <w:t>ố</w:t>
            </w:r>
            <w:r>
              <w:rPr>
                <w:b/>
                <w:sz w:val="22"/>
              </w:rPr>
              <w:t>ng</w:t>
            </w:r>
          </w:p>
        </w:tc>
        <w:tc>
          <w:tcPr>
            <w:tcW w:w="2268" w:type="dxa"/>
          </w:tcPr>
          <w:p w14:paraId="66A8E28B" w14:textId="77777777" w:rsidR="00F615EA" w:rsidRDefault="00B66D4A">
            <w:r>
              <w:rPr>
                <w:sz w:val="22"/>
              </w:rPr>
              <w:t>Full access</w:t>
            </w:r>
          </w:p>
        </w:tc>
        <w:tc>
          <w:tcPr>
            <w:tcW w:w="4535" w:type="dxa"/>
          </w:tcPr>
          <w:p w14:paraId="7807CD21" w14:textId="77777777" w:rsidR="00F615EA" w:rsidRDefault="00B66D4A">
            <w:r>
              <w:rPr>
                <w:sz w:val="22"/>
              </w:rPr>
              <w:t>Dashboard, Ngư</w:t>
            </w:r>
            <w:r>
              <w:rPr>
                <w:sz w:val="22"/>
              </w:rPr>
              <w:t>ờ</w:t>
            </w:r>
            <w:r>
              <w:rPr>
                <w:sz w:val="22"/>
              </w:rPr>
              <w:t>i dùng, S</w:t>
            </w:r>
            <w:r>
              <w:rPr>
                <w:sz w:val="22"/>
              </w:rPr>
              <w:t>ả</w:t>
            </w:r>
            <w:r>
              <w:rPr>
                <w:sz w:val="22"/>
              </w:rPr>
              <w:t>n ph</w:t>
            </w:r>
            <w:r>
              <w:rPr>
                <w:sz w:val="22"/>
              </w:rPr>
              <w:t>ẩ</w:t>
            </w:r>
            <w:r>
              <w:rPr>
                <w:sz w:val="22"/>
              </w:rPr>
              <w:t>m, Đơn hàng, MLAM Affiliate (M</w:t>
            </w:r>
            <w:r>
              <w:rPr>
                <w:sz w:val="22"/>
              </w:rPr>
              <w:t>Ớ</w:t>
            </w:r>
            <w:r>
              <w:rPr>
                <w:sz w:val="22"/>
              </w:rPr>
              <w:t>I), Cài đ</w:t>
            </w:r>
            <w:r>
              <w:rPr>
                <w:sz w:val="22"/>
              </w:rPr>
              <w:t>ặ</w:t>
            </w:r>
            <w:r>
              <w:rPr>
                <w:sz w:val="22"/>
              </w:rPr>
              <w:t>t</w:t>
            </w:r>
          </w:p>
        </w:tc>
      </w:tr>
      <w:tr w:rsidR="00F615EA" w14:paraId="544CEF0A" w14:textId="77777777">
        <w:tc>
          <w:tcPr>
            <w:tcW w:w="2268" w:type="dxa"/>
          </w:tcPr>
          <w:p w14:paraId="0A9CCF8E" w14:textId="77777777" w:rsidR="00F615EA" w:rsidRDefault="00B66D4A">
            <w:r>
              <w:rPr>
                <w:sz w:val="22"/>
              </w:rPr>
              <w:t>Nhân viên n</w:t>
            </w:r>
            <w:r>
              <w:rPr>
                <w:sz w:val="22"/>
              </w:rPr>
              <w:t>ộ</w:t>
            </w:r>
            <w:r>
              <w:rPr>
                <w:sz w:val="22"/>
              </w:rPr>
              <w:t>i b</w:t>
            </w:r>
            <w:r>
              <w:rPr>
                <w:sz w:val="22"/>
              </w:rPr>
              <w:t>ộ</w:t>
            </w:r>
          </w:p>
        </w:tc>
        <w:tc>
          <w:tcPr>
            <w:tcW w:w="2268" w:type="dxa"/>
          </w:tcPr>
          <w:p w14:paraId="3CD32200" w14:textId="77777777" w:rsidR="00F615EA" w:rsidRDefault="00B66D4A">
            <w:r>
              <w:rPr>
                <w:sz w:val="22"/>
              </w:rPr>
              <w:t>Partial – theo phân công</w:t>
            </w:r>
          </w:p>
        </w:tc>
        <w:tc>
          <w:tcPr>
            <w:tcW w:w="4535" w:type="dxa"/>
          </w:tcPr>
          <w:p w14:paraId="0ACC224F" w14:textId="77777777" w:rsidR="00F615EA" w:rsidRDefault="00B66D4A">
            <w:r>
              <w:rPr>
                <w:sz w:val="22"/>
              </w:rPr>
              <w:t>Tùy c</w:t>
            </w:r>
            <w:r>
              <w:rPr>
                <w:sz w:val="22"/>
              </w:rPr>
              <w:t>ấ</w:t>
            </w:r>
            <w:r>
              <w:rPr>
                <w:sz w:val="22"/>
              </w:rPr>
              <w:t>u hình t</w:t>
            </w:r>
            <w:r>
              <w:rPr>
                <w:sz w:val="22"/>
              </w:rPr>
              <w:t>ừ</w:t>
            </w:r>
            <w:r>
              <w:rPr>
                <w:sz w:val="22"/>
              </w:rPr>
              <w:t>ng nhân viên</w:t>
            </w:r>
          </w:p>
        </w:tc>
      </w:tr>
      <w:tr w:rsidR="00F615EA" w14:paraId="7822AEF0" w14:textId="77777777">
        <w:tc>
          <w:tcPr>
            <w:tcW w:w="2268" w:type="dxa"/>
          </w:tcPr>
          <w:p w14:paraId="267B3145" w14:textId="77777777" w:rsidR="00F615EA" w:rsidRDefault="00B66D4A">
            <w:r>
              <w:rPr>
                <w:sz w:val="22"/>
              </w:rPr>
              <w:t>Ngư</w:t>
            </w:r>
            <w:r>
              <w:rPr>
                <w:sz w:val="22"/>
              </w:rPr>
              <w:t>ờ</w:t>
            </w:r>
            <w:r>
              <w:rPr>
                <w:sz w:val="22"/>
              </w:rPr>
              <w:t>i bán (Seller)</w:t>
            </w:r>
          </w:p>
        </w:tc>
        <w:tc>
          <w:tcPr>
            <w:tcW w:w="2268" w:type="dxa"/>
          </w:tcPr>
          <w:p w14:paraId="5F1DE75A" w14:textId="77777777" w:rsidR="00F615EA" w:rsidRDefault="00B66D4A">
            <w:r>
              <w:rPr>
                <w:sz w:val="22"/>
              </w:rPr>
              <w:t>Ch</w:t>
            </w:r>
            <w:r>
              <w:rPr>
                <w:sz w:val="22"/>
              </w:rPr>
              <w:t>ỉ</w:t>
            </w:r>
            <w:r>
              <w:rPr>
                <w:sz w:val="22"/>
              </w:rPr>
              <w:t xml:space="preserve"> gian hàng mình</w:t>
            </w:r>
          </w:p>
        </w:tc>
        <w:tc>
          <w:tcPr>
            <w:tcW w:w="4535" w:type="dxa"/>
          </w:tcPr>
          <w:p w14:paraId="194145E2" w14:textId="77777777" w:rsidR="00F615EA" w:rsidRDefault="00B66D4A">
            <w:r>
              <w:rPr>
                <w:sz w:val="22"/>
              </w:rPr>
              <w:t>S</w:t>
            </w:r>
            <w:r>
              <w:rPr>
                <w:sz w:val="22"/>
              </w:rPr>
              <w:t>ả</w:t>
            </w:r>
            <w:r>
              <w:rPr>
                <w:sz w:val="22"/>
              </w:rPr>
              <w:t>n ph</w:t>
            </w:r>
            <w:r>
              <w:rPr>
                <w:sz w:val="22"/>
              </w:rPr>
              <w:t>ẩ</w:t>
            </w:r>
            <w:r>
              <w:rPr>
                <w:sz w:val="22"/>
              </w:rPr>
              <w:t>m, Đơn hàng, Khuy</w:t>
            </w:r>
            <w:r>
              <w:rPr>
                <w:sz w:val="22"/>
              </w:rPr>
              <w:t>ế</w:t>
            </w:r>
            <w:r>
              <w:rPr>
                <w:sz w:val="22"/>
              </w:rPr>
              <w:t>n mãi, Doanh thu shop</w:t>
            </w:r>
          </w:p>
        </w:tc>
      </w:tr>
    </w:tbl>
    <w:p w14:paraId="659E2419" w14:textId="61D7CA36" w:rsidR="00F615EA" w:rsidRDefault="00F615EA"/>
    <w:p w14:paraId="2E756477" w14:textId="77777777" w:rsidR="0066235C" w:rsidRDefault="0066235C"/>
    <w:p w14:paraId="7EDBB71C" w14:textId="77777777" w:rsidR="00F615EA" w:rsidRDefault="00B66D4A">
      <w:pPr>
        <w:pStyle w:val="Heading1"/>
      </w:pPr>
      <w:bookmarkStart w:id="5" w:name="_Toc229874169"/>
      <w:r>
        <w:rPr>
          <w:rFonts w:ascii="Times New Roman" w:hAnsi="Times New Roman"/>
          <w:color w:val="1E3A8F"/>
          <w:sz w:val="32"/>
        </w:rPr>
        <w:t>2. Mô Hình MLAM – Vô H</w:t>
      </w:r>
      <w:r>
        <w:rPr>
          <w:rFonts w:ascii="Times New Roman" w:hAnsi="Times New Roman"/>
          <w:color w:val="1E3A8F"/>
          <w:sz w:val="32"/>
        </w:rPr>
        <w:t>ạ</w:t>
      </w:r>
      <w:r>
        <w:rPr>
          <w:rFonts w:ascii="Times New Roman" w:hAnsi="Times New Roman"/>
          <w:color w:val="1E3A8F"/>
          <w:sz w:val="32"/>
        </w:rPr>
        <w:t>n C</w:t>
      </w:r>
      <w:r>
        <w:rPr>
          <w:rFonts w:ascii="Times New Roman" w:hAnsi="Times New Roman"/>
          <w:color w:val="1E3A8F"/>
          <w:sz w:val="32"/>
        </w:rPr>
        <w:t>ấ</w:t>
      </w:r>
      <w:r>
        <w:rPr>
          <w:rFonts w:ascii="Times New Roman" w:hAnsi="Times New Roman"/>
          <w:color w:val="1E3A8F"/>
          <w:sz w:val="32"/>
        </w:rPr>
        <w:t>p, 5 Slot AC [M</w:t>
      </w:r>
      <w:r>
        <w:rPr>
          <w:rFonts w:ascii="Times New Roman" w:hAnsi="Times New Roman"/>
          <w:color w:val="1E3A8F"/>
          <w:sz w:val="32"/>
        </w:rPr>
        <w:t>Ớ</w:t>
      </w:r>
      <w:r>
        <w:rPr>
          <w:rFonts w:ascii="Times New Roman" w:hAnsi="Times New Roman"/>
          <w:color w:val="1E3A8F"/>
          <w:sz w:val="32"/>
        </w:rPr>
        <w:t>I]</w:t>
      </w:r>
      <w:bookmarkEnd w:id="5"/>
    </w:p>
    <w:p w14:paraId="4E0C99D1" w14:textId="77777777" w:rsidR="00F615EA" w:rsidRDefault="00B66D4A">
      <w:pPr>
        <w:pStyle w:val="Heading2"/>
      </w:pPr>
      <w:bookmarkStart w:id="6" w:name="_Toc229874170"/>
      <w:r>
        <w:rPr>
          <w:rFonts w:ascii="Times New Roman" w:hAnsi="Times New Roman"/>
          <w:color w:val="1E3A8F"/>
          <w:sz w:val="28"/>
        </w:rPr>
        <w:t>2.1 B</w:t>
      </w:r>
      <w:r>
        <w:rPr>
          <w:rFonts w:ascii="Times New Roman" w:hAnsi="Times New Roman"/>
          <w:color w:val="1E3A8F"/>
          <w:sz w:val="28"/>
        </w:rPr>
        <w:t>ố</w:t>
      </w:r>
      <w:r>
        <w:rPr>
          <w:rFonts w:ascii="Times New Roman" w:hAnsi="Times New Roman"/>
          <w:color w:val="1E3A8F"/>
          <w:sz w:val="28"/>
        </w:rPr>
        <w:t>i c</w:t>
      </w:r>
      <w:r>
        <w:rPr>
          <w:rFonts w:ascii="Times New Roman" w:hAnsi="Times New Roman"/>
          <w:color w:val="1E3A8F"/>
          <w:sz w:val="28"/>
        </w:rPr>
        <w:t>ả</w:t>
      </w:r>
      <w:r>
        <w:rPr>
          <w:rFonts w:ascii="Times New Roman" w:hAnsi="Times New Roman"/>
          <w:color w:val="1E3A8F"/>
          <w:sz w:val="28"/>
        </w:rPr>
        <w:t>nh &amp; So sánh th</w:t>
      </w:r>
      <w:r>
        <w:rPr>
          <w:rFonts w:ascii="Times New Roman" w:hAnsi="Times New Roman"/>
          <w:color w:val="1E3A8F"/>
          <w:sz w:val="28"/>
        </w:rPr>
        <w:t>ị</w:t>
      </w:r>
      <w:r>
        <w:rPr>
          <w:rFonts w:ascii="Times New Roman" w:hAnsi="Times New Roman"/>
          <w:color w:val="1E3A8F"/>
          <w:sz w:val="28"/>
        </w:rPr>
        <w:t xml:space="preserve"> trư</w:t>
      </w:r>
      <w:r>
        <w:rPr>
          <w:rFonts w:ascii="Times New Roman" w:hAnsi="Times New Roman"/>
          <w:color w:val="1E3A8F"/>
          <w:sz w:val="28"/>
        </w:rPr>
        <w:t>ờ</w:t>
      </w:r>
      <w:r>
        <w:rPr>
          <w:rFonts w:ascii="Times New Roman" w:hAnsi="Times New Roman"/>
          <w:color w:val="1E3A8F"/>
          <w:sz w:val="28"/>
        </w:rPr>
        <w:t>ng</w:t>
      </w:r>
      <w:bookmarkEnd w:id="6"/>
    </w:p>
    <w:tbl>
      <w:tblPr>
        <w:tblStyle w:val="TableGrid"/>
        <w:tblW w:w="0" w:type="auto"/>
        <w:tblLook w:val="04A0" w:firstRow="1" w:lastRow="0" w:firstColumn="1" w:lastColumn="0" w:noHBand="0" w:noVBand="1"/>
      </w:tblPr>
      <w:tblGrid>
        <w:gridCol w:w="2835"/>
        <w:gridCol w:w="1701"/>
        <w:gridCol w:w="1701"/>
        <w:gridCol w:w="2835"/>
      </w:tblGrid>
      <w:tr w:rsidR="00F615EA" w14:paraId="62AA6F09" w14:textId="77777777">
        <w:tc>
          <w:tcPr>
            <w:tcW w:w="2835" w:type="dxa"/>
            <w:shd w:val="clear" w:color="auto" w:fill="1E3A8F"/>
          </w:tcPr>
          <w:p w14:paraId="5475CF73" w14:textId="77777777" w:rsidR="00F615EA" w:rsidRDefault="00B66D4A">
            <w:pPr>
              <w:jc w:val="center"/>
            </w:pPr>
            <w:r>
              <w:rPr>
                <w:b/>
                <w:color w:val="FFFFFF"/>
                <w:sz w:val="22"/>
              </w:rPr>
              <w:t>Ch</w:t>
            </w:r>
            <w:r>
              <w:rPr>
                <w:b/>
                <w:color w:val="FFFFFF"/>
                <w:sz w:val="22"/>
              </w:rPr>
              <w:t>ỉ</w:t>
            </w:r>
            <w:r>
              <w:rPr>
                <w:b/>
                <w:color w:val="FFFFFF"/>
                <w:sz w:val="22"/>
              </w:rPr>
              <w:t xml:space="preserve"> s</w:t>
            </w:r>
            <w:r>
              <w:rPr>
                <w:b/>
                <w:color w:val="FFFFFF"/>
                <w:sz w:val="22"/>
              </w:rPr>
              <w:t>ố</w:t>
            </w:r>
          </w:p>
        </w:tc>
        <w:tc>
          <w:tcPr>
            <w:tcW w:w="1701" w:type="dxa"/>
            <w:shd w:val="clear" w:color="auto" w:fill="1E3A8F"/>
          </w:tcPr>
          <w:p w14:paraId="46A45787" w14:textId="77777777" w:rsidR="00F615EA" w:rsidRDefault="00B66D4A">
            <w:pPr>
              <w:jc w:val="center"/>
            </w:pPr>
            <w:r>
              <w:rPr>
                <w:b/>
                <w:color w:val="FFFFFF"/>
                <w:sz w:val="22"/>
              </w:rPr>
              <w:t>Shopee</w:t>
            </w:r>
          </w:p>
        </w:tc>
        <w:tc>
          <w:tcPr>
            <w:tcW w:w="1701" w:type="dxa"/>
            <w:shd w:val="clear" w:color="auto" w:fill="1E3A8F"/>
          </w:tcPr>
          <w:p w14:paraId="29BEAD56" w14:textId="77777777" w:rsidR="00F615EA" w:rsidRDefault="00B66D4A">
            <w:pPr>
              <w:jc w:val="center"/>
            </w:pPr>
            <w:r>
              <w:rPr>
                <w:b/>
                <w:color w:val="FFFFFF"/>
                <w:sz w:val="22"/>
              </w:rPr>
              <w:t>TikTok Shop</w:t>
            </w:r>
          </w:p>
        </w:tc>
        <w:tc>
          <w:tcPr>
            <w:tcW w:w="2835" w:type="dxa"/>
            <w:shd w:val="clear" w:color="auto" w:fill="1E3A8F"/>
          </w:tcPr>
          <w:p w14:paraId="130C872C" w14:textId="77777777" w:rsidR="00F615EA" w:rsidRDefault="00B66D4A">
            <w:pPr>
              <w:jc w:val="center"/>
            </w:pPr>
            <w:r>
              <w:rPr>
                <w:b/>
                <w:color w:val="FFFFFF"/>
                <w:sz w:val="22"/>
              </w:rPr>
              <w:t>Hathyo MLAM (Claude3)</w:t>
            </w:r>
          </w:p>
        </w:tc>
      </w:tr>
      <w:tr w:rsidR="00F615EA" w14:paraId="49C6618F" w14:textId="77777777">
        <w:tc>
          <w:tcPr>
            <w:tcW w:w="2835" w:type="dxa"/>
          </w:tcPr>
          <w:p w14:paraId="3F72941F" w14:textId="77777777" w:rsidR="00F615EA" w:rsidRDefault="00B66D4A">
            <w:r>
              <w:rPr>
                <w:sz w:val="22"/>
              </w:rPr>
              <w:t>T</w:t>
            </w:r>
            <w:r>
              <w:rPr>
                <w:sz w:val="22"/>
              </w:rPr>
              <w:t>ổ</w:t>
            </w:r>
            <w:r>
              <w:rPr>
                <w:sz w:val="22"/>
              </w:rPr>
              <w:t>ng phí ngư</w:t>
            </w:r>
            <w:r>
              <w:rPr>
                <w:sz w:val="22"/>
              </w:rPr>
              <w:t>ờ</w:t>
            </w:r>
            <w:r>
              <w:rPr>
                <w:sz w:val="22"/>
              </w:rPr>
              <w:t>i bán ch</w:t>
            </w:r>
            <w:r>
              <w:rPr>
                <w:sz w:val="22"/>
              </w:rPr>
              <w:t>ị</w:t>
            </w:r>
            <w:r>
              <w:rPr>
                <w:sz w:val="22"/>
              </w:rPr>
              <w:t>u</w:t>
            </w:r>
          </w:p>
        </w:tc>
        <w:tc>
          <w:tcPr>
            <w:tcW w:w="1701" w:type="dxa"/>
          </w:tcPr>
          <w:p w14:paraId="29A939A9" w14:textId="77777777" w:rsidR="00F615EA" w:rsidRDefault="00B66D4A">
            <w:r>
              <w:rPr>
                <w:sz w:val="22"/>
              </w:rPr>
              <w:t>~40%</w:t>
            </w:r>
          </w:p>
        </w:tc>
        <w:tc>
          <w:tcPr>
            <w:tcW w:w="1701" w:type="dxa"/>
          </w:tcPr>
          <w:p w14:paraId="5C15DE69" w14:textId="77777777" w:rsidR="00F615EA" w:rsidRDefault="00B66D4A">
            <w:r>
              <w:rPr>
                <w:sz w:val="22"/>
              </w:rPr>
              <w:t>~46%</w:t>
            </w:r>
          </w:p>
        </w:tc>
        <w:tc>
          <w:tcPr>
            <w:tcW w:w="2835" w:type="dxa"/>
          </w:tcPr>
          <w:p w14:paraId="4E025010" w14:textId="77777777" w:rsidR="00F615EA" w:rsidRDefault="00B66D4A">
            <w:r>
              <w:rPr>
                <w:b/>
                <w:color w:val="146A30"/>
                <w:sz w:val="22"/>
              </w:rPr>
              <w:t>≤ 30%</w:t>
            </w:r>
          </w:p>
        </w:tc>
      </w:tr>
      <w:tr w:rsidR="00F615EA" w14:paraId="6E6CCD3F" w14:textId="77777777">
        <w:tc>
          <w:tcPr>
            <w:tcW w:w="2835" w:type="dxa"/>
          </w:tcPr>
          <w:p w14:paraId="5A998C6E" w14:textId="77777777" w:rsidR="00F615EA" w:rsidRDefault="00B66D4A">
            <w:r>
              <w:rPr>
                <w:sz w:val="22"/>
              </w:rPr>
              <w:t xml:space="preserve">Pool </w:t>
            </w:r>
            <w:r>
              <w:rPr>
                <w:sz w:val="22"/>
              </w:rPr>
              <w:t>affiliate</w:t>
            </w:r>
          </w:p>
        </w:tc>
        <w:tc>
          <w:tcPr>
            <w:tcW w:w="1701" w:type="dxa"/>
          </w:tcPr>
          <w:p w14:paraId="4FAD3DDD" w14:textId="77777777" w:rsidR="00F615EA" w:rsidRDefault="00B66D4A">
            <w:r>
              <w:rPr>
                <w:sz w:val="22"/>
              </w:rPr>
              <w:t>Unknown</w:t>
            </w:r>
          </w:p>
        </w:tc>
        <w:tc>
          <w:tcPr>
            <w:tcW w:w="1701" w:type="dxa"/>
          </w:tcPr>
          <w:p w14:paraId="442B2253" w14:textId="77777777" w:rsidR="00F615EA" w:rsidRDefault="00B66D4A">
            <w:r>
              <w:rPr>
                <w:sz w:val="22"/>
              </w:rPr>
              <w:t>Unknown</w:t>
            </w:r>
          </w:p>
        </w:tc>
        <w:tc>
          <w:tcPr>
            <w:tcW w:w="2835" w:type="dxa"/>
          </w:tcPr>
          <w:p w14:paraId="45D0983A" w14:textId="77777777" w:rsidR="00F615EA" w:rsidRDefault="00B66D4A">
            <w:r>
              <w:rPr>
                <w:b/>
                <w:color w:val="146A30"/>
                <w:sz w:val="22"/>
              </w:rPr>
              <w:t>10% (5 AC slot)</w:t>
            </w:r>
          </w:p>
        </w:tc>
      </w:tr>
      <w:tr w:rsidR="00F615EA" w14:paraId="21AD93CD" w14:textId="77777777">
        <w:tc>
          <w:tcPr>
            <w:tcW w:w="2835" w:type="dxa"/>
          </w:tcPr>
          <w:p w14:paraId="5F0AE478" w14:textId="77777777" w:rsidR="00F615EA" w:rsidRDefault="00B66D4A">
            <w:r>
              <w:rPr>
                <w:sz w:val="22"/>
              </w:rPr>
              <w:t>S</w:t>
            </w:r>
            <w:r>
              <w:rPr>
                <w:sz w:val="22"/>
              </w:rPr>
              <w:t>ố</w:t>
            </w:r>
            <w:r>
              <w:rPr>
                <w:sz w:val="22"/>
              </w:rPr>
              <w:t xml:space="preserve"> c</w:t>
            </w:r>
            <w:r>
              <w:rPr>
                <w:sz w:val="22"/>
              </w:rPr>
              <w:t>ấ</w:t>
            </w:r>
            <w:r>
              <w:rPr>
                <w:sz w:val="22"/>
              </w:rPr>
              <w:t>p m</w:t>
            </w:r>
            <w:r>
              <w:rPr>
                <w:sz w:val="22"/>
              </w:rPr>
              <w:t>ạ</w:t>
            </w:r>
            <w:r>
              <w:rPr>
                <w:sz w:val="22"/>
              </w:rPr>
              <w:t>ng lư</w:t>
            </w:r>
            <w:r>
              <w:rPr>
                <w:sz w:val="22"/>
              </w:rPr>
              <w:t>ớ</w:t>
            </w:r>
            <w:r>
              <w:rPr>
                <w:sz w:val="22"/>
              </w:rPr>
              <w:t>i</w:t>
            </w:r>
          </w:p>
        </w:tc>
        <w:tc>
          <w:tcPr>
            <w:tcW w:w="1701" w:type="dxa"/>
          </w:tcPr>
          <w:p w14:paraId="3FEBAFBA" w14:textId="77777777" w:rsidR="00F615EA" w:rsidRDefault="00B66D4A">
            <w:r>
              <w:rPr>
                <w:sz w:val="22"/>
              </w:rPr>
              <w:t>N/A</w:t>
            </w:r>
          </w:p>
        </w:tc>
        <w:tc>
          <w:tcPr>
            <w:tcW w:w="1701" w:type="dxa"/>
          </w:tcPr>
          <w:p w14:paraId="4FC14E22" w14:textId="77777777" w:rsidR="00F615EA" w:rsidRDefault="00B66D4A">
            <w:r>
              <w:rPr>
                <w:sz w:val="22"/>
              </w:rPr>
              <w:t>N/A</w:t>
            </w:r>
          </w:p>
        </w:tc>
        <w:tc>
          <w:tcPr>
            <w:tcW w:w="2835" w:type="dxa"/>
          </w:tcPr>
          <w:p w14:paraId="45DF46D8" w14:textId="77777777" w:rsidR="00F615EA" w:rsidRDefault="00B66D4A">
            <w:r>
              <w:rPr>
                <w:b/>
                <w:color w:val="146A30"/>
                <w:sz w:val="22"/>
              </w:rPr>
              <w:t>Vô h</w:t>
            </w:r>
            <w:r>
              <w:rPr>
                <w:b/>
                <w:color w:val="146A30"/>
                <w:sz w:val="22"/>
              </w:rPr>
              <w:t>ạ</w:t>
            </w:r>
            <w:r>
              <w:rPr>
                <w:b/>
                <w:color w:val="146A30"/>
                <w:sz w:val="22"/>
              </w:rPr>
              <w:t>n (L0→Ln)</w:t>
            </w:r>
          </w:p>
        </w:tc>
      </w:tr>
      <w:tr w:rsidR="00F615EA" w14:paraId="4F486240" w14:textId="77777777">
        <w:tc>
          <w:tcPr>
            <w:tcW w:w="2835" w:type="dxa"/>
          </w:tcPr>
          <w:p w14:paraId="1B0BF651" w14:textId="77777777" w:rsidR="00F615EA" w:rsidRDefault="00B66D4A">
            <w:r>
              <w:rPr>
                <w:sz w:val="22"/>
              </w:rPr>
              <w:t xml:space="preserve">Ví </w:t>
            </w:r>
            <w:r>
              <w:rPr>
                <w:sz w:val="22"/>
              </w:rPr>
              <w:t>ả</w:t>
            </w:r>
            <w:r>
              <w:rPr>
                <w:sz w:val="22"/>
              </w:rPr>
              <w:t>o ngư</w:t>
            </w:r>
            <w:r>
              <w:rPr>
                <w:sz w:val="22"/>
              </w:rPr>
              <w:t>ờ</w:t>
            </w:r>
            <w:r>
              <w:rPr>
                <w:sz w:val="22"/>
              </w:rPr>
              <w:t>i mua c</w:t>
            </w:r>
            <w:r>
              <w:rPr>
                <w:sz w:val="22"/>
              </w:rPr>
              <w:t>ấ</w:t>
            </w:r>
            <w:r>
              <w:rPr>
                <w:sz w:val="22"/>
              </w:rPr>
              <w:t>p th</w:t>
            </w:r>
            <w:r>
              <w:rPr>
                <w:sz w:val="22"/>
              </w:rPr>
              <w:t>ấ</w:t>
            </w:r>
            <w:r>
              <w:rPr>
                <w:sz w:val="22"/>
              </w:rPr>
              <w:t>p</w:t>
            </w:r>
          </w:p>
        </w:tc>
        <w:tc>
          <w:tcPr>
            <w:tcW w:w="1701" w:type="dxa"/>
          </w:tcPr>
          <w:p w14:paraId="34F548E9" w14:textId="77777777" w:rsidR="00F615EA" w:rsidRDefault="00B66D4A">
            <w:r>
              <w:rPr>
                <w:sz w:val="22"/>
              </w:rPr>
              <w:t>Không</w:t>
            </w:r>
          </w:p>
        </w:tc>
        <w:tc>
          <w:tcPr>
            <w:tcW w:w="1701" w:type="dxa"/>
          </w:tcPr>
          <w:p w14:paraId="40FAD10F" w14:textId="77777777" w:rsidR="00F615EA" w:rsidRDefault="00B66D4A">
            <w:r>
              <w:rPr>
                <w:sz w:val="22"/>
              </w:rPr>
              <w:t>Không</w:t>
            </w:r>
          </w:p>
        </w:tc>
        <w:tc>
          <w:tcPr>
            <w:tcW w:w="2835" w:type="dxa"/>
          </w:tcPr>
          <w:p w14:paraId="7133120D" w14:textId="77777777" w:rsidR="00F615EA" w:rsidRDefault="00B66D4A">
            <w:r>
              <w:rPr>
                <w:b/>
                <w:color w:val="146A30"/>
                <w:sz w:val="22"/>
              </w:rPr>
              <w:t>alfco (c</w:t>
            </w:r>
            <w:r>
              <w:rPr>
                <w:b/>
                <w:color w:val="146A30"/>
                <w:sz w:val="22"/>
              </w:rPr>
              <w:t>ấ</w:t>
            </w:r>
            <w:r>
              <w:rPr>
                <w:b/>
                <w:color w:val="146A30"/>
                <w:sz w:val="22"/>
              </w:rPr>
              <w:t>p &lt;5)</w:t>
            </w:r>
          </w:p>
        </w:tc>
      </w:tr>
      <w:tr w:rsidR="00F615EA" w14:paraId="6DB77517" w14:textId="77777777">
        <w:tc>
          <w:tcPr>
            <w:tcW w:w="2835" w:type="dxa"/>
          </w:tcPr>
          <w:p w14:paraId="26EE0FE3" w14:textId="77777777" w:rsidR="00F615EA" w:rsidRDefault="00B66D4A">
            <w:r>
              <w:rPr>
                <w:sz w:val="22"/>
              </w:rPr>
              <w:t>CAC ư</w:t>
            </w:r>
            <w:r>
              <w:rPr>
                <w:sz w:val="22"/>
              </w:rPr>
              <w:t>ớ</w:t>
            </w:r>
            <w:r>
              <w:rPr>
                <w:sz w:val="22"/>
              </w:rPr>
              <w:t>c tính</w:t>
            </w:r>
          </w:p>
        </w:tc>
        <w:tc>
          <w:tcPr>
            <w:tcW w:w="1701" w:type="dxa"/>
          </w:tcPr>
          <w:p w14:paraId="15E43AC1" w14:textId="77777777" w:rsidR="00F615EA" w:rsidRDefault="00B66D4A">
            <w:r>
              <w:rPr>
                <w:sz w:val="22"/>
              </w:rPr>
              <w:t>200K–500K/khách</w:t>
            </w:r>
          </w:p>
        </w:tc>
        <w:tc>
          <w:tcPr>
            <w:tcW w:w="1701" w:type="dxa"/>
          </w:tcPr>
          <w:p w14:paraId="6FAEB5EF" w14:textId="77777777" w:rsidR="00F615EA" w:rsidRDefault="00B66D4A">
            <w:r>
              <w:rPr>
                <w:sz w:val="22"/>
              </w:rPr>
              <w:t>150K–400K</w:t>
            </w:r>
          </w:p>
        </w:tc>
        <w:tc>
          <w:tcPr>
            <w:tcW w:w="2835" w:type="dxa"/>
          </w:tcPr>
          <w:p w14:paraId="1C867807" w14:textId="77777777" w:rsidR="00F615EA" w:rsidRDefault="00B66D4A">
            <w:r>
              <w:rPr>
                <w:sz w:val="22"/>
              </w:rPr>
              <w:t>10K–50K (referral)</w:t>
            </w:r>
          </w:p>
        </w:tc>
      </w:tr>
    </w:tbl>
    <w:p w14:paraId="3213D750" w14:textId="77777777" w:rsidR="00F615EA" w:rsidRDefault="00F615EA"/>
    <w:p w14:paraId="3E37D787" w14:textId="77777777" w:rsidR="00F615EA" w:rsidRDefault="00B66D4A">
      <w:pPr>
        <w:pStyle w:val="Heading2"/>
      </w:pPr>
      <w:bookmarkStart w:id="7" w:name="_Toc229874171"/>
      <w:r>
        <w:rPr>
          <w:rFonts w:ascii="Times New Roman" w:hAnsi="Times New Roman"/>
          <w:color w:val="1E3A8F"/>
          <w:sz w:val="28"/>
        </w:rPr>
        <w:t>2.2 Nguyên t</w:t>
      </w:r>
      <w:r>
        <w:rPr>
          <w:rFonts w:ascii="Times New Roman" w:hAnsi="Times New Roman"/>
          <w:color w:val="1E3A8F"/>
          <w:sz w:val="28"/>
        </w:rPr>
        <w:t>ắ</w:t>
      </w:r>
      <w:r>
        <w:rPr>
          <w:rFonts w:ascii="Times New Roman" w:hAnsi="Times New Roman"/>
          <w:color w:val="1E3A8F"/>
          <w:sz w:val="28"/>
        </w:rPr>
        <w:t>c thi</w:t>
      </w:r>
      <w:r>
        <w:rPr>
          <w:rFonts w:ascii="Times New Roman" w:hAnsi="Times New Roman"/>
          <w:color w:val="1E3A8F"/>
          <w:sz w:val="28"/>
        </w:rPr>
        <w:t>ế</w:t>
      </w:r>
      <w:r>
        <w:rPr>
          <w:rFonts w:ascii="Times New Roman" w:hAnsi="Times New Roman"/>
          <w:color w:val="1E3A8F"/>
          <w:sz w:val="28"/>
        </w:rPr>
        <w:t>t k</w:t>
      </w:r>
      <w:r>
        <w:rPr>
          <w:rFonts w:ascii="Times New Roman" w:hAnsi="Times New Roman"/>
          <w:color w:val="1E3A8F"/>
          <w:sz w:val="28"/>
        </w:rPr>
        <w:t>ế</w:t>
      </w:r>
      <w:r>
        <w:rPr>
          <w:rFonts w:ascii="Times New Roman" w:hAnsi="Times New Roman"/>
          <w:color w:val="1E3A8F"/>
          <w:sz w:val="28"/>
        </w:rPr>
        <w:t xml:space="preserve"> (c</w:t>
      </w:r>
      <w:r>
        <w:rPr>
          <w:rFonts w:ascii="Times New Roman" w:hAnsi="Times New Roman"/>
          <w:color w:val="1E3A8F"/>
          <w:sz w:val="28"/>
        </w:rPr>
        <w:t>ậ</w:t>
      </w:r>
      <w:r>
        <w:rPr>
          <w:rFonts w:ascii="Times New Roman" w:hAnsi="Times New Roman"/>
          <w:color w:val="1E3A8F"/>
          <w:sz w:val="28"/>
        </w:rPr>
        <w:t>p nh</w:t>
      </w:r>
      <w:r>
        <w:rPr>
          <w:rFonts w:ascii="Times New Roman" w:hAnsi="Times New Roman"/>
          <w:color w:val="1E3A8F"/>
          <w:sz w:val="28"/>
        </w:rPr>
        <w:t>ậ</w:t>
      </w:r>
      <w:r>
        <w:rPr>
          <w:rFonts w:ascii="Times New Roman" w:hAnsi="Times New Roman"/>
          <w:color w:val="1E3A8F"/>
          <w:sz w:val="28"/>
        </w:rPr>
        <w:t>t Claude3)</w:t>
      </w:r>
      <w:bookmarkEnd w:id="7"/>
    </w:p>
    <w:p w14:paraId="7F542A1C" w14:textId="77777777" w:rsidR="00F615EA" w:rsidRDefault="00B66D4A">
      <w:pPr>
        <w:pStyle w:val="ListBullet"/>
        <w:ind w:left="454"/>
      </w:pPr>
      <w:r>
        <w:t>1. HH ch</w:t>
      </w:r>
      <w:r>
        <w:t>ỉ</w:t>
      </w:r>
      <w:r>
        <w:t xml:space="preserve"> </w:t>
      </w:r>
      <w:r>
        <w:t>phát sinh t</w:t>
      </w:r>
      <w:r>
        <w:t>ừ</w:t>
      </w:r>
      <w:r>
        <w:t xml:space="preserve"> giao d</w:t>
      </w:r>
      <w:r>
        <w:t>ị</w:t>
      </w:r>
      <w:r>
        <w:t>ch th</w:t>
      </w:r>
      <w:r>
        <w:t>ự</w:t>
      </w:r>
      <w:r>
        <w:t>c (order DELIVERED/COMPLETED) – không ph</w:t>
      </w:r>
      <w:r>
        <w:t>ả</w:t>
      </w:r>
      <w:r>
        <w:t>i t</w:t>
      </w:r>
      <w:r>
        <w:t>ừ</w:t>
      </w:r>
      <w:r>
        <w:t xml:space="preserve"> tuy</w:t>
      </w:r>
      <w:r>
        <w:t>ể</w:t>
      </w:r>
      <w:r>
        <w:t>n d</w:t>
      </w:r>
      <w:r>
        <w:t>ụ</w:t>
      </w:r>
      <w:r>
        <w:t>ng.</w:t>
      </w:r>
    </w:p>
    <w:p w14:paraId="5AE06CBB" w14:textId="77777777" w:rsidR="00F615EA" w:rsidRDefault="00B66D4A">
      <w:pPr>
        <w:pStyle w:val="ListBullet"/>
        <w:ind w:left="454"/>
      </w:pPr>
      <w:r>
        <w:t>2. Vô h</w:t>
      </w:r>
      <w:r>
        <w:t>ạ</w:t>
      </w:r>
      <w:r>
        <w:t>n c</w:t>
      </w:r>
      <w:r>
        <w:t>ấ</w:t>
      </w:r>
      <w:r>
        <w:t>p: M</w:t>
      </w:r>
      <w:r>
        <w:t>ạ</w:t>
      </w:r>
      <w:r>
        <w:t>ng lư</w:t>
      </w:r>
      <w:r>
        <w:t>ớ</w:t>
      </w:r>
      <w:r>
        <w:t>i phát tri</w:t>
      </w:r>
      <w:r>
        <w:t>ể</w:t>
      </w:r>
      <w:r>
        <w:t>n L0 → L1 → L2 → ... → Ln, không gi</w:t>
      </w:r>
      <w:r>
        <w:t>ớ</w:t>
      </w:r>
      <w:r>
        <w:t>i h</w:t>
      </w:r>
      <w:r>
        <w:t>ạ</w:t>
      </w:r>
      <w:r>
        <w:t>n depth.</w:t>
      </w:r>
    </w:p>
    <w:p w14:paraId="6EB825CF" w14:textId="77777777" w:rsidR="00F615EA" w:rsidRDefault="00B66D4A">
      <w:pPr>
        <w:pStyle w:val="ListBullet"/>
        <w:ind w:left="454"/>
      </w:pPr>
      <w:r>
        <w:t>3. 5 slot AC tính t</w:t>
      </w:r>
      <w:r>
        <w:t>ừ</w:t>
      </w:r>
      <w:r>
        <w:t xml:space="preserve"> ngư</w:t>
      </w:r>
      <w:r>
        <w:t>ờ</w:t>
      </w:r>
      <w:r>
        <w:t>i mua ngư</w:t>
      </w:r>
      <w:r>
        <w:t>ợ</w:t>
      </w:r>
      <w:r>
        <w:t>c lên: L(n-1) nh</w:t>
      </w:r>
      <w:r>
        <w:t>ậ</w:t>
      </w:r>
      <w:r>
        <w:t>n ac1=5%, L(n-2) nh</w:t>
      </w:r>
      <w:r>
        <w:t>ậ</w:t>
      </w:r>
      <w:r>
        <w:t xml:space="preserve">n ac2=2%, L(n-3) </w:t>
      </w:r>
      <w:r>
        <w:t>nh</w:t>
      </w:r>
      <w:r>
        <w:t>ậ</w:t>
      </w:r>
      <w:r>
        <w:t>n ac3=1.5%, L(n-4) nh</w:t>
      </w:r>
      <w:r>
        <w:t>ậ</w:t>
      </w:r>
      <w:r>
        <w:t>n ac4=1%, L(n-5) nh</w:t>
      </w:r>
      <w:r>
        <w:t>ậ</w:t>
      </w:r>
      <w:r>
        <w:t>n ac5=0.5%. T</w:t>
      </w:r>
      <w:r>
        <w:t>ổ</w:t>
      </w:r>
      <w:r>
        <w:t>ng = 10%.</w:t>
      </w:r>
    </w:p>
    <w:p w14:paraId="298F7B46" w14:textId="77777777" w:rsidR="00F615EA" w:rsidRDefault="00B66D4A">
      <w:pPr>
        <w:pStyle w:val="ListBullet"/>
        <w:ind w:left="454"/>
      </w:pPr>
      <w:r>
        <w:t>4. alfco: Khi ngư</w:t>
      </w:r>
      <w:r>
        <w:t>ờ</w:t>
      </w:r>
      <w:r>
        <w:t xml:space="preserve">i mua </w:t>
      </w:r>
      <w:r>
        <w:t>ở</w:t>
      </w:r>
      <w:r>
        <w:t xml:space="preserve"> c</w:t>
      </w:r>
      <w:r>
        <w:t>ấ</w:t>
      </w:r>
      <w:r>
        <w:t>p n&lt;5 (không đ</w:t>
      </w:r>
      <w:r>
        <w:t>ủ</w:t>
      </w:r>
      <w:r>
        <w:t xml:space="preserve"> 5 upline), ph</w:t>
      </w:r>
      <w:r>
        <w:t>ầ</w:t>
      </w:r>
      <w:r>
        <w:t>n pool dư alfco đư</w:t>
      </w:r>
      <w:r>
        <w:t>ợ</w:t>
      </w:r>
      <w:r>
        <w:t xml:space="preserve">c hoàn vào ví </w:t>
      </w:r>
      <w:r>
        <w:t>ả</w:t>
      </w:r>
      <w:r>
        <w:t>o ngư</w:t>
      </w:r>
      <w:r>
        <w:t>ờ</w:t>
      </w:r>
      <w:r>
        <w:t>i mua sau khi đơn giao thành công.</w:t>
      </w:r>
    </w:p>
    <w:p w14:paraId="0078F6B0" w14:textId="77777777" w:rsidR="00F615EA" w:rsidRDefault="00B66D4A">
      <w:pPr>
        <w:pStyle w:val="ListBullet"/>
        <w:ind w:left="454"/>
      </w:pPr>
      <w:r>
        <w:t>5. 1.000 Founders là nút g</w:t>
      </w:r>
      <w:r>
        <w:t>ố</w:t>
      </w:r>
      <w:r>
        <w:t>c (L0), không có parent, đư</w:t>
      </w:r>
      <w:r>
        <w:t>ợ</w:t>
      </w:r>
      <w:r>
        <w:t>c t</w:t>
      </w:r>
      <w:r>
        <w:t>ạ</w:t>
      </w:r>
      <w:r>
        <w:t>o b</w:t>
      </w:r>
      <w:r>
        <w:t>ở</w:t>
      </w:r>
      <w:r>
        <w:t>i Admin.</w:t>
      </w:r>
    </w:p>
    <w:p w14:paraId="3B9C71A3" w14:textId="77777777" w:rsidR="00F615EA" w:rsidRDefault="00B66D4A">
      <w:pPr>
        <w:pStyle w:val="ListBullet"/>
        <w:ind w:left="454"/>
      </w:pPr>
      <w:r>
        <w:t>6. Không còn self-purchase bonus (khác Claude2): ngư</w:t>
      </w:r>
      <w:r>
        <w:t>ờ</w:t>
      </w:r>
      <w:r>
        <w:t>i t</w:t>
      </w:r>
      <w:r>
        <w:t>ự</w:t>
      </w:r>
      <w:r>
        <w:t xml:space="preserve"> mua không nh</w:t>
      </w:r>
      <w:r>
        <w:t>ậ</w:t>
      </w:r>
      <w:r>
        <w:t>n thêm HH. Ch</w:t>
      </w:r>
      <w:r>
        <w:t>ỉ</w:t>
      </w:r>
      <w:r>
        <w:t xml:space="preserve"> nh</w:t>
      </w:r>
      <w:r>
        <w:t>ậ</w:t>
      </w:r>
      <w:r>
        <w:t>n alfco n</w:t>
      </w:r>
      <w:r>
        <w:t>ế</w:t>
      </w:r>
      <w:r>
        <w:t>u n&lt;5.</w:t>
      </w:r>
    </w:p>
    <w:p w14:paraId="7BC060CA" w14:textId="77777777" w:rsidR="00F615EA" w:rsidRDefault="00B66D4A">
      <w:pPr>
        <w:pStyle w:val="ListBullet"/>
        <w:ind w:left="454"/>
      </w:pPr>
      <w:r>
        <w:t>7. Thu</w:t>
      </w:r>
      <w:r>
        <w:t>ế</w:t>
      </w:r>
      <w:r>
        <w:t xml:space="preserve"> TNCN 10% kh</w:t>
      </w:r>
      <w:r>
        <w:t>ấ</w:t>
      </w:r>
      <w:r>
        <w:t>u tr</w:t>
      </w:r>
      <w:r>
        <w:t>ừ</w:t>
      </w:r>
      <w:r>
        <w:t xml:space="preserve"> t</w:t>
      </w:r>
      <w:r>
        <w:t>ạ</w:t>
      </w:r>
      <w:r>
        <w:t>i ngu</w:t>
      </w:r>
      <w:r>
        <w:t>ồ</w:t>
      </w:r>
      <w:r>
        <w:t>n khi chi HH ≥ 2 tri</w:t>
      </w:r>
      <w:r>
        <w:t>ệ</w:t>
      </w:r>
      <w:r>
        <w:t>u/l</w:t>
      </w:r>
      <w:r>
        <w:t>ầ</w:t>
      </w:r>
      <w:r>
        <w:t>n. alfco mi</w:t>
      </w:r>
      <w:r>
        <w:t>ễ</w:t>
      </w:r>
      <w:r>
        <w:t>n thu</w:t>
      </w:r>
      <w:r>
        <w:t>ế</w:t>
      </w:r>
      <w:r>
        <w:t xml:space="preserve"> (là kho</w:t>
      </w:r>
      <w:r>
        <w:t>ả</w:t>
      </w:r>
      <w:r>
        <w:t>n t</w:t>
      </w:r>
      <w:r>
        <w:t>ặ</w:t>
      </w:r>
      <w:r>
        <w:t>ng ngư</w:t>
      </w:r>
      <w:r>
        <w:t>ờ</w:t>
      </w:r>
      <w:r>
        <w:t>i mua).</w:t>
      </w:r>
    </w:p>
    <w:p w14:paraId="1E4E243D" w14:textId="77777777" w:rsidR="00F615EA" w:rsidRDefault="00F615EA"/>
    <w:p w14:paraId="36D0FF91" w14:textId="77777777" w:rsidR="00F615EA" w:rsidRDefault="00B66D4A">
      <w:pPr>
        <w:pStyle w:val="Heading2"/>
      </w:pPr>
      <w:bookmarkStart w:id="8" w:name="_Toc229874172"/>
      <w:r>
        <w:rPr>
          <w:rFonts w:ascii="Times New Roman" w:hAnsi="Times New Roman"/>
          <w:color w:val="1E3A8F"/>
          <w:sz w:val="28"/>
        </w:rPr>
        <w:lastRenderedPageBreak/>
        <w:t>2.3 C</w:t>
      </w:r>
      <w:r>
        <w:rPr>
          <w:rFonts w:ascii="Times New Roman" w:hAnsi="Times New Roman"/>
          <w:color w:val="1E3A8F"/>
          <w:sz w:val="28"/>
        </w:rPr>
        <w:t>ấ</w:t>
      </w:r>
      <w:r>
        <w:rPr>
          <w:rFonts w:ascii="Times New Roman" w:hAnsi="Times New Roman"/>
          <w:color w:val="1E3A8F"/>
          <w:sz w:val="28"/>
        </w:rPr>
        <w:t>u trúc 5 Slot Hoa H</w:t>
      </w:r>
      <w:r>
        <w:rPr>
          <w:rFonts w:ascii="Times New Roman" w:hAnsi="Times New Roman"/>
          <w:color w:val="1E3A8F"/>
          <w:sz w:val="28"/>
        </w:rPr>
        <w:t>ồ</w:t>
      </w:r>
      <w:r>
        <w:rPr>
          <w:rFonts w:ascii="Times New Roman" w:hAnsi="Times New Roman"/>
          <w:color w:val="1E3A8F"/>
          <w:sz w:val="28"/>
        </w:rPr>
        <w:t>ng (ac1–ac5)</w:t>
      </w:r>
      <w:bookmarkEnd w:id="8"/>
    </w:p>
    <w:p w14:paraId="0AE93B7D" w14:textId="77777777" w:rsidR="00F615EA" w:rsidRDefault="00B66D4A">
      <w:pPr>
        <w:ind w:left="283"/>
      </w:pPr>
      <w:r>
        <w:rPr>
          <w:i/>
          <w:color w:val="1E3A8F"/>
          <w:sz w:val="22"/>
        </w:rPr>
        <w:t>Ký hi</w:t>
      </w:r>
      <w:r>
        <w:rPr>
          <w:i/>
          <w:color w:val="1E3A8F"/>
          <w:sz w:val="22"/>
        </w:rPr>
        <w:t>ệ</w:t>
      </w:r>
      <w:r>
        <w:rPr>
          <w:i/>
          <w:color w:val="1E3A8F"/>
          <w:sz w:val="22"/>
        </w:rPr>
        <w:t>u: n = c</w:t>
      </w:r>
      <w:r>
        <w:rPr>
          <w:i/>
          <w:color w:val="1E3A8F"/>
          <w:sz w:val="22"/>
        </w:rPr>
        <w:t>ấ</w:t>
      </w:r>
      <w:r>
        <w:rPr>
          <w:i/>
          <w:color w:val="1E3A8F"/>
          <w:sz w:val="22"/>
        </w:rPr>
        <w:t>p c</w:t>
      </w:r>
      <w:r>
        <w:rPr>
          <w:i/>
          <w:color w:val="1E3A8F"/>
          <w:sz w:val="22"/>
        </w:rPr>
        <w:t>ủ</w:t>
      </w:r>
      <w:r>
        <w:rPr>
          <w:i/>
          <w:color w:val="1E3A8F"/>
          <w:sz w:val="22"/>
        </w:rPr>
        <w:t>a ngư</w:t>
      </w:r>
      <w:r>
        <w:rPr>
          <w:i/>
          <w:color w:val="1E3A8F"/>
          <w:sz w:val="22"/>
        </w:rPr>
        <w:t>ờ</w:t>
      </w:r>
      <w:r>
        <w:rPr>
          <w:i/>
          <w:color w:val="1E3A8F"/>
          <w:sz w:val="22"/>
        </w:rPr>
        <w:t xml:space="preserve">i mua · alfc = min(n, 5) · alfco = 10% − Σ(aci, i=1..alfc) → ví </w:t>
      </w:r>
      <w:r>
        <w:rPr>
          <w:i/>
          <w:color w:val="1E3A8F"/>
          <w:sz w:val="22"/>
        </w:rPr>
        <w:t>ả</w:t>
      </w:r>
      <w:r>
        <w:rPr>
          <w:i/>
          <w:color w:val="1E3A8F"/>
          <w:sz w:val="22"/>
        </w:rPr>
        <w:t>o khi n&lt;5</w:t>
      </w:r>
    </w:p>
    <w:tbl>
      <w:tblPr>
        <w:tblStyle w:val="TableGrid"/>
        <w:tblW w:w="0" w:type="auto"/>
        <w:tblLook w:val="04A0" w:firstRow="1" w:lastRow="0" w:firstColumn="1" w:lastColumn="0" w:noHBand="0" w:noVBand="1"/>
      </w:tblPr>
      <w:tblGrid>
        <w:gridCol w:w="1134"/>
        <w:gridCol w:w="2268"/>
        <w:gridCol w:w="1134"/>
        <w:gridCol w:w="1417"/>
        <w:gridCol w:w="3118"/>
      </w:tblGrid>
      <w:tr w:rsidR="00F615EA" w14:paraId="3C947C53" w14:textId="77777777">
        <w:tc>
          <w:tcPr>
            <w:tcW w:w="1134" w:type="dxa"/>
            <w:shd w:val="clear" w:color="auto" w:fill="1E3A8F"/>
          </w:tcPr>
          <w:p w14:paraId="309BEDC6" w14:textId="77777777" w:rsidR="00F615EA" w:rsidRDefault="00B66D4A">
            <w:pPr>
              <w:jc w:val="center"/>
            </w:pPr>
            <w:r>
              <w:rPr>
                <w:b/>
                <w:color w:val="FFFFFF"/>
                <w:sz w:val="22"/>
              </w:rPr>
              <w:t>Slot</w:t>
            </w:r>
          </w:p>
        </w:tc>
        <w:tc>
          <w:tcPr>
            <w:tcW w:w="2268" w:type="dxa"/>
            <w:shd w:val="clear" w:color="auto" w:fill="1E3A8F"/>
          </w:tcPr>
          <w:p w14:paraId="68FD83B8" w14:textId="77777777" w:rsidR="00F615EA" w:rsidRDefault="00B66D4A">
            <w:pPr>
              <w:jc w:val="center"/>
            </w:pPr>
            <w:r>
              <w:rPr>
                <w:b/>
                <w:color w:val="FFFFFF"/>
                <w:sz w:val="22"/>
              </w:rPr>
              <w:t>Ngư</w:t>
            </w:r>
            <w:r>
              <w:rPr>
                <w:b/>
                <w:color w:val="FFFFFF"/>
                <w:sz w:val="22"/>
              </w:rPr>
              <w:t>ờ</w:t>
            </w:r>
            <w:r>
              <w:rPr>
                <w:b/>
                <w:color w:val="FFFFFF"/>
                <w:sz w:val="22"/>
              </w:rPr>
              <w:t>i nh</w:t>
            </w:r>
            <w:r>
              <w:rPr>
                <w:b/>
                <w:color w:val="FFFFFF"/>
                <w:sz w:val="22"/>
              </w:rPr>
              <w:t>ậ</w:t>
            </w:r>
            <w:r>
              <w:rPr>
                <w:b/>
                <w:color w:val="FFFFFF"/>
                <w:sz w:val="22"/>
              </w:rPr>
              <w:t>n</w:t>
            </w:r>
          </w:p>
        </w:tc>
        <w:tc>
          <w:tcPr>
            <w:tcW w:w="1134" w:type="dxa"/>
            <w:shd w:val="clear" w:color="auto" w:fill="1E3A8F"/>
          </w:tcPr>
          <w:p w14:paraId="60B30BEC" w14:textId="77777777" w:rsidR="00F615EA" w:rsidRDefault="00B66D4A">
            <w:pPr>
              <w:jc w:val="center"/>
            </w:pPr>
            <w:r>
              <w:rPr>
                <w:b/>
                <w:color w:val="FFFFFF"/>
                <w:sz w:val="22"/>
              </w:rPr>
              <w:t>T</w:t>
            </w:r>
            <w:r>
              <w:rPr>
                <w:b/>
                <w:color w:val="FFFFFF"/>
                <w:sz w:val="22"/>
              </w:rPr>
              <w:t>ỷ</w:t>
            </w:r>
            <w:r>
              <w:rPr>
                <w:b/>
                <w:color w:val="FFFFFF"/>
                <w:sz w:val="22"/>
              </w:rPr>
              <w:t xml:space="preserve"> l</w:t>
            </w:r>
            <w:r>
              <w:rPr>
                <w:b/>
                <w:color w:val="FFFFFF"/>
                <w:sz w:val="22"/>
              </w:rPr>
              <w:t>ệ</w:t>
            </w:r>
          </w:p>
        </w:tc>
        <w:tc>
          <w:tcPr>
            <w:tcW w:w="1417" w:type="dxa"/>
            <w:shd w:val="clear" w:color="auto" w:fill="1E3A8F"/>
          </w:tcPr>
          <w:p w14:paraId="4FDD5405" w14:textId="77777777" w:rsidR="00F615EA" w:rsidRDefault="00B66D4A">
            <w:pPr>
              <w:jc w:val="center"/>
            </w:pPr>
            <w:r>
              <w:rPr>
                <w:b/>
                <w:color w:val="FFFFFF"/>
                <w:sz w:val="22"/>
              </w:rPr>
              <w:t>HH/1tr đơn</w:t>
            </w:r>
          </w:p>
        </w:tc>
        <w:tc>
          <w:tcPr>
            <w:tcW w:w="3118" w:type="dxa"/>
            <w:shd w:val="clear" w:color="auto" w:fill="1E3A8F"/>
          </w:tcPr>
          <w:p w14:paraId="78ED243F" w14:textId="77777777" w:rsidR="00F615EA" w:rsidRDefault="00B66D4A">
            <w:pPr>
              <w:jc w:val="center"/>
            </w:pPr>
            <w:r>
              <w:rPr>
                <w:b/>
                <w:color w:val="FFFFFF"/>
                <w:sz w:val="22"/>
              </w:rPr>
              <w:t>Lý do</w:t>
            </w:r>
          </w:p>
        </w:tc>
      </w:tr>
      <w:tr w:rsidR="00F615EA" w14:paraId="0BBA6B3D" w14:textId="77777777">
        <w:tc>
          <w:tcPr>
            <w:tcW w:w="1134" w:type="dxa"/>
          </w:tcPr>
          <w:p w14:paraId="2772444F" w14:textId="77777777" w:rsidR="00F615EA" w:rsidRDefault="00B66D4A">
            <w:r>
              <w:rPr>
                <w:b/>
                <w:color w:val="A00000"/>
                <w:sz w:val="22"/>
              </w:rPr>
              <w:t>ac1</w:t>
            </w:r>
          </w:p>
        </w:tc>
        <w:tc>
          <w:tcPr>
            <w:tcW w:w="2268" w:type="dxa"/>
          </w:tcPr>
          <w:p w14:paraId="65B36177" w14:textId="77777777" w:rsidR="00F615EA" w:rsidRDefault="00B66D4A">
            <w:r>
              <w:rPr>
                <w:sz w:val="22"/>
              </w:rPr>
              <w:t>L(n-1) – upline tr</w:t>
            </w:r>
            <w:r>
              <w:rPr>
                <w:sz w:val="22"/>
              </w:rPr>
              <w:t>ự</w:t>
            </w:r>
            <w:r>
              <w:rPr>
                <w:sz w:val="22"/>
              </w:rPr>
              <w:t>c ti</w:t>
            </w:r>
            <w:r>
              <w:rPr>
                <w:sz w:val="22"/>
              </w:rPr>
              <w:t>ế</w:t>
            </w:r>
            <w:r>
              <w:rPr>
                <w:sz w:val="22"/>
              </w:rPr>
              <w:t>p</w:t>
            </w:r>
          </w:p>
        </w:tc>
        <w:tc>
          <w:tcPr>
            <w:tcW w:w="1134" w:type="dxa"/>
          </w:tcPr>
          <w:p w14:paraId="2DAEF91C" w14:textId="77777777" w:rsidR="00F615EA" w:rsidRDefault="00B66D4A">
            <w:r>
              <w:rPr>
                <w:b/>
                <w:sz w:val="22"/>
              </w:rPr>
              <w:t>5%</w:t>
            </w:r>
          </w:p>
        </w:tc>
        <w:tc>
          <w:tcPr>
            <w:tcW w:w="1417" w:type="dxa"/>
          </w:tcPr>
          <w:p w14:paraId="2C9769B6" w14:textId="77777777" w:rsidR="00F615EA" w:rsidRDefault="00B66D4A">
            <w:r>
              <w:rPr>
                <w:sz w:val="22"/>
              </w:rPr>
              <w:t>50.000đ</w:t>
            </w:r>
          </w:p>
        </w:tc>
        <w:tc>
          <w:tcPr>
            <w:tcW w:w="3118" w:type="dxa"/>
          </w:tcPr>
          <w:p w14:paraId="47BF29FB" w14:textId="77777777" w:rsidR="00F615EA" w:rsidRDefault="00B66D4A">
            <w:r>
              <w:rPr>
                <w:sz w:val="22"/>
              </w:rPr>
              <w:t>Công tr</w:t>
            </w:r>
            <w:r>
              <w:rPr>
                <w:sz w:val="22"/>
              </w:rPr>
              <w:t>ự</w:t>
            </w:r>
            <w:r>
              <w:rPr>
                <w:sz w:val="22"/>
              </w:rPr>
              <w:t>c ti</w:t>
            </w:r>
            <w:r>
              <w:rPr>
                <w:sz w:val="22"/>
              </w:rPr>
              <w:t>ế</w:t>
            </w:r>
            <w:r>
              <w:rPr>
                <w:sz w:val="22"/>
              </w:rPr>
              <w:t>p đưa ngư</w:t>
            </w:r>
            <w:r>
              <w:rPr>
                <w:sz w:val="22"/>
              </w:rPr>
              <w:t>ờ</w:t>
            </w:r>
            <w:r>
              <w:rPr>
                <w:sz w:val="22"/>
              </w:rPr>
              <w:t>i mua vào h</w:t>
            </w:r>
            <w:r>
              <w:rPr>
                <w:sz w:val="22"/>
              </w:rPr>
              <w:t>ệ</w:t>
            </w:r>
            <w:r>
              <w:rPr>
                <w:sz w:val="22"/>
              </w:rPr>
              <w:t xml:space="preserve"> th</w:t>
            </w:r>
            <w:r>
              <w:rPr>
                <w:sz w:val="22"/>
              </w:rPr>
              <w:t>ố</w:t>
            </w:r>
            <w:r>
              <w:rPr>
                <w:sz w:val="22"/>
              </w:rPr>
              <w:t>ng</w:t>
            </w:r>
          </w:p>
        </w:tc>
      </w:tr>
      <w:tr w:rsidR="00F615EA" w14:paraId="6C5D442F" w14:textId="77777777">
        <w:tc>
          <w:tcPr>
            <w:tcW w:w="1134" w:type="dxa"/>
          </w:tcPr>
          <w:p w14:paraId="09B0A99A" w14:textId="77777777" w:rsidR="00F615EA" w:rsidRDefault="00B66D4A">
            <w:r>
              <w:rPr>
                <w:b/>
                <w:color w:val="C05A00"/>
                <w:sz w:val="22"/>
              </w:rPr>
              <w:t>ac2</w:t>
            </w:r>
          </w:p>
        </w:tc>
        <w:tc>
          <w:tcPr>
            <w:tcW w:w="2268" w:type="dxa"/>
          </w:tcPr>
          <w:p w14:paraId="59673363" w14:textId="77777777" w:rsidR="00F615EA" w:rsidRDefault="00B66D4A">
            <w:r>
              <w:rPr>
                <w:sz w:val="22"/>
              </w:rPr>
              <w:t xml:space="preserve">L(n-2) – </w:t>
            </w:r>
            <w:r>
              <w:rPr>
                <w:sz w:val="22"/>
              </w:rPr>
              <w:t>cách 2 b</w:t>
            </w:r>
            <w:r>
              <w:rPr>
                <w:sz w:val="22"/>
              </w:rPr>
              <w:t>ậ</w:t>
            </w:r>
            <w:r>
              <w:rPr>
                <w:sz w:val="22"/>
              </w:rPr>
              <w:t>c</w:t>
            </w:r>
          </w:p>
        </w:tc>
        <w:tc>
          <w:tcPr>
            <w:tcW w:w="1134" w:type="dxa"/>
          </w:tcPr>
          <w:p w14:paraId="672B50E0" w14:textId="77777777" w:rsidR="00F615EA" w:rsidRDefault="00B66D4A">
            <w:r>
              <w:rPr>
                <w:b/>
                <w:sz w:val="22"/>
              </w:rPr>
              <w:t>2%</w:t>
            </w:r>
          </w:p>
        </w:tc>
        <w:tc>
          <w:tcPr>
            <w:tcW w:w="1417" w:type="dxa"/>
          </w:tcPr>
          <w:p w14:paraId="03CAA182" w14:textId="77777777" w:rsidR="00F615EA" w:rsidRDefault="00B66D4A">
            <w:r>
              <w:rPr>
                <w:sz w:val="22"/>
              </w:rPr>
              <w:t>20.000đ</w:t>
            </w:r>
          </w:p>
        </w:tc>
        <w:tc>
          <w:tcPr>
            <w:tcW w:w="3118" w:type="dxa"/>
          </w:tcPr>
          <w:p w14:paraId="0FA29C92" w14:textId="77777777" w:rsidR="00F615EA" w:rsidRDefault="00B66D4A">
            <w:r>
              <w:rPr>
                <w:sz w:val="22"/>
              </w:rPr>
              <w:t>Xây d</w:t>
            </w:r>
            <w:r>
              <w:rPr>
                <w:sz w:val="22"/>
              </w:rPr>
              <w:t>ự</w:t>
            </w:r>
            <w:r>
              <w:rPr>
                <w:sz w:val="22"/>
              </w:rPr>
              <w:t>ng đư</w:t>
            </w:r>
            <w:r>
              <w:rPr>
                <w:sz w:val="22"/>
              </w:rPr>
              <w:t>ợ</w:t>
            </w:r>
            <w:r>
              <w:rPr>
                <w:sz w:val="22"/>
              </w:rPr>
              <w:t>c L(n-1), quan h</w:t>
            </w:r>
            <w:r>
              <w:rPr>
                <w:sz w:val="22"/>
              </w:rPr>
              <w:t>ệ</w:t>
            </w:r>
            <w:r>
              <w:rPr>
                <w:sz w:val="22"/>
              </w:rPr>
              <w:t xml:space="preserve"> sâu hơn</w:t>
            </w:r>
          </w:p>
        </w:tc>
      </w:tr>
      <w:tr w:rsidR="00F615EA" w14:paraId="4F873413" w14:textId="77777777">
        <w:tc>
          <w:tcPr>
            <w:tcW w:w="1134" w:type="dxa"/>
          </w:tcPr>
          <w:p w14:paraId="510DB34A" w14:textId="77777777" w:rsidR="00F615EA" w:rsidRDefault="00B66D4A">
            <w:r>
              <w:rPr>
                <w:b/>
                <w:color w:val="B88600"/>
                <w:sz w:val="22"/>
              </w:rPr>
              <w:t>ac3</w:t>
            </w:r>
          </w:p>
        </w:tc>
        <w:tc>
          <w:tcPr>
            <w:tcW w:w="2268" w:type="dxa"/>
          </w:tcPr>
          <w:p w14:paraId="15A3ED3C" w14:textId="77777777" w:rsidR="00F615EA" w:rsidRDefault="00B66D4A">
            <w:r>
              <w:rPr>
                <w:sz w:val="22"/>
              </w:rPr>
              <w:t>L(n-3) – cách 3 b</w:t>
            </w:r>
            <w:r>
              <w:rPr>
                <w:sz w:val="22"/>
              </w:rPr>
              <w:t>ậ</w:t>
            </w:r>
            <w:r>
              <w:rPr>
                <w:sz w:val="22"/>
              </w:rPr>
              <w:t>c</w:t>
            </w:r>
          </w:p>
        </w:tc>
        <w:tc>
          <w:tcPr>
            <w:tcW w:w="1134" w:type="dxa"/>
          </w:tcPr>
          <w:p w14:paraId="4CD0D7FC" w14:textId="77777777" w:rsidR="00F615EA" w:rsidRDefault="00B66D4A">
            <w:r>
              <w:rPr>
                <w:b/>
                <w:sz w:val="22"/>
              </w:rPr>
              <w:t>1.5%</w:t>
            </w:r>
          </w:p>
        </w:tc>
        <w:tc>
          <w:tcPr>
            <w:tcW w:w="1417" w:type="dxa"/>
          </w:tcPr>
          <w:p w14:paraId="02FAB970" w14:textId="77777777" w:rsidR="00F615EA" w:rsidRDefault="00B66D4A">
            <w:r>
              <w:rPr>
                <w:sz w:val="22"/>
              </w:rPr>
              <w:t>15.000đ</w:t>
            </w:r>
          </w:p>
        </w:tc>
        <w:tc>
          <w:tcPr>
            <w:tcW w:w="3118" w:type="dxa"/>
          </w:tcPr>
          <w:p w14:paraId="67A8BDD3" w14:textId="77777777" w:rsidR="00F615EA" w:rsidRDefault="00B66D4A">
            <w:r>
              <w:rPr>
                <w:sz w:val="22"/>
              </w:rPr>
              <w:t>N</w:t>
            </w:r>
            <w:r>
              <w:rPr>
                <w:sz w:val="22"/>
              </w:rPr>
              <w:t>ề</w:t>
            </w:r>
            <w:r>
              <w:rPr>
                <w:sz w:val="22"/>
              </w:rPr>
              <w:t>n t</w:t>
            </w:r>
            <w:r>
              <w:rPr>
                <w:sz w:val="22"/>
              </w:rPr>
              <w:t>ả</w:t>
            </w:r>
            <w:r>
              <w:rPr>
                <w:sz w:val="22"/>
              </w:rPr>
              <w:t>ng trung gian trong chu</w:t>
            </w:r>
            <w:r>
              <w:rPr>
                <w:sz w:val="22"/>
              </w:rPr>
              <w:t>ỗ</w:t>
            </w:r>
            <w:r>
              <w:rPr>
                <w:sz w:val="22"/>
              </w:rPr>
              <w:t>i</w:t>
            </w:r>
          </w:p>
        </w:tc>
      </w:tr>
      <w:tr w:rsidR="00F615EA" w14:paraId="186E1023" w14:textId="77777777">
        <w:tc>
          <w:tcPr>
            <w:tcW w:w="1134" w:type="dxa"/>
          </w:tcPr>
          <w:p w14:paraId="10E5A761" w14:textId="77777777" w:rsidR="00F615EA" w:rsidRDefault="00B66D4A">
            <w:r>
              <w:rPr>
                <w:b/>
                <w:color w:val="146A30"/>
                <w:sz w:val="22"/>
              </w:rPr>
              <w:t>ac4</w:t>
            </w:r>
          </w:p>
        </w:tc>
        <w:tc>
          <w:tcPr>
            <w:tcW w:w="2268" w:type="dxa"/>
          </w:tcPr>
          <w:p w14:paraId="5552EBFC" w14:textId="77777777" w:rsidR="00F615EA" w:rsidRDefault="00B66D4A">
            <w:r>
              <w:rPr>
                <w:sz w:val="22"/>
              </w:rPr>
              <w:t>L(n-4) – cách 4 b</w:t>
            </w:r>
            <w:r>
              <w:rPr>
                <w:sz w:val="22"/>
              </w:rPr>
              <w:t>ậ</w:t>
            </w:r>
            <w:r>
              <w:rPr>
                <w:sz w:val="22"/>
              </w:rPr>
              <w:t>c</w:t>
            </w:r>
          </w:p>
        </w:tc>
        <w:tc>
          <w:tcPr>
            <w:tcW w:w="1134" w:type="dxa"/>
          </w:tcPr>
          <w:p w14:paraId="693401C7" w14:textId="77777777" w:rsidR="00F615EA" w:rsidRDefault="00B66D4A">
            <w:r>
              <w:rPr>
                <w:b/>
                <w:sz w:val="22"/>
              </w:rPr>
              <w:t>1%</w:t>
            </w:r>
          </w:p>
        </w:tc>
        <w:tc>
          <w:tcPr>
            <w:tcW w:w="1417" w:type="dxa"/>
          </w:tcPr>
          <w:p w14:paraId="0B352A54" w14:textId="77777777" w:rsidR="00F615EA" w:rsidRDefault="00B66D4A">
            <w:r>
              <w:rPr>
                <w:sz w:val="22"/>
              </w:rPr>
              <w:t>10.000đ</w:t>
            </w:r>
          </w:p>
        </w:tc>
        <w:tc>
          <w:tcPr>
            <w:tcW w:w="3118" w:type="dxa"/>
          </w:tcPr>
          <w:p w14:paraId="11A595BC" w14:textId="77777777" w:rsidR="00F615EA" w:rsidRDefault="00B66D4A">
            <w:r>
              <w:rPr>
                <w:sz w:val="22"/>
              </w:rPr>
              <w:t>Đóng góp vào c</w:t>
            </w:r>
            <w:r>
              <w:rPr>
                <w:sz w:val="22"/>
              </w:rPr>
              <w:t>ấ</w:t>
            </w:r>
            <w:r>
              <w:rPr>
                <w:sz w:val="22"/>
              </w:rPr>
              <w:t>u trúc sâu hơn</w:t>
            </w:r>
          </w:p>
        </w:tc>
      </w:tr>
      <w:tr w:rsidR="00F615EA" w14:paraId="1BF44523" w14:textId="77777777">
        <w:tc>
          <w:tcPr>
            <w:tcW w:w="1134" w:type="dxa"/>
          </w:tcPr>
          <w:p w14:paraId="516DC317" w14:textId="77777777" w:rsidR="00F615EA" w:rsidRDefault="00B66D4A">
            <w:r>
              <w:rPr>
                <w:b/>
                <w:color w:val="1E3A8F"/>
                <w:sz w:val="22"/>
              </w:rPr>
              <w:t>ac5</w:t>
            </w:r>
          </w:p>
        </w:tc>
        <w:tc>
          <w:tcPr>
            <w:tcW w:w="2268" w:type="dxa"/>
          </w:tcPr>
          <w:p w14:paraId="7AE221EB" w14:textId="77777777" w:rsidR="00F615EA" w:rsidRDefault="00B66D4A">
            <w:r>
              <w:rPr>
                <w:sz w:val="22"/>
              </w:rPr>
              <w:t>L(n-5) – cách 5 b</w:t>
            </w:r>
            <w:r>
              <w:rPr>
                <w:sz w:val="22"/>
              </w:rPr>
              <w:t>ậ</w:t>
            </w:r>
            <w:r>
              <w:rPr>
                <w:sz w:val="22"/>
              </w:rPr>
              <w:t>c</w:t>
            </w:r>
          </w:p>
        </w:tc>
        <w:tc>
          <w:tcPr>
            <w:tcW w:w="1134" w:type="dxa"/>
          </w:tcPr>
          <w:p w14:paraId="503C2909" w14:textId="77777777" w:rsidR="00F615EA" w:rsidRDefault="00B66D4A">
            <w:r>
              <w:rPr>
                <w:b/>
                <w:sz w:val="22"/>
              </w:rPr>
              <w:t>0.5%</w:t>
            </w:r>
          </w:p>
        </w:tc>
        <w:tc>
          <w:tcPr>
            <w:tcW w:w="1417" w:type="dxa"/>
          </w:tcPr>
          <w:p w14:paraId="2EFF1111" w14:textId="77777777" w:rsidR="00F615EA" w:rsidRDefault="00B66D4A">
            <w:r>
              <w:rPr>
                <w:sz w:val="22"/>
              </w:rPr>
              <w:t>5.000đ</w:t>
            </w:r>
          </w:p>
        </w:tc>
        <w:tc>
          <w:tcPr>
            <w:tcW w:w="3118" w:type="dxa"/>
          </w:tcPr>
          <w:p w14:paraId="0A3E8801" w14:textId="77777777" w:rsidR="00F615EA" w:rsidRDefault="00B66D4A">
            <w:r>
              <w:rPr>
                <w:sz w:val="22"/>
              </w:rPr>
              <w:t>Gi</w:t>
            </w:r>
            <w:r>
              <w:rPr>
                <w:sz w:val="22"/>
              </w:rPr>
              <w:t>ớ</w:t>
            </w:r>
            <w:r>
              <w:rPr>
                <w:sz w:val="22"/>
              </w:rPr>
              <w:t>i h</w:t>
            </w:r>
            <w:r>
              <w:rPr>
                <w:sz w:val="22"/>
              </w:rPr>
              <w:t>ạ</w:t>
            </w:r>
            <w:r>
              <w:rPr>
                <w:sz w:val="22"/>
              </w:rPr>
              <w:t>n cu</w:t>
            </w:r>
            <w:r>
              <w:rPr>
                <w:sz w:val="22"/>
              </w:rPr>
              <w:t>ố</w:t>
            </w:r>
            <w:r>
              <w:rPr>
                <w:sz w:val="22"/>
              </w:rPr>
              <w:t xml:space="preserve">i </w:t>
            </w:r>
            <w:r>
              <w:rPr>
                <w:sz w:val="22"/>
              </w:rPr>
              <w:t>chu</w:t>
            </w:r>
            <w:r>
              <w:rPr>
                <w:sz w:val="22"/>
              </w:rPr>
              <w:t>ỗ</w:t>
            </w:r>
            <w:r>
              <w:rPr>
                <w:sz w:val="22"/>
              </w:rPr>
              <w:t>i HH</w:t>
            </w:r>
          </w:p>
        </w:tc>
      </w:tr>
      <w:tr w:rsidR="00F615EA" w14:paraId="0C702D0B" w14:textId="77777777">
        <w:tc>
          <w:tcPr>
            <w:tcW w:w="1134" w:type="dxa"/>
          </w:tcPr>
          <w:p w14:paraId="050D2117" w14:textId="77777777" w:rsidR="00F615EA" w:rsidRDefault="00B66D4A">
            <w:r>
              <w:rPr>
                <w:b/>
                <w:color w:val="0F172A"/>
                <w:sz w:val="22"/>
              </w:rPr>
              <w:t>sum_ac</w:t>
            </w:r>
          </w:p>
        </w:tc>
        <w:tc>
          <w:tcPr>
            <w:tcW w:w="2268" w:type="dxa"/>
          </w:tcPr>
          <w:p w14:paraId="63BB2CDF" w14:textId="77777777" w:rsidR="00F615EA" w:rsidRDefault="00B66D4A">
            <w:r>
              <w:rPr>
                <w:b/>
                <w:sz w:val="22"/>
              </w:rPr>
              <w:t>T</w:t>
            </w:r>
            <w:r>
              <w:rPr>
                <w:b/>
                <w:sz w:val="22"/>
              </w:rPr>
              <w:t>ổ</w:t>
            </w:r>
            <w:r>
              <w:rPr>
                <w:b/>
                <w:sz w:val="22"/>
              </w:rPr>
              <w:t>ng pool</w:t>
            </w:r>
          </w:p>
        </w:tc>
        <w:tc>
          <w:tcPr>
            <w:tcW w:w="1134" w:type="dxa"/>
          </w:tcPr>
          <w:p w14:paraId="1EB545B9" w14:textId="77777777" w:rsidR="00F615EA" w:rsidRDefault="00B66D4A">
            <w:r>
              <w:rPr>
                <w:b/>
                <w:color w:val="0F172A"/>
                <w:sz w:val="22"/>
              </w:rPr>
              <w:t>10%</w:t>
            </w:r>
          </w:p>
        </w:tc>
        <w:tc>
          <w:tcPr>
            <w:tcW w:w="1417" w:type="dxa"/>
          </w:tcPr>
          <w:p w14:paraId="2B409476" w14:textId="77777777" w:rsidR="00F615EA" w:rsidRDefault="00B66D4A">
            <w:r>
              <w:rPr>
                <w:b/>
                <w:color w:val="0F172A"/>
                <w:sz w:val="22"/>
              </w:rPr>
              <w:t>100.000đ</w:t>
            </w:r>
          </w:p>
        </w:tc>
        <w:tc>
          <w:tcPr>
            <w:tcW w:w="3118" w:type="dxa"/>
          </w:tcPr>
          <w:p w14:paraId="678C4CEE" w14:textId="77777777" w:rsidR="00F615EA" w:rsidRDefault="00B66D4A">
            <w:r>
              <w:rPr>
                <w:sz w:val="22"/>
              </w:rPr>
              <w:t>Toàn b</w:t>
            </w:r>
            <w:r>
              <w:rPr>
                <w:sz w:val="22"/>
              </w:rPr>
              <w:t>ộ</w:t>
            </w:r>
            <w:r>
              <w:rPr>
                <w:sz w:val="22"/>
              </w:rPr>
              <w:t xml:space="preserve"> pool phân b</w:t>
            </w:r>
            <w:r>
              <w:rPr>
                <w:sz w:val="22"/>
              </w:rPr>
              <w:t>ổ</w:t>
            </w:r>
            <w:r>
              <w:rPr>
                <w:sz w:val="22"/>
              </w:rPr>
              <w:t xml:space="preserve"> cho t</w:t>
            </w:r>
            <w:r>
              <w:rPr>
                <w:sz w:val="22"/>
              </w:rPr>
              <w:t>ố</w:t>
            </w:r>
            <w:r>
              <w:rPr>
                <w:sz w:val="22"/>
              </w:rPr>
              <w:t>i đa 5 upline</w:t>
            </w:r>
          </w:p>
        </w:tc>
      </w:tr>
      <w:tr w:rsidR="00F615EA" w14:paraId="5CCD5A05" w14:textId="77777777">
        <w:tc>
          <w:tcPr>
            <w:tcW w:w="1134" w:type="dxa"/>
          </w:tcPr>
          <w:p w14:paraId="467CA5A9" w14:textId="77777777" w:rsidR="00F615EA" w:rsidRDefault="00B66D4A">
            <w:r>
              <w:rPr>
                <w:b/>
                <w:color w:val="006A6A"/>
                <w:sz w:val="22"/>
              </w:rPr>
              <w:t>alfco</w:t>
            </w:r>
          </w:p>
        </w:tc>
        <w:tc>
          <w:tcPr>
            <w:tcW w:w="2268" w:type="dxa"/>
          </w:tcPr>
          <w:p w14:paraId="36EC13BF" w14:textId="77777777" w:rsidR="00F615EA" w:rsidRDefault="00B66D4A">
            <w:r>
              <w:rPr>
                <w:sz w:val="22"/>
              </w:rPr>
              <w:t xml:space="preserve">Ví </w:t>
            </w:r>
            <w:r>
              <w:rPr>
                <w:sz w:val="22"/>
              </w:rPr>
              <w:t>ả</w:t>
            </w:r>
            <w:r>
              <w:rPr>
                <w:sz w:val="22"/>
              </w:rPr>
              <w:t>o ngư</w:t>
            </w:r>
            <w:r>
              <w:rPr>
                <w:sz w:val="22"/>
              </w:rPr>
              <w:t>ờ</w:t>
            </w:r>
            <w:r>
              <w:rPr>
                <w:sz w:val="22"/>
              </w:rPr>
              <w:t>i mua (n&lt;5)</w:t>
            </w:r>
          </w:p>
        </w:tc>
        <w:tc>
          <w:tcPr>
            <w:tcW w:w="1134" w:type="dxa"/>
          </w:tcPr>
          <w:p w14:paraId="19BE4794" w14:textId="77777777" w:rsidR="00F615EA" w:rsidRDefault="00B66D4A">
            <w:r>
              <w:rPr>
                <w:color w:val="006A6A"/>
                <w:sz w:val="22"/>
              </w:rPr>
              <w:t>bi</w:t>
            </w:r>
            <w:r>
              <w:rPr>
                <w:color w:val="006A6A"/>
                <w:sz w:val="22"/>
              </w:rPr>
              <w:t>ế</w:t>
            </w:r>
            <w:r>
              <w:rPr>
                <w:color w:val="006A6A"/>
                <w:sz w:val="22"/>
              </w:rPr>
              <w:t>n đ</w:t>
            </w:r>
            <w:r>
              <w:rPr>
                <w:color w:val="006A6A"/>
                <w:sz w:val="22"/>
              </w:rPr>
              <w:t>ộ</w:t>
            </w:r>
            <w:r>
              <w:rPr>
                <w:color w:val="006A6A"/>
                <w:sz w:val="22"/>
              </w:rPr>
              <w:t>ng</w:t>
            </w:r>
          </w:p>
        </w:tc>
        <w:tc>
          <w:tcPr>
            <w:tcW w:w="1417" w:type="dxa"/>
          </w:tcPr>
          <w:p w14:paraId="33CCAD4B" w14:textId="77777777" w:rsidR="00F615EA" w:rsidRDefault="00B66D4A">
            <w:r>
              <w:rPr>
                <w:sz w:val="22"/>
              </w:rPr>
              <w:t>0–50.000đ</w:t>
            </w:r>
          </w:p>
        </w:tc>
        <w:tc>
          <w:tcPr>
            <w:tcW w:w="3118" w:type="dxa"/>
          </w:tcPr>
          <w:p w14:paraId="4E20D662" w14:textId="77777777" w:rsidR="00F615EA" w:rsidRDefault="00B66D4A">
            <w:r>
              <w:rPr>
                <w:sz w:val="22"/>
              </w:rPr>
              <w:t>alfco = 10% − Σ(aci, i=1..alfc)</w:t>
            </w:r>
          </w:p>
        </w:tc>
      </w:tr>
    </w:tbl>
    <w:p w14:paraId="4D036BA6" w14:textId="77777777" w:rsidR="00F615EA" w:rsidRDefault="00F615EA"/>
    <w:p w14:paraId="1745A67C" w14:textId="77777777" w:rsidR="00F615EA" w:rsidRDefault="00B66D4A">
      <w:pPr>
        <w:pStyle w:val="Heading2"/>
      </w:pPr>
      <w:bookmarkStart w:id="9" w:name="_Toc229874173"/>
      <w:r>
        <w:rPr>
          <w:rFonts w:ascii="Times New Roman" w:hAnsi="Times New Roman"/>
          <w:color w:val="1E3A8F"/>
          <w:sz w:val="28"/>
        </w:rPr>
        <w:t>2.4 Phân tích tính h</w:t>
      </w:r>
      <w:r>
        <w:rPr>
          <w:rFonts w:ascii="Times New Roman" w:hAnsi="Times New Roman"/>
          <w:color w:val="1E3A8F"/>
          <w:sz w:val="28"/>
        </w:rPr>
        <w:t>ợ</w:t>
      </w:r>
      <w:r>
        <w:rPr>
          <w:rFonts w:ascii="Times New Roman" w:hAnsi="Times New Roman"/>
          <w:color w:val="1E3A8F"/>
          <w:sz w:val="28"/>
        </w:rPr>
        <w:t>p lý Pool 10%</w:t>
      </w:r>
      <w:bookmarkEnd w:id="9"/>
    </w:p>
    <w:tbl>
      <w:tblPr>
        <w:tblStyle w:val="TableGrid"/>
        <w:tblW w:w="0" w:type="auto"/>
        <w:tblLook w:val="04A0" w:firstRow="1" w:lastRow="0" w:firstColumn="1" w:lastColumn="0" w:noHBand="0" w:noVBand="1"/>
      </w:tblPr>
      <w:tblGrid>
        <w:gridCol w:w="3118"/>
        <w:gridCol w:w="1417"/>
        <w:gridCol w:w="1701"/>
        <w:gridCol w:w="2835"/>
      </w:tblGrid>
      <w:tr w:rsidR="00F615EA" w14:paraId="58826D9B" w14:textId="77777777">
        <w:tc>
          <w:tcPr>
            <w:tcW w:w="3118" w:type="dxa"/>
            <w:shd w:val="clear" w:color="auto" w:fill="1E3A8F"/>
          </w:tcPr>
          <w:p w14:paraId="66109B17" w14:textId="77777777" w:rsidR="00F615EA" w:rsidRDefault="00B66D4A">
            <w:pPr>
              <w:jc w:val="center"/>
            </w:pPr>
            <w:r>
              <w:rPr>
                <w:b/>
                <w:color w:val="FFFFFF"/>
                <w:sz w:val="22"/>
              </w:rPr>
              <w:t>H</w:t>
            </w:r>
            <w:r>
              <w:rPr>
                <w:b/>
                <w:color w:val="FFFFFF"/>
                <w:sz w:val="22"/>
              </w:rPr>
              <w:t>ạ</w:t>
            </w:r>
            <w:r>
              <w:rPr>
                <w:b/>
                <w:color w:val="FFFFFF"/>
                <w:sz w:val="22"/>
              </w:rPr>
              <w:t>ng m</w:t>
            </w:r>
            <w:r>
              <w:rPr>
                <w:b/>
                <w:color w:val="FFFFFF"/>
                <w:sz w:val="22"/>
              </w:rPr>
              <w:t>ụ</w:t>
            </w:r>
            <w:r>
              <w:rPr>
                <w:b/>
                <w:color w:val="FFFFFF"/>
                <w:sz w:val="22"/>
              </w:rPr>
              <w:t>c</w:t>
            </w:r>
          </w:p>
        </w:tc>
        <w:tc>
          <w:tcPr>
            <w:tcW w:w="1417" w:type="dxa"/>
            <w:shd w:val="clear" w:color="auto" w:fill="1E3A8F"/>
          </w:tcPr>
          <w:p w14:paraId="261ABC77" w14:textId="77777777" w:rsidR="00F615EA" w:rsidRDefault="00B66D4A">
            <w:pPr>
              <w:jc w:val="center"/>
            </w:pPr>
            <w:r>
              <w:rPr>
                <w:b/>
                <w:color w:val="FFFFFF"/>
                <w:sz w:val="22"/>
              </w:rPr>
              <w:t>% t</w:t>
            </w:r>
            <w:r>
              <w:rPr>
                <w:b/>
                <w:color w:val="FFFFFF"/>
                <w:sz w:val="22"/>
              </w:rPr>
              <w:t>ổ</w:t>
            </w:r>
            <w:r>
              <w:rPr>
                <w:b/>
                <w:color w:val="FFFFFF"/>
                <w:sz w:val="22"/>
              </w:rPr>
              <w:t>ng 30%</w:t>
            </w:r>
          </w:p>
        </w:tc>
        <w:tc>
          <w:tcPr>
            <w:tcW w:w="1701" w:type="dxa"/>
            <w:shd w:val="clear" w:color="auto" w:fill="1E3A8F"/>
          </w:tcPr>
          <w:p w14:paraId="6ABCE56A" w14:textId="77777777" w:rsidR="00F615EA" w:rsidRDefault="00B66D4A">
            <w:pPr>
              <w:jc w:val="center"/>
            </w:pPr>
            <w:r>
              <w:rPr>
                <w:b/>
                <w:color w:val="FFFFFF"/>
                <w:sz w:val="22"/>
              </w:rPr>
              <w:t>Giá tr</w:t>
            </w:r>
            <w:r>
              <w:rPr>
                <w:b/>
                <w:color w:val="FFFFFF"/>
                <w:sz w:val="22"/>
              </w:rPr>
              <w:t>ị</w:t>
            </w:r>
            <w:r>
              <w:rPr>
                <w:b/>
                <w:color w:val="FFFFFF"/>
                <w:sz w:val="22"/>
              </w:rPr>
              <w:t>/1tr đơn</w:t>
            </w:r>
          </w:p>
        </w:tc>
        <w:tc>
          <w:tcPr>
            <w:tcW w:w="2835" w:type="dxa"/>
            <w:shd w:val="clear" w:color="auto" w:fill="1E3A8F"/>
          </w:tcPr>
          <w:p w14:paraId="6BB9F895" w14:textId="77777777" w:rsidR="00F615EA" w:rsidRDefault="00B66D4A">
            <w:pPr>
              <w:jc w:val="center"/>
            </w:pPr>
            <w:r>
              <w:rPr>
                <w:b/>
                <w:color w:val="FFFFFF"/>
                <w:sz w:val="22"/>
              </w:rPr>
              <w:t>Ghi chú</w:t>
            </w:r>
          </w:p>
        </w:tc>
      </w:tr>
      <w:tr w:rsidR="00F615EA" w14:paraId="1B3BFD0E" w14:textId="77777777">
        <w:tc>
          <w:tcPr>
            <w:tcW w:w="3118" w:type="dxa"/>
          </w:tcPr>
          <w:p w14:paraId="1EB3A85B" w14:textId="77777777" w:rsidR="00F615EA" w:rsidRDefault="00B66D4A">
            <w:r>
              <w:rPr>
                <w:sz w:val="22"/>
              </w:rPr>
              <w:t xml:space="preserve">MLAM </w:t>
            </w:r>
            <w:r>
              <w:rPr>
                <w:sz w:val="22"/>
              </w:rPr>
              <w:t>affiliate pool (ac1..ac5)</w:t>
            </w:r>
          </w:p>
        </w:tc>
        <w:tc>
          <w:tcPr>
            <w:tcW w:w="1417" w:type="dxa"/>
          </w:tcPr>
          <w:p w14:paraId="6D4E64C0" w14:textId="77777777" w:rsidR="00F615EA" w:rsidRDefault="00B66D4A">
            <w:r>
              <w:rPr>
                <w:sz w:val="22"/>
              </w:rPr>
              <w:t>10%</w:t>
            </w:r>
          </w:p>
        </w:tc>
        <w:tc>
          <w:tcPr>
            <w:tcW w:w="1701" w:type="dxa"/>
          </w:tcPr>
          <w:p w14:paraId="737C14B4" w14:textId="77777777" w:rsidR="00F615EA" w:rsidRDefault="00B66D4A">
            <w:r>
              <w:rPr>
                <w:sz w:val="22"/>
              </w:rPr>
              <w:t>100.000đ</w:t>
            </w:r>
          </w:p>
        </w:tc>
        <w:tc>
          <w:tcPr>
            <w:tcW w:w="2835" w:type="dxa"/>
          </w:tcPr>
          <w:p w14:paraId="7A334070" w14:textId="77777777" w:rsidR="00F615EA" w:rsidRDefault="00B66D4A">
            <w:r>
              <w:rPr>
                <w:sz w:val="22"/>
              </w:rPr>
              <w:t>Phân b</w:t>
            </w:r>
            <w:r>
              <w:rPr>
                <w:sz w:val="22"/>
              </w:rPr>
              <w:t>ổ</w:t>
            </w:r>
            <w:r>
              <w:rPr>
                <w:sz w:val="22"/>
              </w:rPr>
              <w:t xml:space="preserve"> t</w:t>
            </w:r>
            <w:r>
              <w:rPr>
                <w:sz w:val="22"/>
              </w:rPr>
              <w:t>ố</w:t>
            </w:r>
            <w:r>
              <w:rPr>
                <w:sz w:val="22"/>
              </w:rPr>
              <w:t>i đa 5 upline + alfco</w:t>
            </w:r>
          </w:p>
        </w:tc>
      </w:tr>
      <w:tr w:rsidR="00F615EA" w14:paraId="70F32C3B" w14:textId="77777777">
        <w:tc>
          <w:tcPr>
            <w:tcW w:w="3118" w:type="dxa"/>
          </w:tcPr>
          <w:p w14:paraId="6767B902" w14:textId="77777777" w:rsidR="00F615EA" w:rsidRDefault="00B66D4A">
            <w:r>
              <w:rPr>
                <w:sz w:val="22"/>
              </w:rPr>
              <w:t>VAT (thu</w:t>
            </w:r>
            <w:r>
              <w:rPr>
                <w:sz w:val="22"/>
              </w:rPr>
              <w:t>ế</w:t>
            </w:r>
            <w:r>
              <w:rPr>
                <w:sz w:val="22"/>
              </w:rPr>
              <w:t xml:space="preserve"> GTGT trên phí DV)</w:t>
            </w:r>
          </w:p>
        </w:tc>
        <w:tc>
          <w:tcPr>
            <w:tcW w:w="1417" w:type="dxa"/>
          </w:tcPr>
          <w:p w14:paraId="1131610A" w14:textId="77777777" w:rsidR="00F615EA" w:rsidRDefault="00B66D4A">
            <w:r>
              <w:rPr>
                <w:sz w:val="22"/>
              </w:rPr>
              <w:t>~5–6%</w:t>
            </w:r>
          </w:p>
        </w:tc>
        <w:tc>
          <w:tcPr>
            <w:tcW w:w="1701" w:type="dxa"/>
          </w:tcPr>
          <w:p w14:paraId="2E6471E9" w14:textId="77777777" w:rsidR="00F615EA" w:rsidRDefault="00B66D4A">
            <w:r>
              <w:rPr>
                <w:sz w:val="22"/>
              </w:rPr>
              <w:t>50–60.000đ</w:t>
            </w:r>
          </w:p>
        </w:tc>
        <w:tc>
          <w:tcPr>
            <w:tcW w:w="2835" w:type="dxa"/>
          </w:tcPr>
          <w:p w14:paraId="5E72B0BD" w14:textId="77777777" w:rsidR="00F615EA" w:rsidRDefault="00B66D4A">
            <w:r>
              <w:rPr>
                <w:sz w:val="22"/>
              </w:rPr>
              <w:t>Nghĩa v</w:t>
            </w:r>
            <w:r>
              <w:rPr>
                <w:sz w:val="22"/>
              </w:rPr>
              <w:t>ụ</w:t>
            </w:r>
            <w:r>
              <w:rPr>
                <w:sz w:val="22"/>
              </w:rPr>
              <w:t xml:space="preserve"> pháp lý</w:t>
            </w:r>
          </w:p>
        </w:tc>
      </w:tr>
      <w:tr w:rsidR="00F615EA" w14:paraId="3A3E39DC" w14:textId="77777777">
        <w:tc>
          <w:tcPr>
            <w:tcW w:w="3118" w:type="dxa"/>
          </w:tcPr>
          <w:p w14:paraId="3BF4D104" w14:textId="77777777" w:rsidR="00F615EA" w:rsidRDefault="00B66D4A">
            <w:r>
              <w:rPr>
                <w:sz w:val="22"/>
              </w:rPr>
              <w:t>Chi phí v</w:t>
            </w:r>
            <w:r>
              <w:rPr>
                <w:sz w:val="22"/>
              </w:rPr>
              <w:t>ậ</w:t>
            </w:r>
            <w:r>
              <w:rPr>
                <w:sz w:val="22"/>
              </w:rPr>
              <w:t>n hành (logistics, tech, CS)</w:t>
            </w:r>
          </w:p>
        </w:tc>
        <w:tc>
          <w:tcPr>
            <w:tcW w:w="1417" w:type="dxa"/>
          </w:tcPr>
          <w:p w14:paraId="3A034A6A" w14:textId="77777777" w:rsidR="00F615EA" w:rsidRDefault="00B66D4A">
            <w:r>
              <w:rPr>
                <w:sz w:val="22"/>
              </w:rPr>
              <w:t>~8–9%</w:t>
            </w:r>
          </w:p>
        </w:tc>
        <w:tc>
          <w:tcPr>
            <w:tcW w:w="1701" w:type="dxa"/>
          </w:tcPr>
          <w:p w14:paraId="2B4A94AF" w14:textId="77777777" w:rsidR="00F615EA" w:rsidRDefault="00B66D4A">
            <w:r>
              <w:rPr>
                <w:sz w:val="22"/>
              </w:rPr>
              <w:t>80–90.000đ</w:t>
            </w:r>
          </w:p>
        </w:tc>
        <w:tc>
          <w:tcPr>
            <w:tcW w:w="2835" w:type="dxa"/>
          </w:tcPr>
          <w:p w14:paraId="6736BEAF" w14:textId="77777777" w:rsidR="00F615EA" w:rsidRDefault="00B66D4A">
            <w:r>
              <w:rPr>
                <w:sz w:val="22"/>
              </w:rPr>
              <w:t>AWS + nhân s</w:t>
            </w:r>
            <w:r>
              <w:rPr>
                <w:sz w:val="22"/>
              </w:rPr>
              <w:t>ự</w:t>
            </w:r>
            <w:r>
              <w:rPr>
                <w:sz w:val="22"/>
              </w:rPr>
              <w:t xml:space="preserve"> + ops</w:t>
            </w:r>
          </w:p>
        </w:tc>
      </w:tr>
      <w:tr w:rsidR="00F615EA" w14:paraId="0AB145BF" w14:textId="77777777">
        <w:tc>
          <w:tcPr>
            <w:tcW w:w="3118" w:type="dxa"/>
          </w:tcPr>
          <w:p w14:paraId="003E7130" w14:textId="77777777" w:rsidR="00F615EA" w:rsidRDefault="00B66D4A">
            <w:r>
              <w:rPr>
                <w:sz w:val="22"/>
              </w:rPr>
              <w:t>L</w:t>
            </w:r>
            <w:r>
              <w:rPr>
                <w:sz w:val="22"/>
              </w:rPr>
              <w:t>ợ</w:t>
            </w:r>
            <w:r>
              <w:rPr>
                <w:sz w:val="22"/>
              </w:rPr>
              <w:t>i nhu</w:t>
            </w:r>
            <w:r>
              <w:rPr>
                <w:sz w:val="22"/>
              </w:rPr>
              <w:t>ậ</w:t>
            </w:r>
            <w:r>
              <w:rPr>
                <w:sz w:val="22"/>
              </w:rPr>
              <w:t>n ròng sàn</w:t>
            </w:r>
          </w:p>
        </w:tc>
        <w:tc>
          <w:tcPr>
            <w:tcW w:w="1417" w:type="dxa"/>
          </w:tcPr>
          <w:p w14:paraId="7688DDC1" w14:textId="77777777" w:rsidR="00F615EA" w:rsidRDefault="00B66D4A">
            <w:r>
              <w:rPr>
                <w:sz w:val="22"/>
              </w:rPr>
              <w:t>~5–7%</w:t>
            </w:r>
          </w:p>
        </w:tc>
        <w:tc>
          <w:tcPr>
            <w:tcW w:w="1701" w:type="dxa"/>
          </w:tcPr>
          <w:p w14:paraId="7BB03277" w14:textId="77777777" w:rsidR="00F615EA" w:rsidRDefault="00B66D4A">
            <w:r>
              <w:rPr>
                <w:sz w:val="22"/>
              </w:rPr>
              <w:t>50–70.000đ</w:t>
            </w:r>
          </w:p>
        </w:tc>
        <w:tc>
          <w:tcPr>
            <w:tcW w:w="2835" w:type="dxa"/>
          </w:tcPr>
          <w:p w14:paraId="318D0979" w14:textId="77777777" w:rsidR="00F615EA" w:rsidRDefault="00B66D4A">
            <w:r>
              <w:rPr>
                <w:sz w:val="22"/>
              </w:rPr>
              <w:t>B</w:t>
            </w:r>
            <w:r>
              <w:rPr>
                <w:sz w:val="22"/>
              </w:rPr>
              <w:t>ề</w:t>
            </w:r>
            <w:r>
              <w:rPr>
                <w:sz w:val="22"/>
              </w:rPr>
              <w:t>n v</w:t>
            </w:r>
            <w:r>
              <w:rPr>
                <w:sz w:val="22"/>
              </w:rPr>
              <w:t>ữ</w:t>
            </w:r>
            <w:r>
              <w:rPr>
                <w:sz w:val="22"/>
              </w:rPr>
              <w:t>ng dài h</w:t>
            </w:r>
            <w:r>
              <w:rPr>
                <w:sz w:val="22"/>
              </w:rPr>
              <w:t>ạ</w:t>
            </w:r>
            <w:r>
              <w:rPr>
                <w:sz w:val="22"/>
              </w:rPr>
              <w:t>n</w:t>
            </w:r>
          </w:p>
        </w:tc>
      </w:tr>
      <w:tr w:rsidR="00F615EA" w14:paraId="701001B0" w14:textId="77777777">
        <w:tc>
          <w:tcPr>
            <w:tcW w:w="3118" w:type="dxa"/>
          </w:tcPr>
          <w:p w14:paraId="4DCD5B3F" w14:textId="77777777" w:rsidR="00F615EA" w:rsidRDefault="00B66D4A">
            <w:r>
              <w:rPr>
                <w:b/>
                <w:sz w:val="22"/>
              </w:rPr>
              <w:t>T</w:t>
            </w:r>
            <w:r>
              <w:rPr>
                <w:b/>
                <w:sz w:val="22"/>
              </w:rPr>
              <w:t>ổ</w:t>
            </w:r>
            <w:r>
              <w:rPr>
                <w:b/>
                <w:sz w:val="22"/>
              </w:rPr>
              <w:t>ng phí ngư</w:t>
            </w:r>
            <w:r>
              <w:rPr>
                <w:b/>
                <w:sz w:val="22"/>
              </w:rPr>
              <w:t>ờ</w:t>
            </w:r>
            <w:r>
              <w:rPr>
                <w:b/>
                <w:sz w:val="22"/>
              </w:rPr>
              <w:t>i bán ch</w:t>
            </w:r>
            <w:r>
              <w:rPr>
                <w:b/>
                <w:sz w:val="22"/>
              </w:rPr>
              <w:t>ị</w:t>
            </w:r>
            <w:r>
              <w:rPr>
                <w:b/>
                <w:sz w:val="22"/>
              </w:rPr>
              <w:t>u</w:t>
            </w:r>
          </w:p>
        </w:tc>
        <w:tc>
          <w:tcPr>
            <w:tcW w:w="1417" w:type="dxa"/>
          </w:tcPr>
          <w:p w14:paraId="5A3255D4" w14:textId="77777777" w:rsidR="00F615EA" w:rsidRDefault="00B66D4A">
            <w:r>
              <w:rPr>
                <w:b/>
                <w:color w:val="146A30"/>
                <w:sz w:val="22"/>
              </w:rPr>
              <w:t>≤ 30%</w:t>
            </w:r>
          </w:p>
        </w:tc>
        <w:tc>
          <w:tcPr>
            <w:tcW w:w="1701" w:type="dxa"/>
          </w:tcPr>
          <w:p w14:paraId="58138CF7" w14:textId="77777777" w:rsidR="00F615EA" w:rsidRDefault="00B66D4A">
            <w:r>
              <w:rPr>
                <w:b/>
                <w:color w:val="146A30"/>
                <w:sz w:val="22"/>
              </w:rPr>
              <w:t>≤ 300.000đ</w:t>
            </w:r>
          </w:p>
        </w:tc>
        <w:tc>
          <w:tcPr>
            <w:tcW w:w="2835" w:type="dxa"/>
          </w:tcPr>
          <w:p w14:paraId="0113CF9A" w14:textId="77777777" w:rsidR="00F615EA" w:rsidRDefault="00B66D4A">
            <w:r>
              <w:rPr>
                <w:sz w:val="22"/>
              </w:rPr>
              <w:t>vs Shopee 40%, TikTok 46% ✓</w:t>
            </w:r>
          </w:p>
        </w:tc>
      </w:tr>
    </w:tbl>
    <w:p w14:paraId="311DA65D" w14:textId="689C03D1" w:rsidR="00F615EA" w:rsidRDefault="00F615EA"/>
    <w:p w14:paraId="598412AD" w14:textId="77777777" w:rsidR="00F615EA" w:rsidRDefault="00B66D4A">
      <w:pPr>
        <w:pStyle w:val="Heading1"/>
      </w:pPr>
      <w:bookmarkStart w:id="10" w:name="_Toc229874174"/>
      <w:r>
        <w:rPr>
          <w:rFonts w:ascii="Times New Roman" w:hAnsi="Times New Roman"/>
          <w:color w:val="1E3A8F"/>
          <w:sz w:val="32"/>
        </w:rPr>
        <w:t>3. H</w:t>
      </w:r>
      <w:r>
        <w:rPr>
          <w:rFonts w:ascii="Times New Roman" w:hAnsi="Times New Roman"/>
          <w:color w:val="1E3A8F"/>
          <w:sz w:val="32"/>
        </w:rPr>
        <w:t>ệ</w:t>
      </w:r>
      <w:r>
        <w:rPr>
          <w:rFonts w:ascii="Times New Roman" w:hAnsi="Times New Roman"/>
          <w:color w:val="1E3A8F"/>
          <w:sz w:val="32"/>
        </w:rPr>
        <w:t xml:space="preserve"> Th</w:t>
      </w:r>
      <w:r>
        <w:rPr>
          <w:rFonts w:ascii="Times New Roman" w:hAnsi="Times New Roman"/>
          <w:color w:val="1E3A8F"/>
          <w:sz w:val="32"/>
        </w:rPr>
        <w:t>ố</w:t>
      </w:r>
      <w:r>
        <w:rPr>
          <w:rFonts w:ascii="Times New Roman" w:hAnsi="Times New Roman"/>
          <w:color w:val="1E3A8F"/>
          <w:sz w:val="32"/>
        </w:rPr>
        <w:t>ng 1.000 Founders (Nút G</w:t>
      </w:r>
      <w:r>
        <w:rPr>
          <w:rFonts w:ascii="Times New Roman" w:hAnsi="Times New Roman"/>
          <w:color w:val="1E3A8F"/>
          <w:sz w:val="32"/>
        </w:rPr>
        <w:t>ố</w:t>
      </w:r>
      <w:r>
        <w:rPr>
          <w:rFonts w:ascii="Times New Roman" w:hAnsi="Times New Roman"/>
          <w:color w:val="1E3A8F"/>
          <w:sz w:val="32"/>
        </w:rPr>
        <w:t>c)</w:t>
      </w:r>
      <w:bookmarkEnd w:id="10"/>
    </w:p>
    <w:p w14:paraId="3ACD6F55" w14:textId="77777777" w:rsidR="00F615EA" w:rsidRDefault="00B66D4A">
      <w:pPr>
        <w:pStyle w:val="Heading2"/>
      </w:pPr>
      <w:bookmarkStart w:id="11" w:name="_Toc229874175"/>
      <w:r>
        <w:rPr>
          <w:rFonts w:ascii="Times New Roman" w:hAnsi="Times New Roman"/>
          <w:color w:val="1E3A8F"/>
          <w:sz w:val="28"/>
        </w:rPr>
        <w:t>3.1 Đ</w:t>
      </w:r>
      <w:r>
        <w:rPr>
          <w:rFonts w:ascii="Times New Roman" w:hAnsi="Times New Roman"/>
          <w:color w:val="1E3A8F"/>
          <w:sz w:val="28"/>
        </w:rPr>
        <w:t>ị</w:t>
      </w:r>
      <w:r>
        <w:rPr>
          <w:rFonts w:ascii="Times New Roman" w:hAnsi="Times New Roman"/>
          <w:color w:val="1E3A8F"/>
          <w:sz w:val="28"/>
        </w:rPr>
        <w:t>nh nghĩa và Phân lo</w:t>
      </w:r>
      <w:r>
        <w:rPr>
          <w:rFonts w:ascii="Times New Roman" w:hAnsi="Times New Roman"/>
          <w:color w:val="1E3A8F"/>
          <w:sz w:val="28"/>
        </w:rPr>
        <w:t>ạ</w:t>
      </w:r>
      <w:r>
        <w:rPr>
          <w:rFonts w:ascii="Times New Roman" w:hAnsi="Times New Roman"/>
          <w:color w:val="1E3A8F"/>
          <w:sz w:val="28"/>
        </w:rPr>
        <w:t>i</w:t>
      </w:r>
      <w:bookmarkEnd w:id="11"/>
    </w:p>
    <w:p w14:paraId="7634ECB6" w14:textId="77777777" w:rsidR="00F615EA" w:rsidRDefault="00B66D4A">
      <w:r>
        <w:t>Founders là 1.000 tài kho</w:t>
      </w:r>
      <w:r>
        <w:t>ả</w:t>
      </w:r>
      <w:r>
        <w:t>n đ</w:t>
      </w:r>
      <w:r>
        <w:t>ặ</w:t>
      </w:r>
      <w:r>
        <w:t>c bi</w:t>
      </w:r>
      <w:r>
        <w:t>ệ</w:t>
      </w:r>
      <w:r>
        <w:t>t đư</w:t>
      </w:r>
      <w:r>
        <w:t>ợ</w:t>
      </w:r>
      <w:r>
        <w:t>c Admin t</w:t>
      </w:r>
      <w:r>
        <w:t>ạ</w:t>
      </w:r>
      <w:r>
        <w:t>o th</w:t>
      </w:r>
      <w:r>
        <w:t>ủ</w:t>
      </w:r>
      <w:r>
        <w:t xml:space="preserve"> công, là nút g</w:t>
      </w:r>
      <w:r>
        <w:t>ố</w:t>
      </w:r>
      <w:r>
        <w:t xml:space="preserve">c L0 </w:t>
      </w:r>
      <w:r>
        <w:t>(depth_from_root = 0), không có parent. H</w:t>
      </w:r>
      <w:r>
        <w:t>ọ</w:t>
      </w:r>
      <w:r>
        <w:t xml:space="preserve"> có mã gi</w:t>
      </w:r>
      <w:r>
        <w:t>ớ</w:t>
      </w:r>
      <w:r>
        <w:t>i thi</w:t>
      </w:r>
      <w:r>
        <w:t>ệ</w:t>
      </w:r>
      <w:r>
        <w:t>u riêng (HAT-F0001 đ</w:t>
      </w:r>
      <w:r>
        <w:t>ế</w:t>
      </w:r>
      <w:r>
        <w:t>n HAT-F1000) đ</w:t>
      </w:r>
      <w:r>
        <w:t>ể</w:t>
      </w:r>
      <w:r>
        <w:t xml:space="preserve"> phát tri</w:t>
      </w:r>
      <w:r>
        <w:t>ể</w:t>
      </w:r>
      <w:r>
        <w:t>n cây m</w:t>
      </w:r>
      <w:r>
        <w:t>ạ</w:t>
      </w:r>
      <w:r>
        <w:t>ng lư</w:t>
      </w:r>
      <w:r>
        <w:t>ớ</w:t>
      </w:r>
      <w:r>
        <w:t>i bên dư</w:t>
      </w:r>
      <w:r>
        <w:t>ớ</w:t>
      </w:r>
      <w:r>
        <w:t>i.</w:t>
      </w:r>
    </w:p>
    <w:tbl>
      <w:tblPr>
        <w:tblStyle w:val="TableGrid"/>
        <w:tblW w:w="0" w:type="auto"/>
        <w:tblLook w:val="04A0" w:firstRow="1" w:lastRow="0" w:firstColumn="1" w:lastColumn="0" w:noHBand="0" w:noVBand="1"/>
      </w:tblPr>
      <w:tblGrid>
        <w:gridCol w:w="1984"/>
        <w:gridCol w:w="1134"/>
        <w:gridCol w:w="2268"/>
        <w:gridCol w:w="3685"/>
      </w:tblGrid>
      <w:tr w:rsidR="00F615EA" w14:paraId="119E8904" w14:textId="77777777">
        <w:tc>
          <w:tcPr>
            <w:tcW w:w="1984" w:type="dxa"/>
            <w:shd w:val="clear" w:color="auto" w:fill="1E3A8F"/>
          </w:tcPr>
          <w:p w14:paraId="676A0457" w14:textId="77777777" w:rsidR="00F615EA" w:rsidRDefault="00B66D4A">
            <w:pPr>
              <w:jc w:val="center"/>
            </w:pPr>
            <w:r>
              <w:rPr>
                <w:b/>
                <w:color w:val="FFFFFF"/>
                <w:sz w:val="22"/>
              </w:rPr>
              <w:t>Nhóm</w:t>
            </w:r>
          </w:p>
        </w:tc>
        <w:tc>
          <w:tcPr>
            <w:tcW w:w="1134" w:type="dxa"/>
            <w:shd w:val="clear" w:color="auto" w:fill="1E3A8F"/>
          </w:tcPr>
          <w:p w14:paraId="6935721E" w14:textId="77777777" w:rsidR="00F615EA" w:rsidRDefault="00B66D4A">
            <w:pPr>
              <w:jc w:val="center"/>
            </w:pPr>
            <w:r>
              <w:rPr>
                <w:b/>
                <w:color w:val="FFFFFF"/>
                <w:sz w:val="22"/>
              </w:rPr>
              <w:t>S</w:t>
            </w:r>
            <w:r>
              <w:rPr>
                <w:b/>
                <w:color w:val="FFFFFF"/>
                <w:sz w:val="22"/>
              </w:rPr>
              <w:t>ố</w:t>
            </w:r>
            <w:r>
              <w:rPr>
                <w:b/>
                <w:color w:val="FFFFFF"/>
                <w:sz w:val="22"/>
              </w:rPr>
              <w:t xml:space="preserve"> lư</w:t>
            </w:r>
            <w:r>
              <w:rPr>
                <w:b/>
                <w:color w:val="FFFFFF"/>
                <w:sz w:val="22"/>
              </w:rPr>
              <w:t>ợ</w:t>
            </w:r>
            <w:r>
              <w:rPr>
                <w:b/>
                <w:color w:val="FFFFFF"/>
                <w:sz w:val="22"/>
              </w:rPr>
              <w:t>ng</w:t>
            </w:r>
          </w:p>
        </w:tc>
        <w:tc>
          <w:tcPr>
            <w:tcW w:w="2268" w:type="dxa"/>
            <w:shd w:val="clear" w:color="auto" w:fill="1E3A8F"/>
          </w:tcPr>
          <w:p w14:paraId="4267D40C" w14:textId="77777777" w:rsidR="00F615EA" w:rsidRDefault="00B66D4A">
            <w:pPr>
              <w:jc w:val="center"/>
            </w:pPr>
            <w:r>
              <w:rPr>
                <w:b/>
                <w:color w:val="FFFFFF"/>
                <w:sz w:val="22"/>
              </w:rPr>
              <w:t>Đ</w:t>
            </w:r>
            <w:r>
              <w:rPr>
                <w:b/>
                <w:color w:val="FFFFFF"/>
                <w:sz w:val="22"/>
              </w:rPr>
              <w:t>ố</w:t>
            </w:r>
            <w:r>
              <w:rPr>
                <w:b/>
                <w:color w:val="FFFFFF"/>
                <w:sz w:val="22"/>
              </w:rPr>
              <w:t>i tư</w:t>
            </w:r>
            <w:r>
              <w:rPr>
                <w:b/>
                <w:color w:val="FFFFFF"/>
                <w:sz w:val="22"/>
              </w:rPr>
              <w:t>ợ</w:t>
            </w:r>
            <w:r>
              <w:rPr>
                <w:b/>
                <w:color w:val="FFFFFF"/>
                <w:sz w:val="22"/>
              </w:rPr>
              <w:t>ng</w:t>
            </w:r>
          </w:p>
        </w:tc>
        <w:tc>
          <w:tcPr>
            <w:tcW w:w="3685" w:type="dxa"/>
            <w:shd w:val="clear" w:color="auto" w:fill="1E3A8F"/>
          </w:tcPr>
          <w:p w14:paraId="243EA076" w14:textId="77777777" w:rsidR="00F615EA" w:rsidRDefault="00B66D4A">
            <w:pPr>
              <w:jc w:val="center"/>
            </w:pPr>
            <w:r>
              <w:rPr>
                <w:b/>
                <w:color w:val="FFFFFF"/>
                <w:sz w:val="22"/>
              </w:rPr>
              <w:t>Quy</w:t>
            </w:r>
            <w:r>
              <w:rPr>
                <w:b/>
                <w:color w:val="FFFFFF"/>
                <w:sz w:val="22"/>
              </w:rPr>
              <w:t>ề</w:t>
            </w:r>
            <w:r>
              <w:rPr>
                <w:b/>
                <w:color w:val="FFFFFF"/>
                <w:sz w:val="22"/>
              </w:rPr>
              <w:t>n l</w:t>
            </w:r>
            <w:r>
              <w:rPr>
                <w:b/>
                <w:color w:val="FFFFFF"/>
                <w:sz w:val="22"/>
              </w:rPr>
              <w:t>ợ</w:t>
            </w:r>
            <w:r>
              <w:rPr>
                <w:b/>
                <w:color w:val="FFFFFF"/>
                <w:sz w:val="22"/>
              </w:rPr>
              <w:t>i đ</w:t>
            </w:r>
            <w:r>
              <w:rPr>
                <w:b/>
                <w:color w:val="FFFFFF"/>
                <w:sz w:val="22"/>
              </w:rPr>
              <w:t>ặ</w:t>
            </w:r>
            <w:r>
              <w:rPr>
                <w:b/>
                <w:color w:val="FFFFFF"/>
                <w:sz w:val="22"/>
              </w:rPr>
              <w:t>c bi</w:t>
            </w:r>
            <w:r>
              <w:rPr>
                <w:b/>
                <w:color w:val="FFFFFF"/>
                <w:sz w:val="22"/>
              </w:rPr>
              <w:t>ệ</w:t>
            </w:r>
            <w:r>
              <w:rPr>
                <w:b/>
                <w:color w:val="FFFFFF"/>
                <w:sz w:val="22"/>
              </w:rPr>
              <w:t>t</w:t>
            </w:r>
          </w:p>
        </w:tc>
      </w:tr>
      <w:tr w:rsidR="00F615EA" w14:paraId="30336305" w14:textId="77777777">
        <w:tc>
          <w:tcPr>
            <w:tcW w:w="1984" w:type="dxa"/>
          </w:tcPr>
          <w:p w14:paraId="09FB1022" w14:textId="77777777" w:rsidR="00F615EA" w:rsidRDefault="00B66D4A">
            <w:r>
              <w:rPr>
                <w:sz w:val="22"/>
              </w:rPr>
              <w:t>N</w:t>
            </w:r>
            <w:r>
              <w:rPr>
                <w:sz w:val="22"/>
              </w:rPr>
              <w:t>ộ</w:t>
            </w:r>
            <w:r>
              <w:rPr>
                <w:sz w:val="22"/>
              </w:rPr>
              <w:t>i b</w:t>
            </w:r>
            <w:r>
              <w:rPr>
                <w:sz w:val="22"/>
              </w:rPr>
              <w:t>ộ</w:t>
            </w:r>
            <w:r>
              <w:rPr>
                <w:sz w:val="22"/>
              </w:rPr>
              <w:t xml:space="preserve"> (Internal)</w:t>
            </w:r>
          </w:p>
        </w:tc>
        <w:tc>
          <w:tcPr>
            <w:tcW w:w="1134" w:type="dxa"/>
          </w:tcPr>
          <w:p w14:paraId="7FA6AC3C" w14:textId="77777777" w:rsidR="00F615EA" w:rsidRDefault="00B66D4A">
            <w:r>
              <w:rPr>
                <w:sz w:val="22"/>
              </w:rPr>
              <w:t>~20</w:t>
            </w:r>
          </w:p>
        </w:tc>
        <w:tc>
          <w:tcPr>
            <w:tcW w:w="2268" w:type="dxa"/>
          </w:tcPr>
          <w:p w14:paraId="382A695E" w14:textId="77777777" w:rsidR="00F615EA" w:rsidRDefault="00B66D4A">
            <w:r>
              <w:rPr>
                <w:sz w:val="22"/>
              </w:rPr>
              <w:t>Ngư</w:t>
            </w:r>
            <w:r>
              <w:rPr>
                <w:sz w:val="22"/>
              </w:rPr>
              <w:t>ờ</w:t>
            </w:r>
            <w:r>
              <w:rPr>
                <w:sz w:val="22"/>
              </w:rPr>
              <w:t>i góp công phát tri</w:t>
            </w:r>
            <w:r>
              <w:rPr>
                <w:sz w:val="22"/>
              </w:rPr>
              <w:t>ể</w:t>
            </w:r>
            <w:r>
              <w:rPr>
                <w:sz w:val="22"/>
              </w:rPr>
              <w:t>n t</w:t>
            </w:r>
            <w:r>
              <w:rPr>
                <w:sz w:val="22"/>
              </w:rPr>
              <w:t>ừ</w:t>
            </w:r>
            <w:r>
              <w:rPr>
                <w:sz w:val="22"/>
              </w:rPr>
              <w:t xml:space="preserve"> đ</w:t>
            </w:r>
            <w:r>
              <w:rPr>
                <w:sz w:val="22"/>
              </w:rPr>
              <w:t>ầ</w:t>
            </w:r>
            <w:r>
              <w:rPr>
                <w:sz w:val="22"/>
              </w:rPr>
              <w:t>u</w:t>
            </w:r>
          </w:p>
        </w:tc>
        <w:tc>
          <w:tcPr>
            <w:tcW w:w="3685" w:type="dxa"/>
          </w:tcPr>
          <w:p w14:paraId="4E190075" w14:textId="77777777" w:rsidR="00F615EA" w:rsidRDefault="00B66D4A">
            <w:r>
              <w:rPr>
                <w:sz w:val="22"/>
              </w:rPr>
              <w:t>C</w:t>
            </w:r>
            <w:r>
              <w:rPr>
                <w:sz w:val="22"/>
              </w:rPr>
              <w:t>ổ</w:t>
            </w:r>
            <w:r>
              <w:rPr>
                <w:sz w:val="22"/>
              </w:rPr>
              <w:t xml:space="preserve"> ph</w:t>
            </w:r>
            <w:r>
              <w:rPr>
                <w:sz w:val="22"/>
              </w:rPr>
              <w:t>ầ</w:t>
            </w:r>
            <w:r>
              <w:rPr>
                <w:sz w:val="22"/>
              </w:rPr>
              <w:t>n ho</w:t>
            </w:r>
            <w:r>
              <w:rPr>
                <w:sz w:val="22"/>
              </w:rPr>
              <w:t>ặ</w:t>
            </w:r>
            <w:r>
              <w:rPr>
                <w:sz w:val="22"/>
              </w:rPr>
              <w:t>c quy</w:t>
            </w:r>
            <w:r>
              <w:rPr>
                <w:sz w:val="22"/>
              </w:rPr>
              <w:t>ề</w:t>
            </w:r>
            <w:r>
              <w:rPr>
                <w:sz w:val="22"/>
              </w:rPr>
              <w:t>n l</w:t>
            </w:r>
            <w:r>
              <w:rPr>
                <w:sz w:val="22"/>
              </w:rPr>
              <w:t>ợ</w:t>
            </w:r>
            <w:r>
              <w:rPr>
                <w:sz w:val="22"/>
              </w:rPr>
              <w:t xml:space="preserve">i </w:t>
            </w:r>
            <w:r>
              <w:rPr>
                <w:sz w:val="22"/>
              </w:rPr>
              <w:t>tương đương + HH không gi</w:t>
            </w:r>
            <w:r>
              <w:rPr>
                <w:sz w:val="22"/>
              </w:rPr>
              <w:t>ớ</w:t>
            </w:r>
            <w:r>
              <w:rPr>
                <w:sz w:val="22"/>
              </w:rPr>
              <w:t>i h</w:t>
            </w:r>
            <w:r>
              <w:rPr>
                <w:sz w:val="22"/>
              </w:rPr>
              <w:t>ạ</w:t>
            </w:r>
            <w:r>
              <w:rPr>
                <w:sz w:val="22"/>
              </w:rPr>
              <w:t>n</w:t>
            </w:r>
          </w:p>
        </w:tc>
      </w:tr>
      <w:tr w:rsidR="00F615EA" w14:paraId="748EFAA1" w14:textId="77777777">
        <w:tc>
          <w:tcPr>
            <w:tcW w:w="1984" w:type="dxa"/>
          </w:tcPr>
          <w:p w14:paraId="3E6A7A7A" w14:textId="77777777" w:rsidR="00F615EA" w:rsidRDefault="00B66D4A">
            <w:r>
              <w:rPr>
                <w:sz w:val="22"/>
              </w:rPr>
              <w:t>Đ</w:t>
            </w:r>
            <w:r>
              <w:rPr>
                <w:sz w:val="22"/>
              </w:rPr>
              <w:t>ạ</w:t>
            </w:r>
            <w:r>
              <w:rPr>
                <w:sz w:val="22"/>
              </w:rPr>
              <w:t>i di</w:t>
            </w:r>
            <w:r>
              <w:rPr>
                <w:sz w:val="22"/>
              </w:rPr>
              <w:t>ệ</w:t>
            </w:r>
            <w:r>
              <w:rPr>
                <w:sz w:val="22"/>
              </w:rPr>
              <w:t>n t</w:t>
            </w:r>
            <w:r>
              <w:rPr>
                <w:sz w:val="22"/>
              </w:rPr>
              <w:t>ỉ</w:t>
            </w:r>
            <w:r>
              <w:rPr>
                <w:sz w:val="22"/>
              </w:rPr>
              <w:t>nh thành</w:t>
            </w:r>
          </w:p>
        </w:tc>
        <w:tc>
          <w:tcPr>
            <w:tcW w:w="1134" w:type="dxa"/>
          </w:tcPr>
          <w:p w14:paraId="15E974FD" w14:textId="77777777" w:rsidR="00F615EA" w:rsidRDefault="00B66D4A">
            <w:r>
              <w:rPr>
                <w:sz w:val="22"/>
              </w:rPr>
              <w:t>~50</w:t>
            </w:r>
          </w:p>
        </w:tc>
        <w:tc>
          <w:tcPr>
            <w:tcW w:w="2268" w:type="dxa"/>
          </w:tcPr>
          <w:p w14:paraId="3839B925" w14:textId="77777777" w:rsidR="00F615EA" w:rsidRDefault="00B66D4A">
            <w:r>
              <w:rPr>
                <w:sz w:val="22"/>
              </w:rPr>
              <w:t>1–2 ngư</w:t>
            </w:r>
            <w:r>
              <w:rPr>
                <w:sz w:val="22"/>
              </w:rPr>
              <w:t>ờ</w:t>
            </w:r>
            <w:r>
              <w:rPr>
                <w:sz w:val="22"/>
              </w:rPr>
              <w:t>i/t</w:t>
            </w:r>
            <w:r>
              <w:rPr>
                <w:sz w:val="22"/>
              </w:rPr>
              <w:t>ỉ</w:t>
            </w:r>
            <w:r>
              <w:rPr>
                <w:sz w:val="22"/>
              </w:rPr>
              <w:t>nh theo 34 ĐVHC m</w:t>
            </w:r>
            <w:r>
              <w:rPr>
                <w:sz w:val="22"/>
              </w:rPr>
              <w:t>ớ</w:t>
            </w:r>
            <w:r>
              <w:rPr>
                <w:sz w:val="22"/>
              </w:rPr>
              <w:t>i</w:t>
            </w:r>
          </w:p>
        </w:tc>
        <w:tc>
          <w:tcPr>
            <w:tcW w:w="3685" w:type="dxa"/>
          </w:tcPr>
          <w:p w14:paraId="198092DD" w14:textId="77777777" w:rsidR="00F615EA" w:rsidRDefault="00B66D4A">
            <w:r>
              <w:rPr>
                <w:sz w:val="22"/>
              </w:rPr>
              <w:t>Ưu tiên phát tri</w:t>
            </w:r>
            <w:r>
              <w:rPr>
                <w:sz w:val="22"/>
              </w:rPr>
              <w:t>ể</w:t>
            </w:r>
            <w:r>
              <w:rPr>
                <w:sz w:val="22"/>
              </w:rPr>
              <w:t>n m</w:t>
            </w:r>
            <w:r>
              <w:rPr>
                <w:sz w:val="22"/>
              </w:rPr>
              <w:t>ạ</w:t>
            </w:r>
            <w:r>
              <w:rPr>
                <w:sz w:val="22"/>
              </w:rPr>
              <w:t>ng đ</w:t>
            </w:r>
            <w:r>
              <w:rPr>
                <w:sz w:val="22"/>
              </w:rPr>
              <w:t>ị</w:t>
            </w:r>
            <w:r>
              <w:rPr>
                <w:sz w:val="22"/>
              </w:rPr>
              <w:t>a phương</w:t>
            </w:r>
          </w:p>
        </w:tc>
      </w:tr>
      <w:tr w:rsidR="00F615EA" w14:paraId="1BB6EA65" w14:textId="77777777">
        <w:tc>
          <w:tcPr>
            <w:tcW w:w="1984" w:type="dxa"/>
          </w:tcPr>
          <w:p w14:paraId="2C31E43B" w14:textId="77777777" w:rsidR="00F615EA" w:rsidRDefault="00B66D4A">
            <w:r>
              <w:rPr>
                <w:sz w:val="22"/>
              </w:rPr>
              <w:t>KOL / Đ</w:t>
            </w:r>
            <w:r>
              <w:rPr>
                <w:sz w:val="22"/>
              </w:rPr>
              <w:t>ố</w:t>
            </w:r>
            <w:r>
              <w:rPr>
                <w:sz w:val="22"/>
              </w:rPr>
              <w:t>i tác / Đ</w:t>
            </w:r>
            <w:r>
              <w:rPr>
                <w:sz w:val="22"/>
              </w:rPr>
              <w:t>ầ</w:t>
            </w:r>
            <w:r>
              <w:rPr>
                <w:sz w:val="22"/>
              </w:rPr>
              <w:t>u tư</w:t>
            </w:r>
          </w:p>
        </w:tc>
        <w:tc>
          <w:tcPr>
            <w:tcW w:w="1134" w:type="dxa"/>
          </w:tcPr>
          <w:p w14:paraId="110D7B16" w14:textId="77777777" w:rsidR="00F615EA" w:rsidRDefault="00B66D4A">
            <w:r>
              <w:rPr>
                <w:sz w:val="22"/>
              </w:rPr>
              <w:t>~930</w:t>
            </w:r>
          </w:p>
        </w:tc>
        <w:tc>
          <w:tcPr>
            <w:tcW w:w="2268" w:type="dxa"/>
          </w:tcPr>
          <w:p w14:paraId="4D37B1B0" w14:textId="77777777" w:rsidR="00F615EA" w:rsidRDefault="00B66D4A">
            <w:r>
              <w:rPr>
                <w:sz w:val="22"/>
              </w:rPr>
              <w:t>KOL, KOC, nhà đ</w:t>
            </w:r>
            <w:r>
              <w:rPr>
                <w:sz w:val="22"/>
              </w:rPr>
              <w:t>ầ</w:t>
            </w:r>
            <w:r>
              <w:rPr>
                <w:sz w:val="22"/>
              </w:rPr>
              <w:t>u tư, đ</w:t>
            </w:r>
            <w:r>
              <w:rPr>
                <w:sz w:val="22"/>
              </w:rPr>
              <w:t>ố</w:t>
            </w:r>
            <w:r>
              <w:rPr>
                <w:sz w:val="22"/>
              </w:rPr>
              <w:t>i tác qu</w:t>
            </w:r>
            <w:r>
              <w:rPr>
                <w:sz w:val="22"/>
              </w:rPr>
              <w:t>ố</w:t>
            </w:r>
            <w:r>
              <w:rPr>
                <w:sz w:val="22"/>
              </w:rPr>
              <w:t>c t</w:t>
            </w:r>
            <w:r>
              <w:rPr>
                <w:sz w:val="22"/>
              </w:rPr>
              <w:t>ế</w:t>
            </w:r>
          </w:p>
        </w:tc>
        <w:tc>
          <w:tcPr>
            <w:tcW w:w="3685" w:type="dxa"/>
          </w:tcPr>
          <w:p w14:paraId="6CA89DB4" w14:textId="77777777" w:rsidR="00F615EA" w:rsidRDefault="00B66D4A">
            <w:r>
              <w:rPr>
                <w:sz w:val="22"/>
              </w:rPr>
              <w:t>Bán slot, quy đ</w:t>
            </w:r>
            <w:r>
              <w:rPr>
                <w:sz w:val="22"/>
              </w:rPr>
              <w:t>ổ</w:t>
            </w:r>
            <w:r>
              <w:rPr>
                <w:sz w:val="22"/>
              </w:rPr>
              <w:t>i đ</w:t>
            </w:r>
            <w:r>
              <w:rPr>
                <w:sz w:val="22"/>
              </w:rPr>
              <w:t>ầ</w:t>
            </w:r>
            <w:r>
              <w:rPr>
                <w:sz w:val="22"/>
              </w:rPr>
              <w:t>u tư, phân ph</w:t>
            </w:r>
            <w:r>
              <w:rPr>
                <w:sz w:val="22"/>
              </w:rPr>
              <w:t>ố</w:t>
            </w:r>
            <w:r>
              <w:rPr>
                <w:sz w:val="22"/>
              </w:rPr>
              <w:t>i tương đương</w:t>
            </w:r>
          </w:p>
        </w:tc>
      </w:tr>
    </w:tbl>
    <w:p w14:paraId="534ADCA9" w14:textId="77777777" w:rsidR="00F615EA" w:rsidRDefault="00F615EA"/>
    <w:p w14:paraId="7A003388" w14:textId="77777777" w:rsidR="00F615EA" w:rsidRDefault="00B66D4A">
      <w:pPr>
        <w:pStyle w:val="Heading2"/>
      </w:pPr>
      <w:bookmarkStart w:id="12" w:name="_Toc229874176"/>
      <w:r>
        <w:rPr>
          <w:rFonts w:ascii="Times New Roman" w:hAnsi="Times New Roman"/>
          <w:color w:val="1E3A8F"/>
          <w:sz w:val="28"/>
        </w:rPr>
        <w:t>3.2 Đ</w:t>
      </w:r>
      <w:r>
        <w:rPr>
          <w:rFonts w:ascii="Times New Roman" w:hAnsi="Times New Roman"/>
          <w:color w:val="1E3A8F"/>
          <w:sz w:val="28"/>
        </w:rPr>
        <w:t>ặ</w:t>
      </w:r>
      <w:r>
        <w:rPr>
          <w:rFonts w:ascii="Times New Roman" w:hAnsi="Times New Roman"/>
          <w:color w:val="1E3A8F"/>
          <w:sz w:val="28"/>
        </w:rPr>
        <w:t xml:space="preserve">c </w:t>
      </w:r>
      <w:r>
        <w:rPr>
          <w:rFonts w:ascii="Times New Roman" w:hAnsi="Times New Roman"/>
          <w:color w:val="1E3A8F"/>
          <w:sz w:val="28"/>
        </w:rPr>
        <w:t>quy</w:t>
      </w:r>
      <w:r>
        <w:rPr>
          <w:rFonts w:ascii="Times New Roman" w:hAnsi="Times New Roman"/>
          <w:color w:val="1E3A8F"/>
          <w:sz w:val="28"/>
        </w:rPr>
        <w:t>ề</w:t>
      </w:r>
      <w:r>
        <w:rPr>
          <w:rFonts w:ascii="Times New Roman" w:hAnsi="Times New Roman"/>
          <w:color w:val="1E3A8F"/>
          <w:sz w:val="28"/>
        </w:rPr>
        <w:t>n Founder</w:t>
      </w:r>
      <w:bookmarkEnd w:id="12"/>
    </w:p>
    <w:p w14:paraId="74C5D713" w14:textId="77777777" w:rsidR="00F615EA" w:rsidRDefault="00B66D4A">
      <w:pPr>
        <w:pStyle w:val="ListBullet"/>
        <w:ind w:left="454"/>
      </w:pPr>
      <w:r>
        <w:t>Mã đ</w:t>
      </w:r>
      <w:r>
        <w:t>ị</w:t>
      </w:r>
      <w:r>
        <w:t xml:space="preserve">nh danh: HAT-F0001 → HAT-F1000, badge </w:t>
      </w:r>
      <w:r>
        <w:t>🏆</w:t>
      </w:r>
      <w:r>
        <w:t xml:space="preserve"> FOUNDER trên m</w:t>
      </w:r>
      <w:r>
        <w:t>ọ</w:t>
      </w:r>
      <w:r>
        <w:t>i màn hình.</w:t>
      </w:r>
    </w:p>
    <w:p w14:paraId="64D8D8AE" w14:textId="77777777" w:rsidR="00F615EA" w:rsidRDefault="00B66D4A">
      <w:pPr>
        <w:pStyle w:val="ListBullet"/>
        <w:ind w:left="454"/>
      </w:pPr>
      <w:r>
        <w:t>Nh</w:t>
      </w:r>
      <w:r>
        <w:t>ậ</w:t>
      </w:r>
      <w:r>
        <w:t>n HH t</w:t>
      </w:r>
      <w:r>
        <w:t>ừ</w:t>
      </w:r>
      <w:r>
        <w:t xml:space="preserve"> ngày 1: Nh</w:t>
      </w:r>
      <w:r>
        <w:t>ậ</w:t>
      </w:r>
      <w:r>
        <w:t xml:space="preserve">n ac5=0.5% khi cháu </w:t>
      </w:r>
      <w:r>
        <w:t>ở</w:t>
      </w:r>
      <w:r>
        <w:t xml:space="preserve"> L5 mua hàng; ac4, ac3 t</w:t>
      </w:r>
      <w:r>
        <w:t>ừ</w:t>
      </w:r>
      <w:r>
        <w:t xml:space="preserve"> nh</w:t>
      </w:r>
      <w:r>
        <w:t>ữ</w:t>
      </w:r>
      <w:r>
        <w:t>ng cháu g</w:t>
      </w:r>
      <w:r>
        <w:t>ầ</w:t>
      </w:r>
      <w:r>
        <w:t>n hơn trong đúng v</w:t>
      </w:r>
      <w:r>
        <w:t>ị</w:t>
      </w:r>
      <w:r>
        <w:t xml:space="preserve"> trí chu</w:t>
      </w:r>
      <w:r>
        <w:t>ỗ</w:t>
      </w:r>
      <w:r>
        <w:t>i.</w:t>
      </w:r>
    </w:p>
    <w:p w14:paraId="6DFD70E3" w14:textId="77777777" w:rsidR="00F615EA" w:rsidRDefault="00B66D4A">
      <w:pPr>
        <w:pStyle w:val="ListBullet"/>
        <w:ind w:left="454"/>
      </w:pPr>
      <w:r>
        <w:lastRenderedPageBreak/>
        <w:t>Không gi</w:t>
      </w:r>
      <w:r>
        <w:t>ớ</w:t>
      </w:r>
      <w:r>
        <w:t>i h</w:t>
      </w:r>
      <w:r>
        <w:t>ạ</w:t>
      </w:r>
      <w:r>
        <w:t>n HH/tháng: Founder không b</w:t>
      </w:r>
      <w:r>
        <w:t>ị</w:t>
      </w:r>
      <w:r>
        <w:t xml:space="preserve"> cap tháng (khá</w:t>
      </w:r>
      <w:r>
        <w:t>c v</w:t>
      </w:r>
      <w:r>
        <w:t>ớ</w:t>
      </w:r>
      <w:r>
        <w:t>i regular member).</w:t>
      </w:r>
    </w:p>
    <w:p w14:paraId="2EE0A0F6" w14:textId="77777777" w:rsidR="00F615EA" w:rsidRDefault="00B66D4A">
      <w:pPr>
        <w:pStyle w:val="ListBullet"/>
        <w:ind w:left="454"/>
      </w:pPr>
      <w:r>
        <w:t>Không b</w:t>
      </w:r>
      <w:r>
        <w:t>ị</w:t>
      </w:r>
      <w:r>
        <w:t xml:space="preserve"> downgrade: Tr</w:t>
      </w:r>
      <w:r>
        <w:t>ừ</w:t>
      </w:r>
      <w:r>
        <w:t xml:space="preserve"> khi Admin thu h</w:t>
      </w:r>
      <w:r>
        <w:t>ồ</w:t>
      </w:r>
      <w:r>
        <w:t>i th</w:t>
      </w:r>
      <w:r>
        <w:t>ủ</w:t>
      </w:r>
      <w:r>
        <w:t xml:space="preserve"> công (is_founder không t</w:t>
      </w:r>
      <w:r>
        <w:t>ự</w:t>
      </w:r>
      <w:r>
        <w:t xml:space="preserve"> đ</w:t>
      </w:r>
      <w:r>
        <w:t>ộ</w:t>
      </w:r>
      <w:r>
        <w:t>ng m</w:t>
      </w:r>
      <w:r>
        <w:t>ấ</w:t>
      </w:r>
      <w:r>
        <w:t>t).</w:t>
      </w:r>
    </w:p>
    <w:p w14:paraId="7A8BD7CD" w14:textId="77777777" w:rsidR="00F615EA" w:rsidRDefault="00B66D4A">
      <w:pPr>
        <w:pStyle w:val="ListBullet"/>
        <w:ind w:left="454"/>
      </w:pPr>
      <w:r>
        <w:t>H</w:t>
      </w:r>
      <w:r>
        <w:t>ỗ</w:t>
      </w:r>
      <w:r>
        <w:t xml:space="preserve"> tr</w:t>
      </w:r>
      <w:r>
        <w:t>ợ</w:t>
      </w:r>
      <w:r>
        <w:t xml:space="preserve"> ưu tiên: Dedicated support channel, onboarding riêng.</w:t>
      </w:r>
    </w:p>
    <w:p w14:paraId="61E2DCE4" w14:textId="77777777" w:rsidR="00F615EA" w:rsidRDefault="00F615EA"/>
    <w:p w14:paraId="5740F5C3" w14:textId="77777777" w:rsidR="00F615EA" w:rsidRDefault="00B66D4A">
      <w:pPr>
        <w:pStyle w:val="Heading2"/>
      </w:pPr>
      <w:bookmarkStart w:id="13" w:name="_Toc229874177"/>
      <w:r>
        <w:rPr>
          <w:rFonts w:ascii="Times New Roman" w:hAnsi="Times New Roman"/>
          <w:color w:val="1E3A8F"/>
          <w:sz w:val="28"/>
        </w:rPr>
        <w:t>3.3 Mô ph</w:t>
      </w:r>
      <w:r>
        <w:rPr>
          <w:rFonts w:ascii="Times New Roman" w:hAnsi="Times New Roman"/>
          <w:color w:val="1E3A8F"/>
          <w:sz w:val="28"/>
        </w:rPr>
        <w:t>ỏ</w:t>
      </w:r>
      <w:r>
        <w:rPr>
          <w:rFonts w:ascii="Times New Roman" w:hAnsi="Times New Roman"/>
          <w:color w:val="1E3A8F"/>
          <w:sz w:val="28"/>
        </w:rPr>
        <w:t>ng tăng trư</w:t>
      </w:r>
      <w:r>
        <w:rPr>
          <w:rFonts w:ascii="Times New Roman" w:hAnsi="Times New Roman"/>
          <w:color w:val="1E3A8F"/>
          <w:sz w:val="28"/>
        </w:rPr>
        <w:t>ở</w:t>
      </w:r>
      <w:r>
        <w:rPr>
          <w:rFonts w:ascii="Times New Roman" w:hAnsi="Times New Roman"/>
          <w:color w:val="1E3A8F"/>
          <w:sz w:val="28"/>
        </w:rPr>
        <w:t>ng – S</w:t>
      </w:r>
      <w:r>
        <w:rPr>
          <w:rFonts w:ascii="Times New Roman" w:hAnsi="Times New Roman"/>
          <w:color w:val="1E3A8F"/>
          <w:sz w:val="28"/>
        </w:rPr>
        <w:t>ố</w:t>
      </w:r>
      <w:r>
        <w:rPr>
          <w:rFonts w:ascii="Times New Roman" w:hAnsi="Times New Roman"/>
          <w:color w:val="1E3A8F"/>
          <w:sz w:val="28"/>
        </w:rPr>
        <w:t xml:space="preserve"> Dunbar k=16</w:t>
      </w:r>
      <w:bookmarkEnd w:id="13"/>
    </w:p>
    <w:p w14:paraId="722118FF" w14:textId="77777777" w:rsidR="00F615EA" w:rsidRDefault="00B66D4A">
      <w:r>
        <w:t>Theo lý thuy</w:t>
      </w:r>
      <w:r>
        <w:t>ế</w:t>
      </w:r>
      <w:r>
        <w:t>t Dunbar: m</w:t>
      </w:r>
      <w:r>
        <w:t>ỗ</w:t>
      </w:r>
      <w:r>
        <w:t>i ngư</w:t>
      </w:r>
      <w:r>
        <w:t>ờ</w:t>
      </w:r>
      <w:r>
        <w:t>i duy trì ~16 m</w:t>
      </w:r>
      <w:r>
        <w:t>ố</w:t>
      </w:r>
      <w:r>
        <w:t>i quan h</w:t>
      </w:r>
      <w:r>
        <w:t>ệ</w:t>
      </w:r>
      <w:r>
        <w:t xml:space="preserve"> có </w:t>
      </w:r>
      <w:r>
        <w:t>ả</w:t>
      </w:r>
      <w:r>
        <w:t>nh hư</w:t>
      </w:r>
      <w:r>
        <w:t>ở</w:t>
      </w:r>
      <w:r>
        <w:t>ng th</w:t>
      </w:r>
      <w:r>
        <w:t>ự</w:t>
      </w:r>
      <w:r>
        <w:t>c s</w:t>
      </w:r>
      <w:r>
        <w:t>ự</w:t>
      </w:r>
      <w:r>
        <w:t>. H</w:t>
      </w:r>
      <w:r>
        <w:t>ệ</w:t>
      </w:r>
      <w:r>
        <w:t xml:space="preserve"> th</w:t>
      </w:r>
      <w:r>
        <w:t>ố</w:t>
      </w:r>
      <w:r>
        <w:t>ng thi</w:t>
      </w:r>
      <w:r>
        <w:t>ế</w:t>
      </w:r>
      <w:r>
        <w:t>t k</w:t>
      </w:r>
      <w:r>
        <w:t>ế</w:t>
      </w:r>
      <w:r>
        <w:t xml:space="preserve"> v</w:t>
      </w:r>
      <w:r>
        <w:t>ớ</w:t>
      </w:r>
      <w:r>
        <w:t>i k=16 (trung bình m</w:t>
      </w:r>
      <w:r>
        <w:t>ỗ</w:t>
      </w:r>
      <w:r>
        <w:t>i nút phát tri</w:t>
      </w:r>
      <w:r>
        <w:t>ể</w:t>
      </w:r>
      <w:r>
        <w:t>n 16 nút tr</w:t>
      </w:r>
      <w:r>
        <w:t>ự</w:t>
      </w:r>
      <w:r>
        <w:t>c ti</w:t>
      </w:r>
      <w:r>
        <w:t>ế</w:t>
      </w:r>
      <w:r>
        <w:t>p).</w:t>
      </w:r>
    </w:p>
    <w:tbl>
      <w:tblPr>
        <w:tblStyle w:val="TableGrid"/>
        <w:tblW w:w="0" w:type="auto"/>
        <w:tblLook w:val="04A0" w:firstRow="1" w:lastRow="0" w:firstColumn="1" w:lastColumn="0" w:noHBand="0" w:noVBand="1"/>
      </w:tblPr>
      <w:tblGrid>
        <w:gridCol w:w="1701"/>
        <w:gridCol w:w="2268"/>
        <w:gridCol w:w="2268"/>
        <w:gridCol w:w="2835"/>
      </w:tblGrid>
      <w:tr w:rsidR="00F615EA" w14:paraId="64A23D8A" w14:textId="77777777">
        <w:tc>
          <w:tcPr>
            <w:tcW w:w="1701" w:type="dxa"/>
            <w:shd w:val="clear" w:color="auto" w:fill="1E3A8F"/>
          </w:tcPr>
          <w:p w14:paraId="7AC8E2B3" w14:textId="77777777" w:rsidR="00F615EA" w:rsidRDefault="00B66D4A">
            <w:pPr>
              <w:jc w:val="center"/>
            </w:pPr>
            <w:r>
              <w:rPr>
                <w:b/>
                <w:color w:val="FFFFFF"/>
                <w:sz w:val="22"/>
              </w:rPr>
              <w:t>C</w:t>
            </w:r>
            <w:r>
              <w:rPr>
                <w:b/>
                <w:color w:val="FFFFFF"/>
                <w:sz w:val="22"/>
              </w:rPr>
              <w:t>ấ</w:t>
            </w:r>
            <w:r>
              <w:rPr>
                <w:b/>
                <w:color w:val="FFFFFF"/>
                <w:sz w:val="22"/>
              </w:rPr>
              <w:t>p</w:t>
            </w:r>
          </w:p>
        </w:tc>
        <w:tc>
          <w:tcPr>
            <w:tcW w:w="2268" w:type="dxa"/>
            <w:shd w:val="clear" w:color="auto" w:fill="1E3A8F"/>
          </w:tcPr>
          <w:p w14:paraId="07ADD4CF" w14:textId="77777777" w:rsidR="00F615EA" w:rsidRDefault="00B66D4A">
            <w:pPr>
              <w:jc w:val="center"/>
            </w:pPr>
            <w:r>
              <w:rPr>
                <w:b/>
                <w:color w:val="FFFFFF"/>
                <w:sz w:val="22"/>
              </w:rPr>
              <w:t>S</w:t>
            </w:r>
            <w:r>
              <w:rPr>
                <w:b/>
                <w:color w:val="FFFFFF"/>
                <w:sz w:val="22"/>
              </w:rPr>
              <w:t>ố</w:t>
            </w:r>
            <w:r>
              <w:rPr>
                <w:b/>
                <w:color w:val="FFFFFF"/>
                <w:sz w:val="22"/>
              </w:rPr>
              <w:t xml:space="preserve"> lý thuy</w:t>
            </w:r>
            <w:r>
              <w:rPr>
                <w:b/>
                <w:color w:val="FFFFFF"/>
                <w:sz w:val="22"/>
              </w:rPr>
              <w:t>ế</w:t>
            </w:r>
            <w:r>
              <w:rPr>
                <w:b/>
                <w:color w:val="FFFFFF"/>
                <w:sz w:val="22"/>
              </w:rPr>
              <w:t>t (k=16)</w:t>
            </w:r>
          </w:p>
        </w:tc>
        <w:tc>
          <w:tcPr>
            <w:tcW w:w="2268" w:type="dxa"/>
            <w:shd w:val="clear" w:color="auto" w:fill="1E3A8F"/>
          </w:tcPr>
          <w:p w14:paraId="32C9AC57" w14:textId="77777777" w:rsidR="00F615EA" w:rsidRDefault="00B66D4A">
            <w:pPr>
              <w:jc w:val="center"/>
            </w:pPr>
            <w:r>
              <w:rPr>
                <w:b/>
                <w:color w:val="FFFFFF"/>
                <w:sz w:val="22"/>
              </w:rPr>
              <w:t>S</w:t>
            </w:r>
            <w:r>
              <w:rPr>
                <w:b/>
                <w:color w:val="FFFFFF"/>
                <w:sz w:val="22"/>
              </w:rPr>
              <w:t>ố</w:t>
            </w:r>
            <w:r>
              <w:rPr>
                <w:b/>
                <w:color w:val="FFFFFF"/>
                <w:sz w:val="22"/>
              </w:rPr>
              <w:t xml:space="preserve"> th</w:t>
            </w:r>
            <w:r>
              <w:rPr>
                <w:b/>
                <w:color w:val="FFFFFF"/>
                <w:sz w:val="22"/>
              </w:rPr>
              <w:t>ự</w:t>
            </w:r>
            <w:r>
              <w:rPr>
                <w:b/>
                <w:color w:val="FFFFFF"/>
                <w:sz w:val="22"/>
              </w:rPr>
              <w:t>c (50% activation)</w:t>
            </w:r>
          </w:p>
        </w:tc>
        <w:tc>
          <w:tcPr>
            <w:tcW w:w="2835" w:type="dxa"/>
            <w:shd w:val="clear" w:color="auto" w:fill="1E3A8F"/>
          </w:tcPr>
          <w:p w14:paraId="7DE566B6" w14:textId="77777777" w:rsidR="00F615EA" w:rsidRDefault="00B66D4A">
            <w:pPr>
              <w:jc w:val="center"/>
            </w:pPr>
            <w:r>
              <w:rPr>
                <w:b/>
                <w:color w:val="FFFFFF"/>
                <w:sz w:val="22"/>
              </w:rPr>
              <w:t>Ghi chú</w:t>
            </w:r>
          </w:p>
        </w:tc>
      </w:tr>
      <w:tr w:rsidR="00F615EA" w14:paraId="6C7DA0BA" w14:textId="77777777">
        <w:tc>
          <w:tcPr>
            <w:tcW w:w="1701" w:type="dxa"/>
          </w:tcPr>
          <w:p w14:paraId="3F1FC6DA" w14:textId="77777777" w:rsidR="00F615EA" w:rsidRDefault="00B66D4A">
            <w:r>
              <w:rPr>
                <w:sz w:val="22"/>
              </w:rPr>
              <w:t>L0 – Founder</w:t>
            </w:r>
          </w:p>
        </w:tc>
        <w:tc>
          <w:tcPr>
            <w:tcW w:w="2268" w:type="dxa"/>
          </w:tcPr>
          <w:p w14:paraId="411C6C5E" w14:textId="77777777" w:rsidR="00F615EA" w:rsidRDefault="00B66D4A">
            <w:r>
              <w:rPr>
                <w:sz w:val="22"/>
              </w:rPr>
              <w:t>1.000</w:t>
            </w:r>
          </w:p>
        </w:tc>
        <w:tc>
          <w:tcPr>
            <w:tcW w:w="2268" w:type="dxa"/>
          </w:tcPr>
          <w:p w14:paraId="7A761D73" w14:textId="77777777" w:rsidR="00F615EA" w:rsidRDefault="00B66D4A">
            <w:r>
              <w:rPr>
                <w:sz w:val="22"/>
              </w:rPr>
              <w:t>1.000</w:t>
            </w:r>
          </w:p>
        </w:tc>
        <w:tc>
          <w:tcPr>
            <w:tcW w:w="2835" w:type="dxa"/>
          </w:tcPr>
          <w:p w14:paraId="2054B3AC" w14:textId="77777777" w:rsidR="00F615EA" w:rsidRDefault="00B66D4A">
            <w:r>
              <w:rPr>
                <w:sz w:val="22"/>
              </w:rPr>
              <w:t>Admin t</w:t>
            </w:r>
            <w:r>
              <w:rPr>
                <w:sz w:val="22"/>
              </w:rPr>
              <w:t>ạ</w:t>
            </w:r>
            <w:r>
              <w:rPr>
                <w:sz w:val="22"/>
              </w:rPr>
              <w:t>o th</w:t>
            </w:r>
            <w:r>
              <w:rPr>
                <w:sz w:val="22"/>
              </w:rPr>
              <w:t>ủ</w:t>
            </w:r>
            <w:r>
              <w:rPr>
                <w:sz w:val="22"/>
              </w:rPr>
              <w:t xml:space="preserve"> công</w:t>
            </w:r>
          </w:p>
        </w:tc>
      </w:tr>
      <w:tr w:rsidR="00F615EA" w14:paraId="056C717D" w14:textId="77777777">
        <w:tc>
          <w:tcPr>
            <w:tcW w:w="1701" w:type="dxa"/>
          </w:tcPr>
          <w:p w14:paraId="2A8BF835" w14:textId="77777777" w:rsidR="00F615EA" w:rsidRDefault="00B66D4A">
            <w:r>
              <w:rPr>
                <w:sz w:val="22"/>
              </w:rPr>
              <w:t>L1</w:t>
            </w:r>
          </w:p>
        </w:tc>
        <w:tc>
          <w:tcPr>
            <w:tcW w:w="2268" w:type="dxa"/>
          </w:tcPr>
          <w:p w14:paraId="56BDCDD0" w14:textId="77777777" w:rsidR="00F615EA" w:rsidRDefault="00B66D4A">
            <w:r>
              <w:rPr>
                <w:sz w:val="22"/>
              </w:rPr>
              <w:t>16.000</w:t>
            </w:r>
          </w:p>
        </w:tc>
        <w:tc>
          <w:tcPr>
            <w:tcW w:w="2268" w:type="dxa"/>
          </w:tcPr>
          <w:p w14:paraId="4A8D861E" w14:textId="77777777" w:rsidR="00F615EA" w:rsidRDefault="00B66D4A">
            <w:r>
              <w:rPr>
                <w:sz w:val="22"/>
              </w:rPr>
              <w:t>8.000</w:t>
            </w:r>
          </w:p>
        </w:tc>
        <w:tc>
          <w:tcPr>
            <w:tcW w:w="2835" w:type="dxa"/>
          </w:tcPr>
          <w:p w14:paraId="325F19C5" w14:textId="77777777" w:rsidR="00F615EA" w:rsidRDefault="00F615EA"/>
        </w:tc>
      </w:tr>
      <w:tr w:rsidR="00F615EA" w14:paraId="075BE7F0" w14:textId="77777777">
        <w:tc>
          <w:tcPr>
            <w:tcW w:w="1701" w:type="dxa"/>
          </w:tcPr>
          <w:p w14:paraId="2C4A7080" w14:textId="77777777" w:rsidR="00F615EA" w:rsidRDefault="00B66D4A">
            <w:r>
              <w:rPr>
                <w:sz w:val="22"/>
              </w:rPr>
              <w:t>L2</w:t>
            </w:r>
          </w:p>
        </w:tc>
        <w:tc>
          <w:tcPr>
            <w:tcW w:w="2268" w:type="dxa"/>
          </w:tcPr>
          <w:p w14:paraId="3ECA98CB" w14:textId="77777777" w:rsidR="00F615EA" w:rsidRDefault="00B66D4A">
            <w:r>
              <w:rPr>
                <w:sz w:val="22"/>
              </w:rPr>
              <w:t>256.000</w:t>
            </w:r>
          </w:p>
        </w:tc>
        <w:tc>
          <w:tcPr>
            <w:tcW w:w="2268" w:type="dxa"/>
          </w:tcPr>
          <w:p w14:paraId="7D5489B8" w14:textId="77777777" w:rsidR="00F615EA" w:rsidRDefault="00B66D4A">
            <w:r>
              <w:rPr>
                <w:sz w:val="22"/>
              </w:rPr>
              <w:t>40.000</w:t>
            </w:r>
          </w:p>
        </w:tc>
        <w:tc>
          <w:tcPr>
            <w:tcW w:w="2835" w:type="dxa"/>
          </w:tcPr>
          <w:p w14:paraId="2F346037" w14:textId="77777777" w:rsidR="00F615EA" w:rsidRDefault="00F615EA"/>
        </w:tc>
      </w:tr>
      <w:tr w:rsidR="00F615EA" w14:paraId="73D19C24" w14:textId="77777777">
        <w:tc>
          <w:tcPr>
            <w:tcW w:w="1701" w:type="dxa"/>
          </w:tcPr>
          <w:p w14:paraId="6BDDA060" w14:textId="77777777" w:rsidR="00F615EA" w:rsidRDefault="00B66D4A">
            <w:r>
              <w:rPr>
                <w:sz w:val="22"/>
              </w:rPr>
              <w:t>L3</w:t>
            </w:r>
          </w:p>
        </w:tc>
        <w:tc>
          <w:tcPr>
            <w:tcW w:w="2268" w:type="dxa"/>
          </w:tcPr>
          <w:p w14:paraId="305E79F0" w14:textId="77777777" w:rsidR="00F615EA" w:rsidRDefault="00B66D4A">
            <w:r>
              <w:rPr>
                <w:sz w:val="22"/>
              </w:rPr>
              <w:t>4.096.000</w:t>
            </w:r>
          </w:p>
        </w:tc>
        <w:tc>
          <w:tcPr>
            <w:tcW w:w="2268" w:type="dxa"/>
          </w:tcPr>
          <w:p w14:paraId="3378B7CB" w14:textId="77777777" w:rsidR="00F615EA" w:rsidRDefault="00B66D4A">
            <w:r>
              <w:rPr>
                <w:sz w:val="22"/>
              </w:rPr>
              <w:t>200.000</w:t>
            </w:r>
          </w:p>
        </w:tc>
        <w:tc>
          <w:tcPr>
            <w:tcW w:w="2835" w:type="dxa"/>
          </w:tcPr>
          <w:p w14:paraId="392FA4CA" w14:textId="77777777" w:rsidR="00F615EA" w:rsidRDefault="00B66D4A">
            <w:r>
              <w:rPr>
                <w:sz w:val="22"/>
              </w:rPr>
              <w:t>B</w:t>
            </w:r>
            <w:r>
              <w:rPr>
                <w:sz w:val="22"/>
              </w:rPr>
              <w:t>ắ</w:t>
            </w:r>
            <w:r>
              <w:rPr>
                <w:sz w:val="22"/>
              </w:rPr>
              <w:t>t đ</w:t>
            </w:r>
            <w:r>
              <w:rPr>
                <w:sz w:val="22"/>
              </w:rPr>
              <w:t>ầ</w:t>
            </w:r>
            <w:r>
              <w:rPr>
                <w:sz w:val="22"/>
              </w:rPr>
              <w:t>u ch</w:t>
            </w:r>
            <w:r>
              <w:rPr>
                <w:sz w:val="22"/>
              </w:rPr>
              <w:t>ạ</w:t>
            </w:r>
            <w:r>
              <w:rPr>
                <w:sz w:val="22"/>
              </w:rPr>
              <w:t>m ngư</w:t>
            </w:r>
            <w:r>
              <w:rPr>
                <w:sz w:val="22"/>
              </w:rPr>
              <w:t>ỡ</w:t>
            </w:r>
            <w:r>
              <w:rPr>
                <w:sz w:val="22"/>
              </w:rPr>
              <w:t>ng th</w:t>
            </w:r>
            <w:r>
              <w:rPr>
                <w:sz w:val="22"/>
              </w:rPr>
              <w:t>ị</w:t>
            </w:r>
            <w:r>
              <w:rPr>
                <w:sz w:val="22"/>
              </w:rPr>
              <w:t xml:space="preserve"> trư</w:t>
            </w:r>
            <w:r>
              <w:rPr>
                <w:sz w:val="22"/>
              </w:rPr>
              <w:t>ờ</w:t>
            </w:r>
            <w:r>
              <w:rPr>
                <w:sz w:val="22"/>
              </w:rPr>
              <w:t>ng VN</w:t>
            </w:r>
          </w:p>
        </w:tc>
      </w:tr>
      <w:tr w:rsidR="00F615EA" w14:paraId="4B6ADDFF" w14:textId="77777777">
        <w:tc>
          <w:tcPr>
            <w:tcW w:w="1701" w:type="dxa"/>
          </w:tcPr>
          <w:p w14:paraId="4B600B36" w14:textId="77777777" w:rsidR="00F615EA" w:rsidRDefault="00B66D4A">
            <w:r>
              <w:rPr>
                <w:sz w:val="22"/>
              </w:rPr>
              <w:t>L4</w:t>
            </w:r>
          </w:p>
        </w:tc>
        <w:tc>
          <w:tcPr>
            <w:tcW w:w="2268" w:type="dxa"/>
          </w:tcPr>
          <w:p w14:paraId="3E9AF374" w14:textId="77777777" w:rsidR="00F615EA" w:rsidRDefault="00B66D4A">
            <w:r>
              <w:rPr>
                <w:sz w:val="22"/>
              </w:rPr>
              <w:t>65.536.000</w:t>
            </w:r>
          </w:p>
        </w:tc>
        <w:tc>
          <w:tcPr>
            <w:tcW w:w="2268" w:type="dxa"/>
          </w:tcPr>
          <w:p w14:paraId="597A8500" w14:textId="77777777" w:rsidR="00F615EA" w:rsidRDefault="00B66D4A">
            <w:r>
              <w:rPr>
                <w:sz w:val="22"/>
              </w:rPr>
              <w:t>500.000</w:t>
            </w:r>
          </w:p>
        </w:tc>
        <w:tc>
          <w:tcPr>
            <w:tcW w:w="2835" w:type="dxa"/>
          </w:tcPr>
          <w:p w14:paraId="4C4D455D" w14:textId="77777777" w:rsidR="00F615EA" w:rsidRDefault="00B66D4A">
            <w:r>
              <w:rPr>
                <w:sz w:val="22"/>
              </w:rPr>
              <w:t>Plateau, th</w:t>
            </w:r>
            <w:r>
              <w:rPr>
                <w:sz w:val="22"/>
              </w:rPr>
              <w:t>ị</w:t>
            </w:r>
            <w:r>
              <w:rPr>
                <w:sz w:val="22"/>
              </w:rPr>
              <w:t xml:space="preserve"> trư</w:t>
            </w:r>
            <w:r>
              <w:rPr>
                <w:sz w:val="22"/>
              </w:rPr>
              <w:t>ờ</w:t>
            </w:r>
            <w:r>
              <w:rPr>
                <w:sz w:val="22"/>
              </w:rPr>
              <w:t>ng bão hòa</w:t>
            </w:r>
          </w:p>
        </w:tc>
      </w:tr>
      <w:tr w:rsidR="00F615EA" w14:paraId="1A8F9DEC" w14:textId="77777777">
        <w:tc>
          <w:tcPr>
            <w:tcW w:w="1701" w:type="dxa"/>
          </w:tcPr>
          <w:p w14:paraId="5DD357FA" w14:textId="77777777" w:rsidR="00F615EA" w:rsidRDefault="00B66D4A">
            <w:r>
              <w:rPr>
                <w:sz w:val="22"/>
              </w:rPr>
              <w:t>L5+</w:t>
            </w:r>
          </w:p>
        </w:tc>
        <w:tc>
          <w:tcPr>
            <w:tcW w:w="2268" w:type="dxa"/>
          </w:tcPr>
          <w:p w14:paraId="0FE2F195" w14:textId="77777777" w:rsidR="00F615EA" w:rsidRDefault="00B66D4A">
            <w:r>
              <w:rPr>
                <w:sz w:val="22"/>
              </w:rPr>
              <w:t>∞ (lý thuy</w:t>
            </w:r>
            <w:r>
              <w:rPr>
                <w:sz w:val="22"/>
              </w:rPr>
              <w:t>ế</w:t>
            </w:r>
            <w:r>
              <w:rPr>
                <w:sz w:val="22"/>
              </w:rPr>
              <w:t>t)</w:t>
            </w:r>
          </w:p>
        </w:tc>
        <w:tc>
          <w:tcPr>
            <w:tcW w:w="2268" w:type="dxa"/>
          </w:tcPr>
          <w:p w14:paraId="105A99DA" w14:textId="77777777" w:rsidR="00F615EA" w:rsidRDefault="00B66D4A">
            <w:r>
              <w:rPr>
                <w:sz w:val="22"/>
              </w:rPr>
              <w:t>~1.000.000</w:t>
            </w:r>
          </w:p>
        </w:tc>
        <w:tc>
          <w:tcPr>
            <w:tcW w:w="2835" w:type="dxa"/>
          </w:tcPr>
          <w:p w14:paraId="7ECD06ED" w14:textId="77777777" w:rsidR="00F615EA" w:rsidRDefault="00B66D4A">
            <w:r>
              <w:rPr>
                <w:sz w:val="22"/>
              </w:rPr>
              <w:t>Vô h</w:t>
            </w:r>
            <w:r>
              <w:rPr>
                <w:sz w:val="22"/>
              </w:rPr>
              <w:t>ạ</w:t>
            </w:r>
            <w:r>
              <w:rPr>
                <w:sz w:val="22"/>
              </w:rPr>
              <w:t>n c</w:t>
            </w:r>
            <w:r>
              <w:rPr>
                <w:sz w:val="22"/>
              </w:rPr>
              <w:t>ấ</w:t>
            </w:r>
            <w:r>
              <w:rPr>
                <w:sz w:val="22"/>
              </w:rPr>
              <w:t>p – m</w:t>
            </w:r>
            <w:r>
              <w:rPr>
                <w:sz w:val="22"/>
              </w:rPr>
              <w:t>ạ</w:t>
            </w:r>
            <w:r>
              <w:rPr>
                <w:sz w:val="22"/>
              </w:rPr>
              <w:t>ng v</w:t>
            </w:r>
            <w:r>
              <w:rPr>
                <w:sz w:val="22"/>
              </w:rPr>
              <w:t>ẫ</w:t>
            </w:r>
            <w:r>
              <w:rPr>
                <w:sz w:val="22"/>
              </w:rPr>
              <w:t>n ho</w:t>
            </w:r>
            <w:r>
              <w:rPr>
                <w:sz w:val="22"/>
              </w:rPr>
              <w:t>ạ</w:t>
            </w:r>
            <w:r>
              <w:rPr>
                <w:sz w:val="22"/>
              </w:rPr>
              <w:t>t đ</w:t>
            </w:r>
            <w:r>
              <w:rPr>
                <w:sz w:val="22"/>
              </w:rPr>
              <w:t>ộ</w:t>
            </w:r>
            <w:r>
              <w:rPr>
                <w:sz w:val="22"/>
              </w:rPr>
              <w:t>ng</w:t>
            </w:r>
          </w:p>
        </w:tc>
      </w:tr>
    </w:tbl>
    <w:p w14:paraId="12AA28E6" w14:textId="77777777" w:rsidR="00F615EA" w:rsidRDefault="00B66D4A">
      <w:pPr>
        <w:ind w:left="283"/>
      </w:pPr>
      <w:r>
        <w:rPr>
          <w:i/>
          <w:color w:val="1E3A8F"/>
          <w:sz w:val="22"/>
        </w:rPr>
        <w:t>T</w:t>
      </w:r>
      <w:r>
        <w:rPr>
          <w:i/>
          <w:color w:val="1E3A8F"/>
          <w:sz w:val="22"/>
        </w:rPr>
        <w:t>ổ</w:t>
      </w:r>
      <w:r>
        <w:rPr>
          <w:i/>
          <w:color w:val="1E3A8F"/>
          <w:sz w:val="22"/>
        </w:rPr>
        <w:t>ng dân s</w:t>
      </w:r>
      <w:r>
        <w:rPr>
          <w:i/>
          <w:color w:val="1E3A8F"/>
          <w:sz w:val="22"/>
        </w:rPr>
        <w:t>ố</w:t>
      </w:r>
      <w:r>
        <w:rPr>
          <w:i/>
          <w:color w:val="1E3A8F"/>
          <w:sz w:val="22"/>
        </w:rPr>
        <w:t xml:space="preserve"> VN ~100M, ngư</w:t>
      </w:r>
      <w:r>
        <w:rPr>
          <w:i/>
          <w:color w:val="1E3A8F"/>
          <w:sz w:val="22"/>
        </w:rPr>
        <w:t>ờ</w:t>
      </w:r>
      <w:r>
        <w:rPr>
          <w:i/>
          <w:color w:val="1E3A8F"/>
          <w:sz w:val="22"/>
        </w:rPr>
        <w:t>i dùng internet ~78M → các c</w:t>
      </w:r>
      <w:r>
        <w:rPr>
          <w:i/>
          <w:color w:val="1E3A8F"/>
          <w:sz w:val="22"/>
        </w:rPr>
        <w:t>ấ</w:t>
      </w:r>
      <w:r>
        <w:rPr>
          <w:i/>
          <w:color w:val="1E3A8F"/>
          <w:sz w:val="22"/>
        </w:rPr>
        <w:t>p 3–5 s</w:t>
      </w:r>
      <w:r>
        <w:rPr>
          <w:i/>
          <w:color w:val="1E3A8F"/>
          <w:sz w:val="22"/>
        </w:rPr>
        <w:t>ẽ</w:t>
      </w:r>
      <w:r>
        <w:rPr>
          <w:i/>
          <w:color w:val="1E3A8F"/>
          <w:sz w:val="22"/>
        </w:rPr>
        <w:t xml:space="preserve"> đ</w:t>
      </w:r>
      <w:r>
        <w:rPr>
          <w:i/>
          <w:color w:val="1E3A8F"/>
          <w:sz w:val="22"/>
        </w:rPr>
        <w:t>ế</w:t>
      </w:r>
      <w:r>
        <w:rPr>
          <w:i/>
          <w:color w:val="1E3A8F"/>
          <w:sz w:val="22"/>
        </w:rPr>
        <w:t>n đi</w:t>
      </w:r>
      <w:r>
        <w:rPr>
          <w:i/>
          <w:color w:val="1E3A8F"/>
          <w:sz w:val="22"/>
        </w:rPr>
        <w:t>ể</w:t>
      </w:r>
      <w:r>
        <w:rPr>
          <w:i/>
          <w:color w:val="1E3A8F"/>
          <w:sz w:val="22"/>
        </w:rPr>
        <w:t>m bão hòa sau 12–24</w:t>
      </w:r>
      <w:r>
        <w:rPr>
          <w:i/>
          <w:color w:val="1E3A8F"/>
          <w:sz w:val="22"/>
        </w:rPr>
        <w:t xml:space="preserve"> tháng. H</w:t>
      </w:r>
      <w:r>
        <w:rPr>
          <w:i/>
          <w:color w:val="1E3A8F"/>
          <w:sz w:val="22"/>
        </w:rPr>
        <w:t>ệ</w:t>
      </w:r>
      <w:r>
        <w:rPr>
          <w:i/>
          <w:color w:val="1E3A8F"/>
          <w:sz w:val="22"/>
        </w:rPr>
        <w:t xml:space="preserve"> th</w:t>
      </w:r>
      <w:r>
        <w:rPr>
          <w:i/>
          <w:color w:val="1E3A8F"/>
          <w:sz w:val="22"/>
        </w:rPr>
        <w:t>ố</w:t>
      </w:r>
      <w:r>
        <w:rPr>
          <w:i/>
          <w:color w:val="1E3A8F"/>
          <w:sz w:val="22"/>
        </w:rPr>
        <w:t>ng vô h</w:t>
      </w:r>
      <w:r>
        <w:rPr>
          <w:i/>
          <w:color w:val="1E3A8F"/>
          <w:sz w:val="22"/>
        </w:rPr>
        <w:t>ạ</w:t>
      </w:r>
      <w:r>
        <w:rPr>
          <w:i/>
          <w:color w:val="1E3A8F"/>
          <w:sz w:val="22"/>
        </w:rPr>
        <w:t>n c</w:t>
      </w:r>
      <w:r>
        <w:rPr>
          <w:i/>
          <w:color w:val="1E3A8F"/>
          <w:sz w:val="22"/>
        </w:rPr>
        <w:t>ấ</w:t>
      </w:r>
      <w:r>
        <w:rPr>
          <w:i/>
          <w:color w:val="1E3A8F"/>
          <w:sz w:val="22"/>
        </w:rPr>
        <w:t>p v</w:t>
      </w:r>
      <w:r>
        <w:rPr>
          <w:i/>
          <w:color w:val="1E3A8F"/>
          <w:sz w:val="22"/>
        </w:rPr>
        <w:t>ẫ</w:t>
      </w:r>
      <w:r>
        <w:rPr>
          <w:i/>
          <w:color w:val="1E3A8F"/>
          <w:sz w:val="22"/>
        </w:rPr>
        <w:t>n ho</w:t>
      </w:r>
      <w:r>
        <w:rPr>
          <w:i/>
          <w:color w:val="1E3A8F"/>
          <w:sz w:val="22"/>
        </w:rPr>
        <w:t>ạ</w:t>
      </w:r>
      <w:r>
        <w:rPr>
          <w:i/>
          <w:color w:val="1E3A8F"/>
          <w:sz w:val="22"/>
        </w:rPr>
        <w:t>t đ</w:t>
      </w:r>
      <w:r>
        <w:rPr>
          <w:i/>
          <w:color w:val="1E3A8F"/>
          <w:sz w:val="22"/>
        </w:rPr>
        <w:t>ộ</w:t>
      </w:r>
      <w:r>
        <w:rPr>
          <w:i/>
          <w:color w:val="1E3A8F"/>
          <w:sz w:val="22"/>
        </w:rPr>
        <w:t>ng t</w:t>
      </w:r>
      <w:r>
        <w:rPr>
          <w:i/>
          <w:color w:val="1E3A8F"/>
          <w:sz w:val="22"/>
        </w:rPr>
        <w:t>ố</w:t>
      </w:r>
      <w:r>
        <w:rPr>
          <w:i/>
          <w:color w:val="1E3A8F"/>
          <w:sz w:val="22"/>
        </w:rPr>
        <w:t>t vì HH ph</w:t>
      </w:r>
      <w:r>
        <w:rPr>
          <w:i/>
          <w:color w:val="1E3A8F"/>
          <w:sz w:val="22"/>
        </w:rPr>
        <w:t>ụ</w:t>
      </w:r>
      <w:r>
        <w:rPr>
          <w:i/>
          <w:color w:val="1E3A8F"/>
          <w:sz w:val="22"/>
        </w:rPr>
        <w:t xml:space="preserve"> thu</w:t>
      </w:r>
      <w:r>
        <w:rPr>
          <w:i/>
          <w:color w:val="1E3A8F"/>
          <w:sz w:val="22"/>
        </w:rPr>
        <w:t>ộ</w:t>
      </w:r>
      <w:r>
        <w:rPr>
          <w:i/>
          <w:color w:val="1E3A8F"/>
          <w:sz w:val="22"/>
        </w:rPr>
        <w:t>c vào GMV, không ch</w:t>
      </w:r>
      <w:r>
        <w:rPr>
          <w:i/>
          <w:color w:val="1E3A8F"/>
          <w:sz w:val="22"/>
        </w:rPr>
        <w:t>ỉ</w:t>
      </w:r>
      <w:r>
        <w:rPr>
          <w:i/>
          <w:color w:val="1E3A8F"/>
          <w:sz w:val="22"/>
        </w:rPr>
        <w:t xml:space="preserve"> s</w:t>
      </w:r>
      <w:r>
        <w:rPr>
          <w:i/>
          <w:color w:val="1E3A8F"/>
          <w:sz w:val="22"/>
        </w:rPr>
        <w:t>ố</w:t>
      </w:r>
      <w:r>
        <w:rPr>
          <w:i/>
          <w:color w:val="1E3A8F"/>
          <w:sz w:val="22"/>
        </w:rPr>
        <w:t xml:space="preserve"> lư</w:t>
      </w:r>
      <w:r>
        <w:rPr>
          <w:i/>
          <w:color w:val="1E3A8F"/>
          <w:sz w:val="22"/>
        </w:rPr>
        <w:t>ợ</w:t>
      </w:r>
      <w:r>
        <w:rPr>
          <w:i/>
          <w:color w:val="1E3A8F"/>
          <w:sz w:val="22"/>
        </w:rPr>
        <w:t>ng node.</w:t>
      </w:r>
    </w:p>
    <w:p w14:paraId="1CF011D8" w14:textId="77777777" w:rsidR="00F615EA" w:rsidRDefault="00B66D4A">
      <w:pPr>
        <w:pStyle w:val="Heading1"/>
      </w:pPr>
      <w:bookmarkStart w:id="14" w:name="_Toc229874178"/>
      <w:r>
        <w:rPr>
          <w:rFonts w:ascii="Times New Roman" w:hAnsi="Times New Roman"/>
          <w:color w:val="1E3A8F"/>
          <w:sz w:val="32"/>
        </w:rPr>
        <w:t>4. Quy T</w:t>
      </w:r>
      <w:r>
        <w:rPr>
          <w:rFonts w:ascii="Times New Roman" w:hAnsi="Times New Roman"/>
          <w:color w:val="1E3A8F"/>
          <w:sz w:val="32"/>
        </w:rPr>
        <w:t>ắ</w:t>
      </w:r>
      <w:r>
        <w:rPr>
          <w:rFonts w:ascii="Times New Roman" w:hAnsi="Times New Roman"/>
          <w:color w:val="1E3A8F"/>
          <w:sz w:val="32"/>
        </w:rPr>
        <w:t>c Nghi</w:t>
      </w:r>
      <w:r>
        <w:rPr>
          <w:rFonts w:ascii="Times New Roman" w:hAnsi="Times New Roman"/>
          <w:color w:val="1E3A8F"/>
          <w:sz w:val="32"/>
        </w:rPr>
        <w:t>ệ</w:t>
      </w:r>
      <w:r>
        <w:rPr>
          <w:rFonts w:ascii="Times New Roman" w:hAnsi="Times New Roman"/>
          <w:color w:val="1E3A8F"/>
          <w:sz w:val="32"/>
        </w:rPr>
        <w:t>p V</w:t>
      </w:r>
      <w:r>
        <w:rPr>
          <w:rFonts w:ascii="Times New Roman" w:hAnsi="Times New Roman"/>
          <w:color w:val="1E3A8F"/>
          <w:sz w:val="32"/>
        </w:rPr>
        <w:t>ụ</w:t>
      </w:r>
      <w:r>
        <w:rPr>
          <w:rFonts w:ascii="Times New Roman" w:hAnsi="Times New Roman"/>
          <w:color w:val="1E3A8F"/>
          <w:sz w:val="32"/>
        </w:rPr>
        <w:t xml:space="preserve"> Chi Ti</w:t>
      </w:r>
      <w:r>
        <w:rPr>
          <w:rFonts w:ascii="Times New Roman" w:hAnsi="Times New Roman"/>
          <w:color w:val="1E3A8F"/>
          <w:sz w:val="32"/>
        </w:rPr>
        <w:t>ế</w:t>
      </w:r>
      <w:r>
        <w:rPr>
          <w:rFonts w:ascii="Times New Roman" w:hAnsi="Times New Roman"/>
          <w:color w:val="1E3A8F"/>
          <w:sz w:val="32"/>
        </w:rPr>
        <w:t>t [M</w:t>
      </w:r>
      <w:r>
        <w:rPr>
          <w:rFonts w:ascii="Times New Roman" w:hAnsi="Times New Roman"/>
          <w:color w:val="1E3A8F"/>
          <w:sz w:val="32"/>
        </w:rPr>
        <w:t>Ớ</w:t>
      </w:r>
      <w:r>
        <w:rPr>
          <w:rFonts w:ascii="Times New Roman" w:hAnsi="Times New Roman"/>
          <w:color w:val="1E3A8F"/>
          <w:sz w:val="32"/>
        </w:rPr>
        <w:t>I]</w:t>
      </w:r>
      <w:bookmarkEnd w:id="14"/>
    </w:p>
    <w:p w14:paraId="40E95666" w14:textId="77777777" w:rsidR="00F615EA" w:rsidRDefault="00B66D4A">
      <w:pPr>
        <w:pStyle w:val="Heading2"/>
      </w:pPr>
      <w:bookmarkStart w:id="15" w:name="_Toc229874179"/>
      <w:r>
        <w:rPr>
          <w:rFonts w:ascii="Times New Roman" w:hAnsi="Times New Roman"/>
          <w:color w:val="1E3A8F"/>
          <w:sz w:val="28"/>
        </w:rPr>
        <w:t>4.1 Tính toán commission_base</w:t>
      </w:r>
      <w:bookmarkEnd w:id="15"/>
    </w:p>
    <w:p w14:paraId="05151AAA" w14:textId="19C562EA" w:rsidR="00F615EA" w:rsidRDefault="00B66D4A" w:rsidP="0066235C">
      <w:pPr>
        <w:ind w:left="454" w:right="454"/>
      </w:pPr>
      <w:r>
        <w:rPr>
          <w:rFonts w:ascii="Courier New" w:hAnsi="Courier New"/>
          <w:color w:val="0F172A"/>
          <w:sz w:val="20"/>
        </w:rPr>
        <w:t>commission_base = order.subtotal − order.discount_amount</w:t>
      </w:r>
      <w:r>
        <w:rPr>
          <w:rFonts w:ascii="Courier New" w:hAnsi="Courier New"/>
          <w:color w:val="0F172A"/>
          <w:sz w:val="20"/>
        </w:rPr>
        <w:br/>
        <w:t>-- KHÔNG bao g</w:t>
      </w:r>
      <w:r>
        <w:rPr>
          <w:rFonts w:ascii="Courier New" w:hAnsi="Courier New"/>
          <w:color w:val="0F172A"/>
          <w:sz w:val="20"/>
        </w:rPr>
        <w:t>ồ</w:t>
      </w:r>
      <w:r>
        <w:rPr>
          <w:rFonts w:ascii="Courier New" w:hAnsi="Courier New"/>
          <w:color w:val="0F172A"/>
          <w:sz w:val="20"/>
        </w:rPr>
        <w:t>m: phí v</w:t>
      </w:r>
      <w:r>
        <w:rPr>
          <w:rFonts w:ascii="Courier New" w:hAnsi="Courier New"/>
          <w:color w:val="0F172A"/>
          <w:sz w:val="20"/>
        </w:rPr>
        <w:t>ậ</w:t>
      </w:r>
      <w:r>
        <w:rPr>
          <w:rFonts w:ascii="Courier New" w:hAnsi="Courier New"/>
          <w:color w:val="0F172A"/>
          <w:sz w:val="20"/>
        </w:rPr>
        <w:t>n chuy</w:t>
      </w:r>
      <w:r>
        <w:rPr>
          <w:rFonts w:ascii="Courier New" w:hAnsi="Courier New"/>
          <w:color w:val="0F172A"/>
          <w:sz w:val="20"/>
        </w:rPr>
        <w:t>ể</w:t>
      </w:r>
      <w:r>
        <w:rPr>
          <w:rFonts w:ascii="Courier New" w:hAnsi="Courier New"/>
          <w:color w:val="0F172A"/>
          <w:sz w:val="20"/>
        </w:rPr>
        <w:t>n, V</w:t>
      </w:r>
      <w:r>
        <w:rPr>
          <w:rFonts w:ascii="Courier New" w:hAnsi="Courier New"/>
          <w:color w:val="0F172A"/>
          <w:sz w:val="20"/>
        </w:rPr>
        <w:t>AT</w:t>
      </w:r>
      <w:r>
        <w:rPr>
          <w:rFonts w:ascii="Courier New" w:hAnsi="Courier New"/>
          <w:color w:val="0F172A"/>
          <w:sz w:val="20"/>
        </w:rPr>
        <w:br/>
        <w:t>-- Ví d</w:t>
      </w:r>
      <w:r>
        <w:rPr>
          <w:rFonts w:ascii="Courier New" w:hAnsi="Courier New"/>
          <w:color w:val="0F172A"/>
          <w:sz w:val="20"/>
        </w:rPr>
        <w:t>ụ</w:t>
      </w:r>
      <w:r>
        <w:rPr>
          <w:rFonts w:ascii="Courier New" w:hAnsi="Courier New"/>
          <w:color w:val="0F172A"/>
          <w:sz w:val="20"/>
        </w:rPr>
        <w:t>: Đơn 1.200.000đ − voucher 200.000đ − ship 30.000đ</w:t>
      </w:r>
      <w:r>
        <w:rPr>
          <w:rFonts w:ascii="Courier New" w:hAnsi="Courier New"/>
          <w:color w:val="0F172A"/>
          <w:sz w:val="20"/>
        </w:rPr>
        <w:br/>
        <w:t>-- commission_base = 1.000.000đ</w:t>
      </w:r>
      <w:r>
        <w:rPr>
          <w:rFonts w:ascii="Courier New" w:hAnsi="Courier New"/>
          <w:color w:val="0F172A"/>
          <w:sz w:val="20"/>
        </w:rPr>
        <w:br/>
        <w:t>-- affiliate pool   = 1.000.000 × 10% = 100.000đ</w:t>
      </w:r>
    </w:p>
    <w:p w14:paraId="15AC95CC" w14:textId="77777777" w:rsidR="00F615EA" w:rsidRDefault="00B66D4A">
      <w:pPr>
        <w:pStyle w:val="Heading2"/>
      </w:pPr>
      <w:bookmarkStart w:id="16" w:name="_Toc229874180"/>
      <w:r>
        <w:rPr>
          <w:rFonts w:ascii="Times New Roman" w:hAnsi="Times New Roman"/>
          <w:color w:val="1E3A8F"/>
          <w:sz w:val="28"/>
        </w:rPr>
        <w:t>4.2 Quy t</w:t>
      </w:r>
      <w:r>
        <w:rPr>
          <w:rFonts w:ascii="Times New Roman" w:hAnsi="Times New Roman"/>
          <w:color w:val="1E3A8F"/>
          <w:sz w:val="28"/>
        </w:rPr>
        <w:t>ắ</w:t>
      </w:r>
      <w:r>
        <w:rPr>
          <w:rFonts w:ascii="Times New Roman" w:hAnsi="Times New Roman"/>
          <w:color w:val="1E3A8F"/>
          <w:sz w:val="28"/>
        </w:rPr>
        <w:t>c phân b</w:t>
      </w:r>
      <w:r>
        <w:rPr>
          <w:rFonts w:ascii="Times New Roman" w:hAnsi="Times New Roman"/>
          <w:color w:val="1E3A8F"/>
          <w:sz w:val="28"/>
        </w:rPr>
        <w:t>ổ</w:t>
      </w:r>
      <w:r>
        <w:rPr>
          <w:rFonts w:ascii="Times New Roman" w:hAnsi="Times New Roman"/>
          <w:color w:val="1E3A8F"/>
          <w:sz w:val="28"/>
        </w:rPr>
        <w:t xml:space="preserve"> AC – Công th</w:t>
      </w:r>
      <w:r>
        <w:rPr>
          <w:rFonts w:ascii="Times New Roman" w:hAnsi="Times New Roman"/>
          <w:color w:val="1E3A8F"/>
          <w:sz w:val="28"/>
        </w:rPr>
        <w:t>ứ</w:t>
      </w:r>
      <w:r>
        <w:rPr>
          <w:rFonts w:ascii="Times New Roman" w:hAnsi="Times New Roman"/>
          <w:color w:val="1E3A8F"/>
          <w:sz w:val="28"/>
        </w:rPr>
        <w:t>c t</w:t>
      </w:r>
      <w:r>
        <w:rPr>
          <w:rFonts w:ascii="Times New Roman" w:hAnsi="Times New Roman"/>
          <w:color w:val="1E3A8F"/>
          <w:sz w:val="28"/>
        </w:rPr>
        <w:t>ổ</w:t>
      </w:r>
      <w:r>
        <w:rPr>
          <w:rFonts w:ascii="Times New Roman" w:hAnsi="Times New Roman"/>
          <w:color w:val="1E3A8F"/>
          <w:sz w:val="28"/>
        </w:rPr>
        <w:t>ng quát</w:t>
      </w:r>
      <w:bookmarkEnd w:id="16"/>
    </w:p>
    <w:p w14:paraId="18FB62C4" w14:textId="77777777" w:rsidR="00F615EA" w:rsidRDefault="00B66D4A">
      <w:pPr>
        <w:ind w:left="283"/>
      </w:pPr>
      <w:r>
        <w:rPr>
          <w:i/>
          <w:color w:val="1E3A8F"/>
          <w:sz w:val="22"/>
        </w:rPr>
        <w:t>Ngư</w:t>
      </w:r>
      <w:r>
        <w:rPr>
          <w:i/>
          <w:color w:val="1E3A8F"/>
          <w:sz w:val="22"/>
        </w:rPr>
        <w:t>ờ</w:t>
      </w:r>
      <w:r>
        <w:rPr>
          <w:i/>
          <w:color w:val="1E3A8F"/>
          <w:sz w:val="22"/>
        </w:rPr>
        <w:t xml:space="preserve">i mua </w:t>
      </w:r>
      <w:r>
        <w:rPr>
          <w:i/>
          <w:color w:val="1E3A8F"/>
          <w:sz w:val="22"/>
        </w:rPr>
        <w:t>ở</w:t>
      </w:r>
      <w:r>
        <w:rPr>
          <w:i/>
          <w:color w:val="1E3A8F"/>
          <w:sz w:val="22"/>
        </w:rPr>
        <w:t xml:space="preserve"> c</w:t>
      </w:r>
      <w:r>
        <w:rPr>
          <w:i/>
          <w:color w:val="1E3A8F"/>
          <w:sz w:val="22"/>
        </w:rPr>
        <w:t>ấ</w:t>
      </w:r>
      <w:r>
        <w:rPr>
          <w:i/>
          <w:color w:val="1E3A8F"/>
          <w:sz w:val="22"/>
        </w:rPr>
        <w:t>p n → alfc = min(n, 5) → Phân b</w:t>
      </w:r>
      <w:r>
        <w:rPr>
          <w:i/>
          <w:color w:val="1E3A8F"/>
          <w:sz w:val="22"/>
        </w:rPr>
        <w:t>ổ</w:t>
      </w:r>
      <w:r>
        <w:rPr>
          <w:i/>
          <w:color w:val="1E3A8F"/>
          <w:sz w:val="22"/>
        </w:rPr>
        <w:t xml:space="preserve"> </w:t>
      </w:r>
      <w:r>
        <w:rPr>
          <w:i/>
          <w:color w:val="1E3A8F"/>
          <w:sz w:val="22"/>
        </w:rPr>
        <w:t>ac1..ac(alfc) cho L(n-1)..L(n-alfc). N</w:t>
      </w:r>
      <w:r>
        <w:rPr>
          <w:i/>
          <w:color w:val="1E3A8F"/>
          <w:sz w:val="22"/>
        </w:rPr>
        <w:t>ế</w:t>
      </w:r>
      <w:r>
        <w:rPr>
          <w:i/>
          <w:color w:val="1E3A8F"/>
          <w:sz w:val="22"/>
        </w:rPr>
        <w:t xml:space="preserve">u alfc &lt; 5: alfco = 10% − Σ(aci, i=1..alfc) → hoàn vào ví </w:t>
      </w:r>
      <w:r>
        <w:rPr>
          <w:i/>
          <w:color w:val="1E3A8F"/>
          <w:sz w:val="22"/>
        </w:rPr>
        <w:t>ả</w:t>
      </w:r>
      <w:r>
        <w:rPr>
          <w:i/>
          <w:color w:val="1E3A8F"/>
          <w:sz w:val="22"/>
        </w:rPr>
        <w:t>o ngư</w:t>
      </w:r>
      <w:r>
        <w:rPr>
          <w:i/>
          <w:color w:val="1E3A8F"/>
          <w:sz w:val="22"/>
        </w:rPr>
        <w:t>ờ</w:t>
      </w:r>
      <w:r>
        <w:rPr>
          <w:i/>
          <w:color w:val="1E3A8F"/>
          <w:sz w:val="22"/>
        </w:rPr>
        <w:t>i mua sau khi đơn COMPLETED.</w:t>
      </w:r>
    </w:p>
    <w:p w14:paraId="7F08C0C2" w14:textId="77777777" w:rsidR="00F615EA" w:rsidRDefault="00F615EA"/>
    <w:p w14:paraId="0DD7BE3A" w14:textId="77777777" w:rsidR="00F615EA" w:rsidRDefault="00B66D4A">
      <w:pPr>
        <w:pStyle w:val="Heading2"/>
      </w:pPr>
      <w:bookmarkStart w:id="17" w:name="_Toc229874181"/>
      <w:r>
        <w:rPr>
          <w:rFonts w:ascii="Times New Roman" w:hAnsi="Times New Roman"/>
          <w:color w:val="1E3A8F"/>
          <w:sz w:val="28"/>
        </w:rPr>
        <w:t>4.3 Các ví d</w:t>
      </w:r>
      <w:r>
        <w:rPr>
          <w:rFonts w:ascii="Times New Roman" w:hAnsi="Times New Roman"/>
          <w:color w:val="1E3A8F"/>
          <w:sz w:val="28"/>
        </w:rPr>
        <w:t>ụ</w:t>
      </w:r>
      <w:r>
        <w:rPr>
          <w:rFonts w:ascii="Times New Roman" w:hAnsi="Times New Roman"/>
          <w:color w:val="1E3A8F"/>
          <w:sz w:val="28"/>
        </w:rPr>
        <w:t xml:space="preserve"> phân b</w:t>
      </w:r>
      <w:r>
        <w:rPr>
          <w:rFonts w:ascii="Times New Roman" w:hAnsi="Times New Roman"/>
          <w:color w:val="1E3A8F"/>
          <w:sz w:val="28"/>
        </w:rPr>
        <w:t>ổ</w:t>
      </w:r>
      <w:r>
        <w:rPr>
          <w:rFonts w:ascii="Times New Roman" w:hAnsi="Times New Roman"/>
          <w:color w:val="1E3A8F"/>
          <w:sz w:val="28"/>
        </w:rPr>
        <w:t xml:space="preserve"> theo c</w:t>
      </w:r>
      <w:r>
        <w:rPr>
          <w:rFonts w:ascii="Times New Roman" w:hAnsi="Times New Roman"/>
          <w:color w:val="1E3A8F"/>
          <w:sz w:val="28"/>
        </w:rPr>
        <w:t>ấ</w:t>
      </w:r>
      <w:r>
        <w:rPr>
          <w:rFonts w:ascii="Times New Roman" w:hAnsi="Times New Roman"/>
          <w:color w:val="1E3A8F"/>
          <w:sz w:val="28"/>
        </w:rPr>
        <w:t>p ngư</w:t>
      </w:r>
      <w:r>
        <w:rPr>
          <w:rFonts w:ascii="Times New Roman" w:hAnsi="Times New Roman"/>
          <w:color w:val="1E3A8F"/>
          <w:sz w:val="28"/>
        </w:rPr>
        <w:t>ờ</w:t>
      </w:r>
      <w:r>
        <w:rPr>
          <w:rFonts w:ascii="Times New Roman" w:hAnsi="Times New Roman"/>
          <w:color w:val="1E3A8F"/>
          <w:sz w:val="28"/>
        </w:rPr>
        <w:t>i mua (đơn 1.000.000đ)</w:t>
      </w:r>
      <w:bookmarkEnd w:id="17"/>
    </w:p>
    <w:tbl>
      <w:tblPr>
        <w:tblStyle w:val="TableGrid"/>
        <w:tblW w:w="0" w:type="auto"/>
        <w:tblLook w:val="04A0" w:firstRow="1" w:lastRow="0" w:firstColumn="1" w:lastColumn="0" w:noHBand="0" w:noVBand="1"/>
      </w:tblPr>
      <w:tblGrid>
        <w:gridCol w:w="1202"/>
        <w:gridCol w:w="638"/>
        <w:gridCol w:w="1157"/>
        <w:gridCol w:w="1157"/>
        <w:gridCol w:w="1289"/>
        <w:gridCol w:w="1157"/>
        <w:gridCol w:w="1289"/>
        <w:gridCol w:w="1399"/>
      </w:tblGrid>
      <w:tr w:rsidR="00F615EA" w14:paraId="56E64172" w14:textId="77777777">
        <w:tc>
          <w:tcPr>
            <w:tcW w:w="1417" w:type="dxa"/>
            <w:shd w:val="clear" w:color="auto" w:fill="1E3A8F"/>
          </w:tcPr>
          <w:p w14:paraId="28A97257" w14:textId="77777777" w:rsidR="00F615EA" w:rsidRDefault="00B66D4A">
            <w:pPr>
              <w:jc w:val="center"/>
            </w:pPr>
            <w:r>
              <w:rPr>
                <w:b/>
                <w:color w:val="FFFFFF"/>
                <w:sz w:val="22"/>
              </w:rPr>
              <w:t>Ngư</w:t>
            </w:r>
            <w:r>
              <w:rPr>
                <w:b/>
                <w:color w:val="FFFFFF"/>
                <w:sz w:val="22"/>
              </w:rPr>
              <w:t>ờ</w:t>
            </w:r>
            <w:r>
              <w:rPr>
                <w:b/>
                <w:color w:val="FFFFFF"/>
                <w:sz w:val="22"/>
              </w:rPr>
              <w:t>i mua</w:t>
            </w:r>
          </w:p>
        </w:tc>
        <w:tc>
          <w:tcPr>
            <w:tcW w:w="680" w:type="dxa"/>
            <w:shd w:val="clear" w:color="auto" w:fill="1E3A8F"/>
          </w:tcPr>
          <w:p w14:paraId="07944116" w14:textId="77777777" w:rsidR="00F615EA" w:rsidRDefault="00B66D4A">
            <w:pPr>
              <w:jc w:val="center"/>
            </w:pPr>
            <w:r>
              <w:rPr>
                <w:b/>
                <w:color w:val="FFFFFF"/>
                <w:sz w:val="22"/>
              </w:rPr>
              <w:t>alfc</w:t>
            </w:r>
          </w:p>
        </w:tc>
        <w:tc>
          <w:tcPr>
            <w:tcW w:w="1247" w:type="dxa"/>
            <w:shd w:val="clear" w:color="auto" w:fill="1E3A8F"/>
          </w:tcPr>
          <w:p w14:paraId="5D91956C" w14:textId="77777777" w:rsidR="00F615EA" w:rsidRDefault="00B66D4A">
            <w:pPr>
              <w:jc w:val="center"/>
            </w:pPr>
            <w:r>
              <w:rPr>
                <w:b/>
                <w:color w:val="FFFFFF"/>
                <w:sz w:val="22"/>
              </w:rPr>
              <w:t>L(n-1) ac1=5%</w:t>
            </w:r>
          </w:p>
        </w:tc>
        <w:tc>
          <w:tcPr>
            <w:tcW w:w="1247" w:type="dxa"/>
            <w:shd w:val="clear" w:color="auto" w:fill="1E3A8F"/>
          </w:tcPr>
          <w:p w14:paraId="351E456C" w14:textId="77777777" w:rsidR="00F615EA" w:rsidRDefault="00B66D4A">
            <w:pPr>
              <w:jc w:val="center"/>
            </w:pPr>
            <w:r>
              <w:rPr>
                <w:b/>
                <w:color w:val="FFFFFF"/>
                <w:sz w:val="22"/>
              </w:rPr>
              <w:t>L(n-2) ac2=2%</w:t>
            </w:r>
          </w:p>
        </w:tc>
        <w:tc>
          <w:tcPr>
            <w:tcW w:w="1361" w:type="dxa"/>
            <w:shd w:val="clear" w:color="auto" w:fill="1E3A8F"/>
          </w:tcPr>
          <w:p w14:paraId="655A1D5E" w14:textId="77777777" w:rsidR="00F615EA" w:rsidRDefault="00B66D4A">
            <w:pPr>
              <w:jc w:val="center"/>
            </w:pPr>
            <w:r>
              <w:rPr>
                <w:b/>
                <w:color w:val="FFFFFF"/>
                <w:sz w:val="22"/>
              </w:rPr>
              <w:t>L(n-3) ac3=1.5%</w:t>
            </w:r>
          </w:p>
        </w:tc>
        <w:tc>
          <w:tcPr>
            <w:tcW w:w="1247" w:type="dxa"/>
            <w:shd w:val="clear" w:color="auto" w:fill="1E3A8F"/>
          </w:tcPr>
          <w:p w14:paraId="4D2596E2" w14:textId="77777777" w:rsidR="00F615EA" w:rsidRDefault="00B66D4A">
            <w:pPr>
              <w:jc w:val="center"/>
            </w:pPr>
            <w:r>
              <w:rPr>
                <w:b/>
                <w:color w:val="FFFFFF"/>
                <w:sz w:val="22"/>
              </w:rPr>
              <w:t>L(n-4</w:t>
            </w:r>
            <w:r>
              <w:rPr>
                <w:b/>
                <w:color w:val="FFFFFF"/>
                <w:sz w:val="22"/>
              </w:rPr>
              <w:t>) ac4=1%</w:t>
            </w:r>
          </w:p>
        </w:tc>
        <w:tc>
          <w:tcPr>
            <w:tcW w:w="1361" w:type="dxa"/>
            <w:shd w:val="clear" w:color="auto" w:fill="1E3A8F"/>
          </w:tcPr>
          <w:p w14:paraId="361A3FFB" w14:textId="77777777" w:rsidR="00F615EA" w:rsidRDefault="00B66D4A">
            <w:pPr>
              <w:jc w:val="center"/>
            </w:pPr>
            <w:r>
              <w:rPr>
                <w:b/>
                <w:color w:val="FFFFFF"/>
                <w:sz w:val="22"/>
              </w:rPr>
              <w:t>L(n-5) ac5=0.5%</w:t>
            </w:r>
          </w:p>
        </w:tc>
        <w:tc>
          <w:tcPr>
            <w:tcW w:w="1644" w:type="dxa"/>
            <w:shd w:val="clear" w:color="auto" w:fill="1E3A8F"/>
          </w:tcPr>
          <w:p w14:paraId="28155EE5" w14:textId="77777777" w:rsidR="00F615EA" w:rsidRDefault="00B66D4A">
            <w:pPr>
              <w:jc w:val="center"/>
            </w:pPr>
            <w:r>
              <w:rPr>
                <w:b/>
                <w:color w:val="FFFFFF"/>
                <w:sz w:val="22"/>
              </w:rPr>
              <w:t xml:space="preserve">alfco ví </w:t>
            </w:r>
            <w:r>
              <w:rPr>
                <w:b/>
                <w:color w:val="FFFFFF"/>
                <w:sz w:val="22"/>
              </w:rPr>
              <w:t>ả</w:t>
            </w:r>
            <w:r>
              <w:rPr>
                <w:b/>
                <w:color w:val="FFFFFF"/>
                <w:sz w:val="22"/>
              </w:rPr>
              <w:t>o</w:t>
            </w:r>
          </w:p>
        </w:tc>
      </w:tr>
      <w:tr w:rsidR="00F615EA" w14:paraId="4A135A11" w14:textId="77777777">
        <w:tc>
          <w:tcPr>
            <w:tcW w:w="1417" w:type="dxa"/>
          </w:tcPr>
          <w:p w14:paraId="5A698C7A" w14:textId="77777777" w:rsidR="00F615EA" w:rsidRDefault="00B66D4A">
            <w:r>
              <w:rPr>
                <w:sz w:val="22"/>
              </w:rPr>
              <w:t>L1</w:t>
            </w:r>
          </w:p>
        </w:tc>
        <w:tc>
          <w:tcPr>
            <w:tcW w:w="680" w:type="dxa"/>
          </w:tcPr>
          <w:p w14:paraId="1E3F0AE6" w14:textId="77777777" w:rsidR="00F615EA" w:rsidRDefault="00B66D4A">
            <w:r>
              <w:rPr>
                <w:sz w:val="22"/>
              </w:rPr>
              <w:t>1</w:t>
            </w:r>
          </w:p>
        </w:tc>
        <w:tc>
          <w:tcPr>
            <w:tcW w:w="1247" w:type="dxa"/>
          </w:tcPr>
          <w:p w14:paraId="7391E694" w14:textId="77777777" w:rsidR="00F615EA" w:rsidRDefault="00B66D4A">
            <w:r>
              <w:rPr>
                <w:sz w:val="22"/>
              </w:rPr>
              <w:t>50.000đ</w:t>
            </w:r>
          </w:p>
        </w:tc>
        <w:tc>
          <w:tcPr>
            <w:tcW w:w="1247" w:type="dxa"/>
          </w:tcPr>
          <w:p w14:paraId="3F47B17A" w14:textId="77777777" w:rsidR="00F615EA" w:rsidRDefault="00B66D4A">
            <w:r>
              <w:rPr>
                <w:sz w:val="22"/>
              </w:rPr>
              <w:t>—</w:t>
            </w:r>
          </w:p>
        </w:tc>
        <w:tc>
          <w:tcPr>
            <w:tcW w:w="1361" w:type="dxa"/>
          </w:tcPr>
          <w:p w14:paraId="3C707CF2" w14:textId="77777777" w:rsidR="00F615EA" w:rsidRDefault="00B66D4A">
            <w:r>
              <w:rPr>
                <w:sz w:val="22"/>
              </w:rPr>
              <w:t>—</w:t>
            </w:r>
          </w:p>
        </w:tc>
        <w:tc>
          <w:tcPr>
            <w:tcW w:w="1247" w:type="dxa"/>
          </w:tcPr>
          <w:p w14:paraId="427631C5" w14:textId="77777777" w:rsidR="00F615EA" w:rsidRDefault="00B66D4A">
            <w:r>
              <w:rPr>
                <w:sz w:val="22"/>
              </w:rPr>
              <w:t>—</w:t>
            </w:r>
          </w:p>
        </w:tc>
        <w:tc>
          <w:tcPr>
            <w:tcW w:w="1361" w:type="dxa"/>
          </w:tcPr>
          <w:p w14:paraId="4B6034F2" w14:textId="77777777" w:rsidR="00F615EA" w:rsidRDefault="00B66D4A">
            <w:r>
              <w:rPr>
                <w:sz w:val="22"/>
              </w:rPr>
              <w:t>—</w:t>
            </w:r>
          </w:p>
        </w:tc>
        <w:tc>
          <w:tcPr>
            <w:tcW w:w="1644" w:type="dxa"/>
          </w:tcPr>
          <w:p w14:paraId="44DC14B6" w14:textId="77777777" w:rsidR="00F615EA" w:rsidRDefault="00B66D4A">
            <w:r>
              <w:rPr>
                <w:b/>
                <w:color w:val="006A6A"/>
                <w:sz w:val="22"/>
              </w:rPr>
              <w:t>50.000đ</w:t>
            </w:r>
          </w:p>
        </w:tc>
      </w:tr>
      <w:tr w:rsidR="00F615EA" w14:paraId="24C03700" w14:textId="77777777">
        <w:tc>
          <w:tcPr>
            <w:tcW w:w="1417" w:type="dxa"/>
          </w:tcPr>
          <w:p w14:paraId="637310BF" w14:textId="77777777" w:rsidR="00F615EA" w:rsidRDefault="00B66D4A">
            <w:r>
              <w:rPr>
                <w:sz w:val="22"/>
              </w:rPr>
              <w:t>L2</w:t>
            </w:r>
          </w:p>
        </w:tc>
        <w:tc>
          <w:tcPr>
            <w:tcW w:w="680" w:type="dxa"/>
          </w:tcPr>
          <w:p w14:paraId="50564FAB" w14:textId="77777777" w:rsidR="00F615EA" w:rsidRDefault="00B66D4A">
            <w:r>
              <w:rPr>
                <w:sz w:val="22"/>
              </w:rPr>
              <w:t>2</w:t>
            </w:r>
          </w:p>
        </w:tc>
        <w:tc>
          <w:tcPr>
            <w:tcW w:w="1247" w:type="dxa"/>
          </w:tcPr>
          <w:p w14:paraId="1A3B3C9F" w14:textId="77777777" w:rsidR="00F615EA" w:rsidRDefault="00B66D4A">
            <w:r>
              <w:rPr>
                <w:sz w:val="22"/>
              </w:rPr>
              <w:t>50.000đ</w:t>
            </w:r>
          </w:p>
        </w:tc>
        <w:tc>
          <w:tcPr>
            <w:tcW w:w="1247" w:type="dxa"/>
          </w:tcPr>
          <w:p w14:paraId="6D917002" w14:textId="77777777" w:rsidR="00F615EA" w:rsidRDefault="00B66D4A">
            <w:r>
              <w:rPr>
                <w:sz w:val="22"/>
              </w:rPr>
              <w:t>20.000đ</w:t>
            </w:r>
          </w:p>
        </w:tc>
        <w:tc>
          <w:tcPr>
            <w:tcW w:w="1361" w:type="dxa"/>
          </w:tcPr>
          <w:p w14:paraId="7F82EB2B" w14:textId="77777777" w:rsidR="00F615EA" w:rsidRDefault="00B66D4A">
            <w:r>
              <w:rPr>
                <w:sz w:val="22"/>
              </w:rPr>
              <w:t>—</w:t>
            </w:r>
          </w:p>
        </w:tc>
        <w:tc>
          <w:tcPr>
            <w:tcW w:w="1247" w:type="dxa"/>
          </w:tcPr>
          <w:p w14:paraId="5C84C6EE" w14:textId="77777777" w:rsidR="00F615EA" w:rsidRDefault="00B66D4A">
            <w:r>
              <w:rPr>
                <w:sz w:val="22"/>
              </w:rPr>
              <w:t>—</w:t>
            </w:r>
          </w:p>
        </w:tc>
        <w:tc>
          <w:tcPr>
            <w:tcW w:w="1361" w:type="dxa"/>
          </w:tcPr>
          <w:p w14:paraId="6CD09178" w14:textId="77777777" w:rsidR="00F615EA" w:rsidRDefault="00B66D4A">
            <w:r>
              <w:rPr>
                <w:sz w:val="22"/>
              </w:rPr>
              <w:t>—</w:t>
            </w:r>
          </w:p>
        </w:tc>
        <w:tc>
          <w:tcPr>
            <w:tcW w:w="1644" w:type="dxa"/>
          </w:tcPr>
          <w:p w14:paraId="18698FD9" w14:textId="77777777" w:rsidR="00F615EA" w:rsidRDefault="00B66D4A">
            <w:r>
              <w:rPr>
                <w:b/>
                <w:color w:val="006A6A"/>
                <w:sz w:val="22"/>
              </w:rPr>
              <w:t>30.000đ</w:t>
            </w:r>
          </w:p>
        </w:tc>
      </w:tr>
      <w:tr w:rsidR="00F615EA" w14:paraId="00A10CC7" w14:textId="77777777">
        <w:tc>
          <w:tcPr>
            <w:tcW w:w="1417" w:type="dxa"/>
          </w:tcPr>
          <w:p w14:paraId="7D0AB331" w14:textId="77777777" w:rsidR="00F615EA" w:rsidRDefault="00B66D4A">
            <w:r>
              <w:rPr>
                <w:sz w:val="22"/>
              </w:rPr>
              <w:t>L3</w:t>
            </w:r>
          </w:p>
        </w:tc>
        <w:tc>
          <w:tcPr>
            <w:tcW w:w="680" w:type="dxa"/>
          </w:tcPr>
          <w:p w14:paraId="1E8967D9" w14:textId="77777777" w:rsidR="00F615EA" w:rsidRDefault="00B66D4A">
            <w:r>
              <w:rPr>
                <w:sz w:val="22"/>
              </w:rPr>
              <w:t>3</w:t>
            </w:r>
          </w:p>
        </w:tc>
        <w:tc>
          <w:tcPr>
            <w:tcW w:w="1247" w:type="dxa"/>
          </w:tcPr>
          <w:p w14:paraId="1861ABDA" w14:textId="77777777" w:rsidR="00F615EA" w:rsidRDefault="00B66D4A">
            <w:r>
              <w:rPr>
                <w:sz w:val="22"/>
              </w:rPr>
              <w:t>50.000đ</w:t>
            </w:r>
          </w:p>
        </w:tc>
        <w:tc>
          <w:tcPr>
            <w:tcW w:w="1247" w:type="dxa"/>
          </w:tcPr>
          <w:p w14:paraId="760A90A0" w14:textId="77777777" w:rsidR="00F615EA" w:rsidRDefault="00B66D4A">
            <w:r>
              <w:rPr>
                <w:sz w:val="22"/>
              </w:rPr>
              <w:t>20.000đ</w:t>
            </w:r>
          </w:p>
        </w:tc>
        <w:tc>
          <w:tcPr>
            <w:tcW w:w="1361" w:type="dxa"/>
          </w:tcPr>
          <w:p w14:paraId="0E5B4071" w14:textId="77777777" w:rsidR="00F615EA" w:rsidRDefault="00B66D4A">
            <w:r>
              <w:rPr>
                <w:sz w:val="22"/>
              </w:rPr>
              <w:t>15.000đ</w:t>
            </w:r>
          </w:p>
        </w:tc>
        <w:tc>
          <w:tcPr>
            <w:tcW w:w="1247" w:type="dxa"/>
          </w:tcPr>
          <w:p w14:paraId="5DC3DB55" w14:textId="77777777" w:rsidR="00F615EA" w:rsidRDefault="00B66D4A">
            <w:r>
              <w:rPr>
                <w:sz w:val="22"/>
              </w:rPr>
              <w:t>—</w:t>
            </w:r>
          </w:p>
        </w:tc>
        <w:tc>
          <w:tcPr>
            <w:tcW w:w="1361" w:type="dxa"/>
          </w:tcPr>
          <w:p w14:paraId="3DC23321" w14:textId="77777777" w:rsidR="00F615EA" w:rsidRDefault="00B66D4A">
            <w:r>
              <w:rPr>
                <w:sz w:val="22"/>
              </w:rPr>
              <w:t>—</w:t>
            </w:r>
          </w:p>
        </w:tc>
        <w:tc>
          <w:tcPr>
            <w:tcW w:w="1644" w:type="dxa"/>
          </w:tcPr>
          <w:p w14:paraId="5E305E5D" w14:textId="77777777" w:rsidR="00F615EA" w:rsidRDefault="00B66D4A">
            <w:r>
              <w:rPr>
                <w:b/>
                <w:color w:val="006A6A"/>
                <w:sz w:val="22"/>
              </w:rPr>
              <w:t>15.000đ</w:t>
            </w:r>
          </w:p>
        </w:tc>
      </w:tr>
      <w:tr w:rsidR="00F615EA" w14:paraId="3B44A21C" w14:textId="77777777">
        <w:tc>
          <w:tcPr>
            <w:tcW w:w="1417" w:type="dxa"/>
          </w:tcPr>
          <w:p w14:paraId="3D73CC7D" w14:textId="77777777" w:rsidR="00F615EA" w:rsidRDefault="00B66D4A">
            <w:r>
              <w:rPr>
                <w:sz w:val="22"/>
              </w:rPr>
              <w:t>L4</w:t>
            </w:r>
          </w:p>
        </w:tc>
        <w:tc>
          <w:tcPr>
            <w:tcW w:w="680" w:type="dxa"/>
          </w:tcPr>
          <w:p w14:paraId="1E78B8F8" w14:textId="77777777" w:rsidR="00F615EA" w:rsidRDefault="00B66D4A">
            <w:r>
              <w:rPr>
                <w:sz w:val="22"/>
              </w:rPr>
              <w:t>4</w:t>
            </w:r>
          </w:p>
        </w:tc>
        <w:tc>
          <w:tcPr>
            <w:tcW w:w="1247" w:type="dxa"/>
          </w:tcPr>
          <w:p w14:paraId="185CD411" w14:textId="77777777" w:rsidR="00F615EA" w:rsidRDefault="00B66D4A">
            <w:r>
              <w:rPr>
                <w:sz w:val="22"/>
              </w:rPr>
              <w:t>50.000đ</w:t>
            </w:r>
          </w:p>
        </w:tc>
        <w:tc>
          <w:tcPr>
            <w:tcW w:w="1247" w:type="dxa"/>
          </w:tcPr>
          <w:p w14:paraId="3C405F13" w14:textId="77777777" w:rsidR="00F615EA" w:rsidRDefault="00B66D4A">
            <w:r>
              <w:rPr>
                <w:sz w:val="22"/>
              </w:rPr>
              <w:t>20.000đ</w:t>
            </w:r>
          </w:p>
        </w:tc>
        <w:tc>
          <w:tcPr>
            <w:tcW w:w="1361" w:type="dxa"/>
          </w:tcPr>
          <w:p w14:paraId="0C8C4003" w14:textId="77777777" w:rsidR="00F615EA" w:rsidRDefault="00B66D4A">
            <w:r>
              <w:rPr>
                <w:sz w:val="22"/>
              </w:rPr>
              <w:t>15.000đ</w:t>
            </w:r>
          </w:p>
        </w:tc>
        <w:tc>
          <w:tcPr>
            <w:tcW w:w="1247" w:type="dxa"/>
          </w:tcPr>
          <w:p w14:paraId="7B8059F9" w14:textId="77777777" w:rsidR="00F615EA" w:rsidRDefault="00B66D4A">
            <w:r>
              <w:rPr>
                <w:sz w:val="22"/>
              </w:rPr>
              <w:t>10.000đ</w:t>
            </w:r>
          </w:p>
        </w:tc>
        <w:tc>
          <w:tcPr>
            <w:tcW w:w="1361" w:type="dxa"/>
          </w:tcPr>
          <w:p w14:paraId="0608B014" w14:textId="77777777" w:rsidR="00F615EA" w:rsidRDefault="00B66D4A">
            <w:r>
              <w:rPr>
                <w:sz w:val="22"/>
              </w:rPr>
              <w:t>—</w:t>
            </w:r>
          </w:p>
        </w:tc>
        <w:tc>
          <w:tcPr>
            <w:tcW w:w="1644" w:type="dxa"/>
          </w:tcPr>
          <w:p w14:paraId="1657A43E" w14:textId="77777777" w:rsidR="00F615EA" w:rsidRDefault="00B66D4A">
            <w:r>
              <w:rPr>
                <w:b/>
                <w:color w:val="006A6A"/>
                <w:sz w:val="22"/>
              </w:rPr>
              <w:t>5.000đ</w:t>
            </w:r>
          </w:p>
        </w:tc>
      </w:tr>
      <w:tr w:rsidR="00F615EA" w14:paraId="3C2EA918" w14:textId="77777777">
        <w:tc>
          <w:tcPr>
            <w:tcW w:w="1417" w:type="dxa"/>
          </w:tcPr>
          <w:p w14:paraId="530BDFDE" w14:textId="77777777" w:rsidR="00F615EA" w:rsidRDefault="00B66D4A">
            <w:r>
              <w:rPr>
                <w:color w:val="146A30"/>
                <w:sz w:val="22"/>
              </w:rPr>
              <w:t>L5+ (vd L10)</w:t>
            </w:r>
          </w:p>
        </w:tc>
        <w:tc>
          <w:tcPr>
            <w:tcW w:w="680" w:type="dxa"/>
          </w:tcPr>
          <w:p w14:paraId="09981D5F" w14:textId="77777777" w:rsidR="00F615EA" w:rsidRDefault="00B66D4A">
            <w:r>
              <w:rPr>
                <w:b/>
                <w:color w:val="146A30"/>
                <w:sz w:val="22"/>
              </w:rPr>
              <w:t>5</w:t>
            </w:r>
          </w:p>
        </w:tc>
        <w:tc>
          <w:tcPr>
            <w:tcW w:w="1247" w:type="dxa"/>
          </w:tcPr>
          <w:p w14:paraId="2BAB7132" w14:textId="77777777" w:rsidR="00F615EA" w:rsidRDefault="00B66D4A">
            <w:r>
              <w:rPr>
                <w:sz w:val="22"/>
              </w:rPr>
              <w:t>50.000đ</w:t>
            </w:r>
          </w:p>
        </w:tc>
        <w:tc>
          <w:tcPr>
            <w:tcW w:w="1247" w:type="dxa"/>
          </w:tcPr>
          <w:p w14:paraId="6B226108" w14:textId="77777777" w:rsidR="00F615EA" w:rsidRDefault="00B66D4A">
            <w:r>
              <w:rPr>
                <w:sz w:val="22"/>
              </w:rPr>
              <w:t>20.000đ</w:t>
            </w:r>
          </w:p>
        </w:tc>
        <w:tc>
          <w:tcPr>
            <w:tcW w:w="1361" w:type="dxa"/>
          </w:tcPr>
          <w:p w14:paraId="20F14FE4" w14:textId="77777777" w:rsidR="00F615EA" w:rsidRDefault="00B66D4A">
            <w:r>
              <w:rPr>
                <w:sz w:val="22"/>
              </w:rPr>
              <w:t>15.000đ</w:t>
            </w:r>
          </w:p>
        </w:tc>
        <w:tc>
          <w:tcPr>
            <w:tcW w:w="1247" w:type="dxa"/>
          </w:tcPr>
          <w:p w14:paraId="6492AB87" w14:textId="77777777" w:rsidR="00F615EA" w:rsidRDefault="00B66D4A">
            <w:r>
              <w:rPr>
                <w:sz w:val="22"/>
              </w:rPr>
              <w:t>10.000đ</w:t>
            </w:r>
          </w:p>
        </w:tc>
        <w:tc>
          <w:tcPr>
            <w:tcW w:w="1361" w:type="dxa"/>
          </w:tcPr>
          <w:p w14:paraId="69CB41BE" w14:textId="77777777" w:rsidR="00F615EA" w:rsidRDefault="00B66D4A">
            <w:r>
              <w:rPr>
                <w:sz w:val="22"/>
              </w:rPr>
              <w:t>5.000đ</w:t>
            </w:r>
          </w:p>
        </w:tc>
        <w:tc>
          <w:tcPr>
            <w:tcW w:w="1644" w:type="dxa"/>
          </w:tcPr>
          <w:p w14:paraId="35A5FED9" w14:textId="77777777" w:rsidR="00F615EA" w:rsidRDefault="00B66D4A">
            <w:r>
              <w:rPr>
                <w:color w:val="444444"/>
                <w:sz w:val="22"/>
              </w:rPr>
              <w:t>0đ</w:t>
            </w:r>
          </w:p>
        </w:tc>
      </w:tr>
    </w:tbl>
    <w:p w14:paraId="6519C486" w14:textId="77777777" w:rsidR="00F615EA" w:rsidRDefault="00F615EA"/>
    <w:p w14:paraId="28953B79" w14:textId="77777777" w:rsidR="00F615EA" w:rsidRDefault="00B66D4A">
      <w:pPr>
        <w:pStyle w:val="Heading2"/>
      </w:pPr>
      <w:bookmarkStart w:id="18" w:name="_Toc229874182"/>
      <w:r>
        <w:rPr>
          <w:rFonts w:ascii="Times New Roman" w:hAnsi="Times New Roman"/>
          <w:color w:val="1E3A8F"/>
          <w:sz w:val="28"/>
        </w:rPr>
        <w:lastRenderedPageBreak/>
        <w:t>4.4 B</w:t>
      </w:r>
      <w:r>
        <w:rPr>
          <w:rFonts w:ascii="Times New Roman" w:hAnsi="Times New Roman"/>
          <w:color w:val="1E3A8F"/>
          <w:sz w:val="28"/>
        </w:rPr>
        <w:t>ả</w:t>
      </w:r>
      <w:r>
        <w:rPr>
          <w:rFonts w:ascii="Times New Roman" w:hAnsi="Times New Roman"/>
          <w:color w:val="1E3A8F"/>
          <w:sz w:val="28"/>
        </w:rPr>
        <w:t>ng alfco đ</w:t>
      </w:r>
      <w:r>
        <w:rPr>
          <w:rFonts w:ascii="Times New Roman" w:hAnsi="Times New Roman"/>
          <w:color w:val="1E3A8F"/>
          <w:sz w:val="28"/>
        </w:rPr>
        <w:t>ầ</w:t>
      </w:r>
      <w:r>
        <w:rPr>
          <w:rFonts w:ascii="Times New Roman" w:hAnsi="Times New Roman"/>
          <w:color w:val="1E3A8F"/>
          <w:sz w:val="28"/>
        </w:rPr>
        <w:t>y đ</w:t>
      </w:r>
      <w:r>
        <w:rPr>
          <w:rFonts w:ascii="Times New Roman" w:hAnsi="Times New Roman"/>
          <w:color w:val="1E3A8F"/>
          <w:sz w:val="28"/>
        </w:rPr>
        <w:t>ủ</w:t>
      </w:r>
      <w:r>
        <w:rPr>
          <w:rFonts w:ascii="Times New Roman" w:hAnsi="Times New Roman"/>
          <w:color w:val="1E3A8F"/>
          <w:sz w:val="28"/>
        </w:rPr>
        <w:t xml:space="preserve"> theo c</w:t>
      </w:r>
      <w:r>
        <w:rPr>
          <w:rFonts w:ascii="Times New Roman" w:hAnsi="Times New Roman"/>
          <w:color w:val="1E3A8F"/>
          <w:sz w:val="28"/>
        </w:rPr>
        <w:t>ấ</w:t>
      </w:r>
      <w:r>
        <w:rPr>
          <w:rFonts w:ascii="Times New Roman" w:hAnsi="Times New Roman"/>
          <w:color w:val="1E3A8F"/>
          <w:sz w:val="28"/>
        </w:rPr>
        <w:t>p ngư</w:t>
      </w:r>
      <w:r>
        <w:rPr>
          <w:rFonts w:ascii="Times New Roman" w:hAnsi="Times New Roman"/>
          <w:color w:val="1E3A8F"/>
          <w:sz w:val="28"/>
        </w:rPr>
        <w:t>ờ</w:t>
      </w:r>
      <w:r>
        <w:rPr>
          <w:rFonts w:ascii="Times New Roman" w:hAnsi="Times New Roman"/>
          <w:color w:val="1E3A8F"/>
          <w:sz w:val="28"/>
        </w:rPr>
        <w:t>i mua</w:t>
      </w:r>
      <w:bookmarkEnd w:id="18"/>
    </w:p>
    <w:tbl>
      <w:tblPr>
        <w:tblStyle w:val="TableGrid"/>
        <w:tblW w:w="0" w:type="auto"/>
        <w:tblLook w:val="04A0" w:firstRow="1" w:lastRow="0" w:firstColumn="1" w:lastColumn="0" w:noHBand="0" w:noVBand="1"/>
      </w:tblPr>
      <w:tblGrid>
        <w:gridCol w:w="1632"/>
        <w:gridCol w:w="828"/>
        <w:gridCol w:w="1637"/>
        <w:gridCol w:w="1103"/>
        <w:gridCol w:w="1656"/>
        <w:gridCol w:w="2432"/>
      </w:tblGrid>
      <w:tr w:rsidR="00F615EA" w14:paraId="44397B31" w14:textId="77777777">
        <w:tc>
          <w:tcPr>
            <w:tcW w:w="1701" w:type="dxa"/>
            <w:shd w:val="clear" w:color="auto" w:fill="1E3A8F"/>
          </w:tcPr>
          <w:p w14:paraId="00174EED" w14:textId="77777777" w:rsidR="00F615EA" w:rsidRDefault="00B66D4A">
            <w:pPr>
              <w:jc w:val="center"/>
            </w:pPr>
            <w:r>
              <w:rPr>
                <w:b/>
                <w:color w:val="FFFFFF"/>
                <w:sz w:val="22"/>
              </w:rPr>
              <w:t>C</w:t>
            </w:r>
            <w:r>
              <w:rPr>
                <w:b/>
                <w:color w:val="FFFFFF"/>
                <w:sz w:val="22"/>
              </w:rPr>
              <w:t>ấ</w:t>
            </w:r>
            <w:r>
              <w:rPr>
                <w:b/>
                <w:color w:val="FFFFFF"/>
                <w:sz w:val="22"/>
              </w:rPr>
              <w:t>p ngư</w:t>
            </w:r>
            <w:r>
              <w:rPr>
                <w:b/>
                <w:color w:val="FFFFFF"/>
                <w:sz w:val="22"/>
              </w:rPr>
              <w:t>ờ</w:t>
            </w:r>
            <w:r>
              <w:rPr>
                <w:b/>
                <w:color w:val="FFFFFF"/>
                <w:sz w:val="22"/>
              </w:rPr>
              <w:t>i mua</w:t>
            </w:r>
          </w:p>
        </w:tc>
        <w:tc>
          <w:tcPr>
            <w:tcW w:w="850" w:type="dxa"/>
            <w:shd w:val="clear" w:color="auto" w:fill="1E3A8F"/>
          </w:tcPr>
          <w:p w14:paraId="193B95E5" w14:textId="77777777" w:rsidR="00F615EA" w:rsidRDefault="00B66D4A">
            <w:pPr>
              <w:jc w:val="center"/>
            </w:pPr>
            <w:r>
              <w:rPr>
                <w:b/>
                <w:color w:val="FFFFFF"/>
                <w:sz w:val="22"/>
              </w:rPr>
              <w:t>alfc</w:t>
            </w:r>
          </w:p>
        </w:tc>
        <w:tc>
          <w:tcPr>
            <w:tcW w:w="1701" w:type="dxa"/>
            <w:shd w:val="clear" w:color="auto" w:fill="1E3A8F"/>
          </w:tcPr>
          <w:p w14:paraId="1DF223B9" w14:textId="77777777" w:rsidR="00F615EA" w:rsidRDefault="00B66D4A">
            <w:pPr>
              <w:jc w:val="center"/>
            </w:pPr>
            <w:r>
              <w:rPr>
                <w:b/>
                <w:color w:val="FFFFFF"/>
                <w:sz w:val="22"/>
              </w:rPr>
              <w:t>Upline t</w:t>
            </w:r>
            <w:r>
              <w:rPr>
                <w:b/>
                <w:color w:val="FFFFFF"/>
                <w:sz w:val="22"/>
              </w:rPr>
              <w:t>ổ</w:t>
            </w:r>
            <w:r>
              <w:rPr>
                <w:b/>
                <w:color w:val="FFFFFF"/>
                <w:sz w:val="22"/>
              </w:rPr>
              <w:t>ng nh</w:t>
            </w:r>
            <w:r>
              <w:rPr>
                <w:b/>
                <w:color w:val="FFFFFF"/>
                <w:sz w:val="22"/>
              </w:rPr>
              <w:t>ậ</w:t>
            </w:r>
            <w:r>
              <w:rPr>
                <w:b/>
                <w:color w:val="FFFFFF"/>
                <w:sz w:val="22"/>
              </w:rPr>
              <w:t>n</w:t>
            </w:r>
          </w:p>
        </w:tc>
        <w:tc>
          <w:tcPr>
            <w:tcW w:w="1134" w:type="dxa"/>
            <w:shd w:val="clear" w:color="auto" w:fill="1E3A8F"/>
          </w:tcPr>
          <w:p w14:paraId="6D5133CF" w14:textId="77777777" w:rsidR="00F615EA" w:rsidRDefault="00B66D4A">
            <w:pPr>
              <w:jc w:val="center"/>
            </w:pPr>
            <w:r>
              <w:rPr>
                <w:b/>
                <w:color w:val="FFFFFF"/>
                <w:sz w:val="22"/>
              </w:rPr>
              <w:t>alfco %</w:t>
            </w:r>
          </w:p>
        </w:tc>
        <w:tc>
          <w:tcPr>
            <w:tcW w:w="1701" w:type="dxa"/>
            <w:shd w:val="clear" w:color="auto" w:fill="1E3A8F"/>
          </w:tcPr>
          <w:p w14:paraId="5F3D7E63" w14:textId="77777777" w:rsidR="00F615EA" w:rsidRDefault="00B66D4A">
            <w:pPr>
              <w:jc w:val="center"/>
            </w:pPr>
            <w:r>
              <w:rPr>
                <w:b/>
                <w:color w:val="FFFFFF"/>
                <w:sz w:val="22"/>
              </w:rPr>
              <w:t>alfco/đơn 1tr</w:t>
            </w:r>
          </w:p>
        </w:tc>
        <w:tc>
          <w:tcPr>
            <w:tcW w:w="2551" w:type="dxa"/>
            <w:shd w:val="clear" w:color="auto" w:fill="1E3A8F"/>
          </w:tcPr>
          <w:p w14:paraId="55269546" w14:textId="77777777" w:rsidR="00F615EA" w:rsidRDefault="00B66D4A">
            <w:pPr>
              <w:jc w:val="center"/>
            </w:pPr>
            <w:r>
              <w:rPr>
                <w:b/>
                <w:color w:val="FFFFFF"/>
                <w:sz w:val="22"/>
              </w:rPr>
              <w:t>Ghi chú</w:t>
            </w:r>
          </w:p>
        </w:tc>
      </w:tr>
      <w:tr w:rsidR="00F615EA" w14:paraId="2A3481DA" w14:textId="77777777">
        <w:tc>
          <w:tcPr>
            <w:tcW w:w="1701" w:type="dxa"/>
          </w:tcPr>
          <w:p w14:paraId="6C37DBB1" w14:textId="77777777" w:rsidR="00F615EA" w:rsidRDefault="00B66D4A">
            <w:r>
              <w:rPr>
                <w:sz w:val="22"/>
              </w:rPr>
              <w:t>L1</w:t>
            </w:r>
          </w:p>
        </w:tc>
        <w:tc>
          <w:tcPr>
            <w:tcW w:w="850" w:type="dxa"/>
          </w:tcPr>
          <w:p w14:paraId="35F40DC9" w14:textId="77777777" w:rsidR="00F615EA" w:rsidRDefault="00B66D4A">
            <w:r>
              <w:rPr>
                <w:sz w:val="22"/>
              </w:rPr>
              <w:t>1</w:t>
            </w:r>
          </w:p>
        </w:tc>
        <w:tc>
          <w:tcPr>
            <w:tcW w:w="1701" w:type="dxa"/>
          </w:tcPr>
          <w:p w14:paraId="6EC1B4DA" w14:textId="77777777" w:rsidR="00F615EA" w:rsidRDefault="00B66D4A">
            <w:r>
              <w:rPr>
                <w:sz w:val="22"/>
              </w:rPr>
              <w:t>5%</w:t>
            </w:r>
          </w:p>
        </w:tc>
        <w:tc>
          <w:tcPr>
            <w:tcW w:w="1134" w:type="dxa"/>
          </w:tcPr>
          <w:p w14:paraId="1844116C" w14:textId="77777777" w:rsidR="00F615EA" w:rsidRDefault="00B66D4A">
            <w:r>
              <w:rPr>
                <w:b/>
                <w:color w:val="006A6A"/>
                <w:sz w:val="22"/>
              </w:rPr>
              <w:t>5%</w:t>
            </w:r>
          </w:p>
        </w:tc>
        <w:tc>
          <w:tcPr>
            <w:tcW w:w="1701" w:type="dxa"/>
          </w:tcPr>
          <w:p w14:paraId="065D2A63" w14:textId="77777777" w:rsidR="00F615EA" w:rsidRDefault="00B66D4A">
            <w:r>
              <w:rPr>
                <w:b/>
                <w:color w:val="006A6A"/>
                <w:sz w:val="22"/>
              </w:rPr>
              <w:t>50.000đ</w:t>
            </w:r>
          </w:p>
        </w:tc>
        <w:tc>
          <w:tcPr>
            <w:tcW w:w="2551" w:type="dxa"/>
          </w:tcPr>
          <w:p w14:paraId="3F2FDCC0" w14:textId="77777777" w:rsidR="00F615EA" w:rsidRDefault="00B66D4A">
            <w:r>
              <w:rPr>
                <w:sz w:val="22"/>
              </w:rPr>
              <w:t>Founder nh</w:t>
            </w:r>
            <w:r>
              <w:rPr>
                <w:sz w:val="22"/>
              </w:rPr>
              <w:t>ậ</w:t>
            </w:r>
            <w:r>
              <w:rPr>
                <w:sz w:val="22"/>
              </w:rPr>
              <w:t>n ac1; 5% còn l</w:t>
            </w:r>
            <w:r>
              <w:rPr>
                <w:sz w:val="22"/>
              </w:rPr>
              <w:t>ạ</w:t>
            </w:r>
            <w:r>
              <w:rPr>
                <w:sz w:val="22"/>
              </w:rPr>
              <w:t xml:space="preserve">i → ví </w:t>
            </w:r>
            <w:r>
              <w:rPr>
                <w:sz w:val="22"/>
              </w:rPr>
              <w:t>ả</w:t>
            </w:r>
            <w:r>
              <w:rPr>
                <w:sz w:val="22"/>
              </w:rPr>
              <w:t>o</w:t>
            </w:r>
          </w:p>
        </w:tc>
      </w:tr>
      <w:tr w:rsidR="00F615EA" w14:paraId="63DD69DD" w14:textId="77777777">
        <w:tc>
          <w:tcPr>
            <w:tcW w:w="1701" w:type="dxa"/>
          </w:tcPr>
          <w:p w14:paraId="3B664257" w14:textId="77777777" w:rsidR="00F615EA" w:rsidRDefault="00B66D4A">
            <w:r>
              <w:rPr>
                <w:sz w:val="22"/>
              </w:rPr>
              <w:t>L2</w:t>
            </w:r>
          </w:p>
        </w:tc>
        <w:tc>
          <w:tcPr>
            <w:tcW w:w="850" w:type="dxa"/>
          </w:tcPr>
          <w:p w14:paraId="5D0BDBA5" w14:textId="77777777" w:rsidR="00F615EA" w:rsidRDefault="00B66D4A">
            <w:r>
              <w:rPr>
                <w:sz w:val="22"/>
              </w:rPr>
              <w:t>2</w:t>
            </w:r>
          </w:p>
        </w:tc>
        <w:tc>
          <w:tcPr>
            <w:tcW w:w="1701" w:type="dxa"/>
          </w:tcPr>
          <w:p w14:paraId="2AF63331" w14:textId="77777777" w:rsidR="00F615EA" w:rsidRDefault="00B66D4A">
            <w:r>
              <w:rPr>
                <w:sz w:val="22"/>
              </w:rPr>
              <w:t>7%</w:t>
            </w:r>
          </w:p>
        </w:tc>
        <w:tc>
          <w:tcPr>
            <w:tcW w:w="1134" w:type="dxa"/>
          </w:tcPr>
          <w:p w14:paraId="4216A802" w14:textId="77777777" w:rsidR="00F615EA" w:rsidRDefault="00B66D4A">
            <w:r>
              <w:rPr>
                <w:b/>
                <w:color w:val="006A6A"/>
                <w:sz w:val="22"/>
              </w:rPr>
              <w:t>3%</w:t>
            </w:r>
          </w:p>
        </w:tc>
        <w:tc>
          <w:tcPr>
            <w:tcW w:w="1701" w:type="dxa"/>
          </w:tcPr>
          <w:p w14:paraId="7A3819F5" w14:textId="77777777" w:rsidR="00F615EA" w:rsidRDefault="00B66D4A">
            <w:r>
              <w:rPr>
                <w:b/>
                <w:color w:val="006A6A"/>
                <w:sz w:val="22"/>
              </w:rPr>
              <w:t>30.000đ</w:t>
            </w:r>
          </w:p>
        </w:tc>
        <w:tc>
          <w:tcPr>
            <w:tcW w:w="2551" w:type="dxa"/>
          </w:tcPr>
          <w:p w14:paraId="5548C5E9" w14:textId="77777777" w:rsidR="00F615EA" w:rsidRDefault="00B66D4A">
            <w:r>
              <w:rPr>
                <w:sz w:val="22"/>
              </w:rPr>
              <w:t>L1 ac1, L0 ac2</w:t>
            </w:r>
          </w:p>
        </w:tc>
      </w:tr>
      <w:tr w:rsidR="00F615EA" w14:paraId="2167998E" w14:textId="77777777">
        <w:tc>
          <w:tcPr>
            <w:tcW w:w="1701" w:type="dxa"/>
          </w:tcPr>
          <w:p w14:paraId="4033248B" w14:textId="77777777" w:rsidR="00F615EA" w:rsidRDefault="00B66D4A">
            <w:r>
              <w:rPr>
                <w:sz w:val="22"/>
              </w:rPr>
              <w:t>L3</w:t>
            </w:r>
          </w:p>
        </w:tc>
        <w:tc>
          <w:tcPr>
            <w:tcW w:w="850" w:type="dxa"/>
          </w:tcPr>
          <w:p w14:paraId="050DB97F" w14:textId="77777777" w:rsidR="00F615EA" w:rsidRDefault="00B66D4A">
            <w:r>
              <w:rPr>
                <w:sz w:val="22"/>
              </w:rPr>
              <w:t>3</w:t>
            </w:r>
          </w:p>
        </w:tc>
        <w:tc>
          <w:tcPr>
            <w:tcW w:w="1701" w:type="dxa"/>
          </w:tcPr>
          <w:p w14:paraId="7A91FE2C" w14:textId="77777777" w:rsidR="00F615EA" w:rsidRDefault="00B66D4A">
            <w:r>
              <w:rPr>
                <w:sz w:val="22"/>
              </w:rPr>
              <w:t>8.5%</w:t>
            </w:r>
          </w:p>
        </w:tc>
        <w:tc>
          <w:tcPr>
            <w:tcW w:w="1134" w:type="dxa"/>
          </w:tcPr>
          <w:p w14:paraId="4DD0D14C" w14:textId="77777777" w:rsidR="00F615EA" w:rsidRDefault="00B66D4A">
            <w:r>
              <w:rPr>
                <w:b/>
                <w:color w:val="006A6A"/>
                <w:sz w:val="22"/>
              </w:rPr>
              <w:t>1.5%</w:t>
            </w:r>
          </w:p>
        </w:tc>
        <w:tc>
          <w:tcPr>
            <w:tcW w:w="1701" w:type="dxa"/>
          </w:tcPr>
          <w:p w14:paraId="5EFA3F6D" w14:textId="77777777" w:rsidR="00F615EA" w:rsidRDefault="00B66D4A">
            <w:r>
              <w:rPr>
                <w:b/>
                <w:color w:val="006A6A"/>
                <w:sz w:val="22"/>
              </w:rPr>
              <w:t>15.000đ</w:t>
            </w:r>
          </w:p>
        </w:tc>
        <w:tc>
          <w:tcPr>
            <w:tcW w:w="2551" w:type="dxa"/>
          </w:tcPr>
          <w:p w14:paraId="41602B3D" w14:textId="77777777" w:rsidR="00F615EA" w:rsidRDefault="00B66D4A">
            <w:r>
              <w:rPr>
                <w:sz w:val="22"/>
              </w:rPr>
              <w:t>L2 ac1, L1 ac2, L0 ac3</w:t>
            </w:r>
          </w:p>
        </w:tc>
      </w:tr>
      <w:tr w:rsidR="00F615EA" w14:paraId="1411FBF2" w14:textId="77777777">
        <w:tc>
          <w:tcPr>
            <w:tcW w:w="1701" w:type="dxa"/>
          </w:tcPr>
          <w:p w14:paraId="1E7AA0A0" w14:textId="77777777" w:rsidR="00F615EA" w:rsidRDefault="00B66D4A">
            <w:r>
              <w:rPr>
                <w:sz w:val="22"/>
              </w:rPr>
              <w:t>L4</w:t>
            </w:r>
          </w:p>
        </w:tc>
        <w:tc>
          <w:tcPr>
            <w:tcW w:w="850" w:type="dxa"/>
          </w:tcPr>
          <w:p w14:paraId="6170CAE7" w14:textId="77777777" w:rsidR="00F615EA" w:rsidRDefault="00B66D4A">
            <w:r>
              <w:rPr>
                <w:sz w:val="22"/>
              </w:rPr>
              <w:t>4</w:t>
            </w:r>
          </w:p>
        </w:tc>
        <w:tc>
          <w:tcPr>
            <w:tcW w:w="1701" w:type="dxa"/>
          </w:tcPr>
          <w:p w14:paraId="3F24E346" w14:textId="77777777" w:rsidR="00F615EA" w:rsidRDefault="00B66D4A">
            <w:r>
              <w:rPr>
                <w:sz w:val="22"/>
              </w:rPr>
              <w:t>9.5%</w:t>
            </w:r>
          </w:p>
        </w:tc>
        <w:tc>
          <w:tcPr>
            <w:tcW w:w="1134" w:type="dxa"/>
          </w:tcPr>
          <w:p w14:paraId="052FC8BA" w14:textId="77777777" w:rsidR="00F615EA" w:rsidRDefault="00B66D4A">
            <w:r>
              <w:rPr>
                <w:b/>
                <w:color w:val="006A6A"/>
                <w:sz w:val="22"/>
              </w:rPr>
              <w:t>0.5%</w:t>
            </w:r>
          </w:p>
        </w:tc>
        <w:tc>
          <w:tcPr>
            <w:tcW w:w="1701" w:type="dxa"/>
          </w:tcPr>
          <w:p w14:paraId="15344850" w14:textId="77777777" w:rsidR="00F615EA" w:rsidRDefault="00B66D4A">
            <w:r>
              <w:rPr>
                <w:b/>
                <w:color w:val="006A6A"/>
                <w:sz w:val="22"/>
              </w:rPr>
              <w:t>5.000đ</w:t>
            </w:r>
          </w:p>
        </w:tc>
        <w:tc>
          <w:tcPr>
            <w:tcW w:w="2551" w:type="dxa"/>
          </w:tcPr>
          <w:p w14:paraId="11C6D625" w14:textId="77777777" w:rsidR="00F615EA" w:rsidRDefault="00B66D4A">
            <w:r>
              <w:rPr>
                <w:sz w:val="22"/>
              </w:rPr>
              <w:t>L3 ac1, L2 ac2, L1 ac3, L0 ac4</w:t>
            </w:r>
          </w:p>
        </w:tc>
      </w:tr>
      <w:tr w:rsidR="00F615EA" w14:paraId="552AA9AF" w14:textId="77777777">
        <w:tc>
          <w:tcPr>
            <w:tcW w:w="1701" w:type="dxa"/>
          </w:tcPr>
          <w:p w14:paraId="10FB36BA" w14:textId="77777777" w:rsidR="00F615EA" w:rsidRDefault="00B66D4A">
            <w:r>
              <w:rPr>
                <w:color w:val="146A30"/>
                <w:sz w:val="22"/>
              </w:rPr>
              <w:t>L5+</w:t>
            </w:r>
          </w:p>
        </w:tc>
        <w:tc>
          <w:tcPr>
            <w:tcW w:w="850" w:type="dxa"/>
          </w:tcPr>
          <w:p w14:paraId="106F3FCF" w14:textId="77777777" w:rsidR="00F615EA" w:rsidRDefault="00B66D4A">
            <w:r>
              <w:rPr>
                <w:color w:val="146A30"/>
                <w:sz w:val="22"/>
              </w:rPr>
              <w:t>5</w:t>
            </w:r>
          </w:p>
        </w:tc>
        <w:tc>
          <w:tcPr>
            <w:tcW w:w="1701" w:type="dxa"/>
          </w:tcPr>
          <w:p w14:paraId="16EFB18F" w14:textId="77777777" w:rsidR="00F615EA" w:rsidRDefault="00B66D4A">
            <w:r>
              <w:rPr>
                <w:color w:val="146A30"/>
                <w:sz w:val="22"/>
              </w:rPr>
              <w:t>10%</w:t>
            </w:r>
          </w:p>
        </w:tc>
        <w:tc>
          <w:tcPr>
            <w:tcW w:w="1134" w:type="dxa"/>
          </w:tcPr>
          <w:p w14:paraId="047B67C3" w14:textId="77777777" w:rsidR="00F615EA" w:rsidRDefault="00B66D4A">
            <w:r>
              <w:rPr>
                <w:color w:val="444444"/>
                <w:sz w:val="22"/>
              </w:rPr>
              <w:t>0</w:t>
            </w:r>
          </w:p>
        </w:tc>
        <w:tc>
          <w:tcPr>
            <w:tcW w:w="1701" w:type="dxa"/>
          </w:tcPr>
          <w:p w14:paraId="0D4848C8" w14:textId="77777777" w:rsidR="00F615EA" w:rsidRDefault="00B66D4A">
            <w:r>
              <w:rPr>
                <w:color w:val="444444"/>
                <w:sz w:val="22"/>
              </w:rPr>
              <w:t>—</w:t>
            </w:r>
          </w:p>
        </w:tc>
        <w:tc>
          <w:tcPr>
            <w:tcW w:w="2551" w:type="dxa"/>
          </w:tcPr>
          <w:p w14:paraId="291CE930" w14:textId="77777777" w:rsidR="00F615EA" w:rsidRDefault="00B66D4A">
            <w:r>
              <w:rPr>
                <w:sz w:val="22"/>
              </w:rPr>
              <w:t>Đ</w:t>
            </w:r>
            <w:r>
              <w:rPr>
                <w:sz w:val="22"/>
              </w:rPr>
              <w:t>ủ</w:t>
            </w:r>
            <w:r>
              <w:rPr>
                <w:sz w:val="22"/>
              </w:rPr>
              <w:t xml:space="preserve"> 5 upline, pool phân b</w:t>
            </w:r>
            <w:r>
              <w:rPr>
                <w:sz w:val="22"/>
              </w:rPr>
              <w:t>ổ</w:t>
            </w:r>
            <w:r>
              <w:rPr>
                <w:sz w:val="22"/>
              </w:rPr>
              <w:t xml:space="preserve"> h</w:t>
            </w:r>
            <w:r>
              <w:rPr>
                <w:sz w:val="22"/>
              </w:rPr>
              <w:t>ế</w:t>
            </w:r>
            <w:r>
              <w:rPr>
                <w:sz w:val="22"/>
              </w:rPr>
              <w:t>t – không alfco</w:t>
            </w:r>
          </w:p>
        </w:tc>
      </w:tr>
    </w:tbl>
    <w:p w14:paraId="60BC70D8" w14:textId="77777777" w:rsidR="00F615EA" w:rsidRDefault="00F615EA"/>
    <w:p w14:paraId="3841F93E" w14:textId="77777777" w:rsidR="00F615EA" w:rsidRDefault="00B66D4A">
      <w:pPr>
        <w:pStyle w:val="Heading2"/>
      </w:pPr>
      <w:bookmarkStart w:id="19" w:name="_Toc229874183"/>
      <w:r>
        <w:rPr>
          <w:rFonts w:ascii="Times New Roman" w:hAnsi="Times New Roman"/>
          <w:color w:val="1E3A8F"/>
          <w:sz w:val="28"/>
        </w:rPr>
        <w:t>4.5 Các trư</w:t>
      </w:r>
      <w:r>
        <w:rPr>
          <w:rFonts w:ascii="Times New Roman" w:hAnsi="Times New Roman"/>
          <w:color w:val="1E3A8F"/>
          <w:sz w:val="28"/>
        </w:rPr>
        <w:t>ờ</w:t>
      </w:r>
      <w:r>
        <w:rPr>
          <w:rFonts w:ascii="Times New Roman" w:hAnsi="Times New Roman"/>
          <w:color w:val="1E3A8F"/>
          <w:sz w:val="28"/>
        </w:rPr>
        <w:t>ng h</w:t>
      </w:r>
      <w:r>
        <w:rPr>
          <w:rFonts w:ascii="Times New Roman" w:hAnsi="Times New Roman"/>
          <w:color w:val="1E3A8F"/>
          <w:sz w:val="28"/>
        </w:rPr>
        <w:t>ợ</w:t>
      </w:r>
      <w:r>
        <w:rPr>
          <w:rFonts w:ascii="Times New Roman" w:hAnsi="Times New Roman"/>
          <w:color w:val="1E3A8F"/>
          <w:sz w:val="28"/>
        </w:rPr>
        <w:t>p ngo</w:t>
      </w:r>
      <w:r>
        <w:rPr>
          <w:rFonts w:ascii="Times New Roman" w:hAnsi="Times New Roman"/>
          <w:color w:val="1E3A8F"/>
          <w:sz w:val="28"/>
        </w:rPr>
        <w:t>ạ</w:t>
      </w:r>
      <w:r>
        <w:rPr>
          <w:rFonts w:ascii="Times New Roman" w:hAnsi="Times New Roman"/>
          <w:color w:val="1E3A8F"/>
          <w:sz w:val="28"/>
        </w:rPr>
        <w:t>i l</w:t>
      </w:r>
      <w:r>
        <w:rPr>
          <w:rFonts w:ascii="Times New Roman" w:hAnsi="Times New Roman"/>
          <w:color w:val="1E3A8F"/>
          <w:sz w:val="28"/>
        </w:rPr>
        <w:t>ệ</w:t>
      </w:r>
      <w:r>
        <w:rPr>
          <w:rFonts w:ascii="Times New Roman" w:hAnsi="Times New Roman"/>
          <w:color w:val="1E3A8F"/>
          <w:sz w:val="28"/>
        </w:rPr>
        <w:t xml:space="preserve"> (Edge Cases)</w:t>
      </w:r>
      <w:bookmarkEnd w:id="19"/>
    </w:p>
    <w:tbl>
      <w:tblPr>
        <w:tblStyle w:val="TableGrid"/>
        <w:tblW w:w="0" w:type="auto"/>
        <w:tblLook w:val="04A0" w:firstRow="1" w:lastRow="0" w:firstColumn="1" w:lastColumn="0" w:noHBand="0" w:noVBand="1"/>
      </w:tblPr>
      <w:tblGrid>
        <w:gridCol w:w="454"/>
        <w:gridCol w:w="2551"/>
        <w:gridCol w:w="3118"/>
        <w:gridCol w:w="2948"/>
      </w:tblGrid>
      <w:tr w:rsidR="00F615EA" w14:paraId="37F31AFF" w14:textId="77777777">
        <w:tc>
          <w:tcPr>
            <w:tcW w:w="454" w:type="dxa"/>
            <w:shd w:val="clear" w:color="auto" w:fill="1E3A8F"/>
          </w:tcPr>
          <w:p w14:paraId="56039324" w14:textId="77777777" w:rsidR="00F615EA" w:rsidRDefault="00B66D4A">
            <w:pPr>
              <w:jc w:val="center"/>
            </w:pPr>
            <w:r>
              <w:rPr>
                <w:b/>
                <w:color w:val="FFFFFF"/>
                <w:sz w:val="22"/>
              </w:rPr>
              <w:t>#</w:t>
            </w:r>
          </w:p>
        </w:tc>
        <w:tc>
          <w:tcPr>
            <w:tcW w:w="2551" w:type="dxa"/>
            <w:shd w:val="clear" w:color="auto" w:fill="1E3A8F"/>
          </w:tcPr>
          <w:p w14:paraId="6230C130" w14:textId="77777777" w:rsidR="00F615EA" w:rsidRDefault="00B66D4A">
            <w:pPr>
              <w:jc w:val="center"/>
            </w:pPr>
            <w:r>
              <w:rPr>
                <w:b/>
                <w:color w:val="FFFFFF"/>
                <w:sz w:val="22"/>
              </w:rPr>
              <w:t>K</w:t>
            </w:r>
            <w:r>
              <w:rPr>
                <w:b/>
                <w:color w:val="FFFFFF"/>
                <w:sz w:val="22"/>
              </w:rPr>
              <w:t>ị</w:t>
            </w:r>
            <w:r>
              <w:rPr>
                <w:b/>
                <w:color w:val="FFFFFF"/>
                <w:sz w:val="22"/>
              </w:rPr>
              <w:t>ch b</w:t>
            </w:r>
            <w:r>
              <w:rPr>
                <w:b/>
                <w:color w:val="FFFFFF"/>
                <w:sz w:val="22"/>
              </w:rPr>
              <w:t>ả</w:t>
            </w:r>
            <w:r>
              <w:rPr>
                <w:b/>
                <w:color w:val="FFFFFF"/>
                <w:sz w:val="22"/>
              </w:rPr>
              <w:t>n</w:t>
            </w:r>
          </w:p>
        </w:tc>
        <w:tc>
          <w:tcPr>
            <w:tcW w:w="3118" w:type="dxa"/>
            <w:shd w:val="clear" w:color="auto" w:fill="1E3A8F"/>
          </w:tcPr>
          <w:p w14:paraId="03704AF9" w14:textId="77777777" w:rsidR="00F615EA" w:rsidRDefault="00B66D4A">
            <w:pPr>
              <w:jc w:val="center"/>
            </w:pPr>
            <w:r>
              <w:rPr>
                <w:b/>
                <w:color w:val="FFFFFF"/>
                <w:sz w:val="22"/>
              </w:rPr>
              <w:t>X</w:t>
            </w:r>
            <w:r>
              <w:rPr>
                <w:b/>
                <w:color w:val="FFFFFF"/>
                <w:sz w:val="22"/>
              </w:rPr>
              <w:t>ử</w:t>
            </w:r>
            <w:r>
              <w:rPr>
                <w:b/>
                <w:color w:val="FFFFFF"/>
                <w:sz w:val="22"/>
              </w:rPr>
              <w:t xml:space="preserve"> lý</w:t>
            </w:r>
          </w:p>
        </w:tc>
        <w:tc>
          <w:tcPr>
            <w:tcW w:w="2948" w:type="dxa"/>
            <w:shd w:val="clear" w:color="auto" w:fill="1E3A8F"/>
          </w:tcPr>
          <w:p w14:paraId="05F8E197" w14:textId="77777777" w:rsidR="00F615EA" w:rsidRDefault="00B66D4A">
            <w:pPr>
              <w:jc w:val="center"/>
            </w:pPr>
            <w:r>
              <w:rPr>
                <w:b/>
                <w:color w:val="FFFFFF"/>
                <w:sz w:val="22"/>
              </w:rPr>
              <w:t>Field DB</w:t>
            </w:r>
          </w:p>
        </w:tc>
      </w:tr>
      <w:tr w:rsidR="00F615EA" w14:paraId="026B23A2" w14:textId="77777777">
        <w:tc>
          <w:tcPr>
            <w:tcW w:w="454" w:type="dxa"/>
          </w:tcPr>
          <w:p w14:paraId="045F8ADF" w14:textId="77777777" w:rsidR="00F615EA" w:rsidRDefault="00B66D4A">
            <w:r>
              <w:rPr>
                <w:sz w:val="22"/>
              </w:rPr>
              <w:t>1</w:t>
            </w:r>
          </w:p>
        </w:tc>
        <w:tc>
          <w:tcPr>
            <w:tcW w:w="2551" w:type="dxa"/>
          </w:tcPr>
          <w:p w14:paraId="605F4582" w14:textId="77777777" w:rsidR="00F615EA" w:rsidRDefault="00B66D4A">
            <w:r>
              <w:rPr>
                <w:sz w:val="22"/>
              </w:rPr>
              <w:t>Ngư</w:t>
            </w:r>
            <w:r>
              <w:rPr>
                <w:sz w:val="22"/>
              </w:rPr>
              <w:t>ờ</w:t>
            </w:r>
            <w:r>
              <w:rPr>
                <w:sz w:val="22"/>
              </w:rPr>
              <w:t>i mua không có affiliate node</w:t>
            </w:r>
          </w:p>
        </w:tc>
        <w:tc>
          <w:tcPr>
            <w:tcW w:w="3118" w:type="dxa"/>
          </w:tcPr>
          <w:p w14:paraId="41FA646B" w14:textId="77777777" w:rsidR="00F615EA" w:rsidRDefault="00B66D4A">
            <w:r>
              <w:rPr>
                <w:sz w:val="22"/>
              </w:rPr>
              <w:t>Toàn b</w:t>
            </w:r>
            <w:r>
              <w:rPr>
                <w:sz w:val="22"/>
              </w:rPr>
              <w:t>ộ</w:t>
            </w:r>
            <w:r>
              <w:rPr>
                <w:sz w:val="22"/>
              </w:rPr>
              <w:t xml:space="preserve"> 10% → platform pool</w:t>
            </w:r>
          </w:p>
        </w:tc>
        <w:tc>
          <w:tcPr>
            <w:tcW w:w="2948" w:type="dxa"/>
          </w:tcPr>
          <w:p w14:paraId="3DEB2EB1" w14:textId="77777777" w:rsidR="00F615EA" w:rsidRDefault="00B66D4A">
            <w:r>
              <w:rPr>
                <w:sz w:val="22"/>
              </w:rPr>
              <w:t>skip_reason = NO_NODE</w:t>
            </w:r>
          </w:p>
        </w:tc>
      </w:tr>
      <w:tr w:rsidR="00F615EA" w14:paraId="1591EBEE" w14:textId="77777777">
        <w:tc>
          <w:tcPr>
            <w:tcW w:w="454" w:type="dxa"/>
          </w:tcPr>
          <w:p w14:paraId="63429D78" w14:textId="77777777" w:rsidR="00F615EA" w:rsidRDefault="00B66D4A">
            <w:r>
              <w:rPr>
                <w:sz w:val="22"/>
              </w:rPr>
              <w:t>2</w:t>
            </w:r>
          </w:p>
        </w:tc>
        <w:tc>
          <w:tcPr>
            <w:tcW w:w="2551" w:type="dxa"/>
          </w:tcPr>
          <w:p w14:paraId="0D9FF777" w14:textId="77777777" w:rsidR="00F615EA" w:rsidRDefault="00B66D4A">
            <w:r>
              <w:rPr>
                <w:sz w:val="22"/>
              </w:rPr>
              <w:t>Chain ng</w:t>
            </w:r>
            <w:r>
              <w:rPr>
                <w:sz w:val="22"/>
              </w:rPr>
              <w:t>ắ</w:t>
            </w:r>
            <w:r>
              <w:rPr>
                <w:sz w:val="22"/>
              </w:rPr>
              <w:t xml:space="preserve">n (buyer </w:t>
            </w:r>
            <w:r>
              <w:rPr>
                <w:sz w:val="22"/>
              </w:rPr>
              <w:t>ở</w:t>
            </w:r>
            <w:r>
              <w:rPr>
                <w:sz w:val="22"/>
              </w:rPr>
              <w:t xml:space="preserve"> L2, ch</w:t>
            </w:r>
            <w:r>
              <w:rPr>
                <w:sz w:val="22"/>
              </w:rPr>
              <w:t>ỉ</w:t>
            </w:r>
            <w:r>
              <w:rPr>
                <w:sz w:val="22"/>
              </w:rPr>
              <w:t xml:space="preserve"> 2 upline)</w:t>
            </w:r>
          </w:p>
        </w:tc>
        <w:tc>
          <w:tcPr>
            <w:tcW w:w="3118" w:type="dxa"/>
          </w:tcPr>
          <w:p w14:paraId="4CE545CE" w14:textId="77777777" w:rsidR="00F615EA" w:rsidRDefault="00B66D4A">
            <w:r>
              <w:rPr>
                <w:sz w:val="22"/>
              </w:rPr>
              <w:t>Phân b</w:t>
            </w:r>
            <w:r>
              <w:rPr>
                <w:sz w:val="22"/>
              </w:rPr>
              <w:t>ổ</w:t>
            </w:r>
            <w:r>
              <w:rPr>
                <w:sz w:val="22"/>
              </w:rPr>
              <w:t xml:space="preserve"> đ</w:t>
            </w:r>
            <w:r>
              <w:rPr>
                <w:sz w:val="22"/>
              </w:rPr>
              <w:t>ế</w:t>
            </w:r>
            <w:r>
              <w:rPr>
                <w:sz w:val="22"/>
              </w:rPr>
              <w:t>n h</w:t>
            </w:r>
            <w:r>
              <w:rPr>
                <w:sz w:val="22"/>
              </w:rPr>
              <w:t>ế</w:t>
            </w:r>
            <w:r>
              <w:rPr>
                <w:sz w:val="22"/>
              </w:rPr>
              <w:t xml:space="preserve">t chain; alfco → ví </w:t>
            </w:r>
            <w:r>
              <w:rPr>
                <w:sz w:val="22"/>
              </w:rPr>
              <w:t>ả</w:t>
            </w:r>
            <w:r>
              <w:rPr>
                <w:sz w:val="22"/>
              </w:rPr>
              <w:t>o</w:t>
            </w:r>
          </w:p>
        </w:tc>
        <w:tc>
          <w:tcPr>
            <w:tcW w:w="2948" w:type="dxa"/>
          </w:tcPr>
          <w:p w14:paraId="12B3C4CF" w14:textId="77777777" w:rsidR="00F615EA" w:rsidRDefault="00B66D4A">
            <w:r>
              <w:rPr>
                <w:sz w:val="22"/>
              </w:rPr>
              <w:t>alfc_actual &lt; 5</w:t>
            </w:r>
          </w:p>
        </w:tc>
      </w:tr>
      <w:tr w:rsidR="00F615EA" w14:paraId="75DA8019" w14:textId="77777777">
        <w:tc>
          <w:tcPr>
            <w:tcW w:w="454" w:type="dxa"/>
          </w:tcPr>
          <w:p w14:paraId="1A14BBD1" w14:textId="77777777" w:rsidR="00F615EA" w:rsidRDefault="00B66D4A">
            <w:r>
              <w:rPr>
                <w:sz w:val="22"/>
              </w:rPr>
              <w:t>3</w:t>
            </w:r>
          </w:p>
        </w:tc>
        <w:tc>
          <w:tcPr>
            <w:tcW w:w="2551" w:type="dxa"/>
          </w:tcPr>
          <w:p w14:paraId="2875F6CD" w14:textId="77777777" w:rsidR="00F615EA" w:rsidRDefault="00B66D4A">
            <w:r>
              <w:rPr>
                <w:sz w:val="22"/>
              </w:rPr>
              <w:t>Thành viên b</w:t>
            </w:r>
            <w:r>
              <w:rPr>
                <w:sz w:val="22"/>
              </w:rPr>
              <w:t>ị</w:t>
            </w:r>
            <w:r>
              <w:rPr>
                <w:sz w:val="22"/>
              </w:rPr>
              <w:t xml:space="preserve"> suspend trong chain</w:t>
            </w:r>
          </w:p>
        </w:tc>
        <w:tc>
          <w:tcPr>
            <w:tcW w:w="3118" w:type="dxa"/>
          </w:tcPr>
          <w:p w14:paraId="5089E0F3" w14:textId="77777777" w:rsidR="00F615EA" w:rsidRDefault="00B66D4A">
            <w:r>
              <w:rPr>
                <w:sz w:val="22"/>
              </w:rPr>
              <w:t>Skip level đó; c</w:t>
            </w:r>
            <w:r>
              <w:rPr>
                <w:sz w:val="22"/>
              </w:rPr>
              <w:t>ấ</w:t>
            </w:r>
            <w:r>
              <w:rPr>
                <w:sz w:val="22"/>
              </w:rPr>
              <w:t>p trên v</w:t>
            </w:r>
            <w:r>
              <w:rPr>
                <w:sz w:val="22"/>
              </w:rPr>
              <w:t>ẫ</w:t>
            </w:r>
            <w:r>
              <w:rPr>
                <w:sz w:val="22"/>
              </w:rPr>
              <w:t>n nh</w:t>
            </w:r>
            <w:r>
              <w:rPr>
                <w:sz w:val="22"/>
              </w:rPr>
              <w:t>ậ</w:t>
            </w:r>
            <w:r>
              <w:rPr>
                <w:sz w:val="22"/>
              </w:rPr>
              <w:t>n</w:t>
            </w:r>
          </w:p>
        </w:tc>
        <w:tc>
          <w:tcPr>
            <w:tcW w:w="2948" w:type="dxa"/>
          </w:tcPr>
          <w:p w14:paraId="5487B93F" w14:textId="77777777" w:rsidR="00F615EA" w:rsidRDefault="00B66D4A">
            <w:r>
              <w:rPr>
                <w:sz w:val="22"/>
              </w:rPr>
              <w:t>skip_reason = ACCOUNT_SUSPENDED</w:t>
            </w:r>
          </w:p>
        </w:tc>
      </w:tr>
      <w:tr w:rsidR="00F615EA" w14:paraId="66286AEF" w14:textId="77777777">
        <w:tc>
          <w:tcPr>
            <w:tcW w:w="454" w:type="dxa"/>
          </w:tcPr>
          <w:p w14:paraId="5A713398" w14:textId="77777777" w:rsidR="00F615EA" w:rsidRDefault="00B66D4A">
            <w:r>
              <w:rPr>
                <w:sz w:val="22"/>
              </w:rPr>
              <w:t>4</w:t>
            </w:r>
          </w:p>
        </w:tc>
        <w:tc>
          <w:tcPr>
            <w:tcW w:w="2551" w:type="dxa"/>
          </w:tcPr>
          <w:p w14:paraId="43D53971" w14:textId="77777777" w:rsidR="00F615EA" w:rsidRDefault="00B66D4A">
            <w:r>
              <w:rPr>
                <w:sz w:val="22"/>
              </w:rPr>
              <w:t>Đơn hàng b</w:t>
            </w:r>
            <w:r>
              <w:rPr>
                <w:sz w:val="22"/>
              </w:rPr>
              <w:t>ị</w:t>
            </w:r>
            <w:r>
              <w:rPr>
                <w:sz w:val="22"/>
              </w:rPr>
              <w:t xml:space="preserve"> hoàn tr</w:t>
            </w:r>
            <w:r>
              <w:rPr>
                <w:sz w:val="22"/>
              </w:rPr>
              <w:t>ả</w:t>
            </w:r>
            <w:r>
              <w:rPr>
                <w:sz w:val="22"/>
              </w:rPr>
              <w:t xml:space="preserve"> </w:t>
            </w:r>
            <w:r>
              <w:rPr>
                <w:sz w:val="22"/>
              </w:rPr>
              <w:t>(REFUNDED)</w:t>
            </w:r>
          </w:p>
        </w:tc>
        <w:tc>
          <w:tcPr>
            <w:tcW w:w="3118" w:type="dxa"/>
          </w:tcPr>
          <w:p w14:paraId="66097B1E" w14:textId="77777777" w:rsidR="00F615EA" w:rsidRDefault="00B66D4A">
            <w:r>
              <w:rPr>
                <w:sz w:val="22"/>
              </w:rPr>
              <w:t>Reverse toàn b</w:t>
            </w:r>
            <w:r>
              <w:rPr>
                <w:sz w:val="22"/>
              </w:rPr>
              <w:t>ộ</w:t>
            </w:r>
            <w:r>
              <w:rPr>
                <w:sz w:val="22"/>
              </w:rPr>
              <w:t xml:space="preserve"> commission + alfco records</w:t>
            </w:r>
          </w:p>
        </w:tc>
        <w:tc>
          <w:tcPr>
            <w:tcW w:w="2948" w:type="dxa"/>
          </w:tcPr>
          <w:p w14:paraId="14C50A4A" w14:textId="77777777" w:rsidR="00F615EA" w:rsidRDefault="00B66D4A">
            <w:r>
              <w:rPr>
                <w:sz w:val="22"/>
              </w:rPr>
              <w:t>status = REVERSED</w:t>
            </w:r>
          </w:p>
        </w:tc>
      </w:tr>
      <w:tr w:rsidR="00F615EA" w14:paraId="434CDEF4" w14:textId="77777777">
        <w:tc>
          <w:tcPr>
            <w:tcW w:w="454" w:type="dxa"/>
          </w:tcPr>
          <w:p w14:paraId="379B398D" w14:textId="77777777" w:rsidR="00F615EA" w:rsidRDefault="00B66D4A">
            <w:r>
              <w:rPr>
                <w:sz w:val="22"/>
              </w:rPr>
              <w:t>5</w:t>
            </w:r>
          </w:p>
        </w:tc>
        <w:tc>
          <w:tcPr>
            <w:tcW w:w="2551" w:type="dxa"/>
          </w:tcPr>
          <w:p w14:paraId="58FBB12F" w14:textId="77777777" w:rsidR="00F615EA" w:rsidRDefault="00B66D4A">
            <w:r>
              <w:rPr>
                <w:sz w:val="22"/>
              </w:rPr>
              <w:t>Đơn test / internal</w:t>
            </w:r>
          </w:p>
        </w:tc>
        <w:tc>
          <w:tcPr>
            <w:tcW w:w="3118" w:type="dxa"/>
          </w:tcPr>
          <w:p w14:paraId="4AC9458B" w14:textId="77777777" w:rsidR="00F615EA" w:rsidRDefault="00B66D4A">
            <w:r>
              <w:rPr>
                <w:sz w:val="22"/>
              </w:rPr>
              <w:t>Return s</w:t>
            </w:r>
            <w:r>
              <w:rPr>
                <w:sz w:val="22"/>
              </w:rPr>
              <w:t>ớ</w:t>
            </w:r>
            <w:r>
              <w:rPr>
                <w:sz w:val="22"/>
              </w:rPr>
              <w:t>m, không t</w:t>
            </w:r>
            <w:r>
              <w:rPr>
                <w:sz w:val="22"/>
              </w:rPr>
              <w:t>ạ</w:t>
            </w:r>
            <w:r>
              <w:rPr>
                <w:sz w:val="22"/>
              </w:rPr>
              <w:t>o b</w:t>
            </w:r>
            <w:r>
              <w:rPr>
                <w:sz w:val="22"/>
              </w:rPr>
              <w:t>ấ</w:t>
            </w:r>
            <w:r>
              <w:rPr>
                <w:sz w:val="22"/>
              </w:rPr>
              <w:t>t k</w:t>
            </w:r>
            <w:r>
              <w:rPr>
                <w:sz w:val="22"/>
              </w:rPr>
              <w:t>ỳ</w:t>
            </w:r>
            <w:r>
              <w:rPr>
                <w:sz w:val="22"/>
              </w:rPr>
              <w:t xml:space="preserve"> record nào</w:t>
            </w:r>
          </w:p>
        </w:tc>
        <w:tc>
          <w:tcPr>
            <w:tcW w:w="2948" w:type="dxa"/>
          </w:tcPr>
          <w:p w14:paraId="267DCDCC" w14:textId="77777777" w:rsidR="00F615EA" w:rsidRDefault="00B66D4A">
            <w:r>
              <w:rPr>
                <w:sz w:val="22"/>
              </w:rPr>
              <w:t>is_test_order = true</w:t>
            </w:r>
          </w:p>
        </w:tc>
      </w:tr>
      <w:tr w:rsidR="00F615EA" w14:paraId="4229DF58" w14:textId="77777777">
        <w:tc>
          <w:tcPr>
            <w:tcW w:w="454" w:type="dxa"/>
          </w:tcPr>
          <w:p w14:paraId="77121A4B" w14:textId="77777777" w:rsidR="00F615EA" w:rsidRDefault="00B66D4A">
            <w:r>
              <w:rPr>
                <w:sz w:val="22"/>
              </w:rPr>
              <w:t>6</w:t>
            </w:r>
          </w:p>
        </w:tc>
        <w:tc>
          <w:tcPr>
            <w:tcW w:w="2551" w:type="dxa"/>
          </w:tcPr>
          <w:p w14:paraId="0C879F6B" w14:textId="77777777" w:rsidR="00F615EA" w:rsidRDefault="00B66D4A">
            <w:r>
              <w:rPr>
                <w:sz w:val="22"/>
              </w:rPr>
              <w:t>Đơn CoD chưa xác nh</w:t>
            </w:r>
            <w:r>
              <w:rPr>
                <w:sz w:val="22"/>
              </w:rPr>
              <w:t>ậ</w:t>
            </w:r>
            <w:r>
              <w:rPr>
                <w:sz w:val="22"/>
              </w:rPr>
              <w:t>n giao</w:t>
            </w:r>
          </w:p>
        </w:tc>
        <w:tc>
          <w:tcPr>
            <w:tcW w:w="3118" w:type="dxa"/>
          </w:tcPr>
          <w:p w14:paraId="49FB7C33" w14:textId="77777777" w:rsidR="00F615EA" w:rsidRDefault="00B66D4A">
            <w:r>
              <w:rPr>
                <w:sz w:val="22"/>
              </w:rPr>
              <w:t>HH ch</w:t>
            </w:r>
            <w:r>
              <w:rPr>
                <w:sz w:val="22"/>
              </w:rPr>
              <w:t>ỉ</w:t>
            </w:r>
            <w:r>
              <w:rPr>
                <w:sz w:val="22"/>
              </w:rPr>
              <w:t xml:space="preserve"> t</w:t>
            </w:r>
            <w:r>
              <w:rPr>
                <w:sz w:val="22"/>
              </w:rPr>
              <w:t>ạ</w:t>
            </w:r>
            <w:r>
              <w:rPr>
                <w:sz w:val="22"/>
              </w:rPr>
              <w:t>o khi order.status = DELIVERED</w:t>
            </w:r>
          </w:p>
        </w:tc>
        <w:tc>
          <w:tcPr>
            <w:tcW w:w="2948" w:type="dxa"/>
          </w:tcPr>
          <w:p w14:paraId="4FD8906F" w14:textId="77777777" w:rsidR="00F615EA" w:rsidRDefault="00B66D4A">
            <w:r>
              <w:rPr>
                <w:sz w:val="22"/>
              </w:rPr>
              <w:t>Async event after DELIVERED</w:t>
            </w:r>
          </w:p>
        </w:tc>
      </w:tr>
      <w:tr w:rsidR="00F615EA" w14:paraId="24CBB7F0" w14:textId="77777777">
        <w:tc>
          <w:tcPr>
            <w:tcW w:w="454" w:type="dxa"/>
          </w:tcPr>
          <w:p w14:paraId="5B6A17D2" w14:textId="77777777" w:rsidR="00F615EA" w:rsidRDefault="00B66D4A">
            <w:r>
              <w:rPr>
                <w:sz w:val="22"/>
              </w:rPr>
              <w:t>7</w:t>
            </w:r>
          </w:p>
        </w:tc>
        <w:tc>
          <w:tcPr>
            <w:tcW w:w="2551" w:type="dxa"/>
          </w:tcPr>
          <w:p w14:paraId="1020BFDD" w14:textId="77777777" w:rsidR="00F615EA" w:rsidRDefault="00B66D4A">
            <w:r>
              <w:rPr>
                <w:sz w:val="22"/>
              </w:rPr>
              <w:t>alfco chưa dùng khi đơn b</w:t>
            </w:r>
            <w:r>
              <w:rPr>
                <w:sz w:val="22"/>
              </w:rPr>
              <w:t>ị</w:t>
            </w:r>
            <w:r>
              <w:rPr>
                <w:sz w:val="22"/>
              </w:rPr>
              <w:t xml:space="preserve"> hoàn</w:t>
            </w:r>
          </w:p>
        </w:tc>
        <w:tc>
          <w:tcPr>
            <w:tcW w:w="3118" w:type="dxa"/>
          </w:tcPr>
          <w:p w14:paraId="536D3C54" w14:textId="77777777" w:rsidR="00F615EA" w:rsidRDefault="00B66D4A">
            <w:r>
              <w:rPr>
                <w:sz w:val="22"/>
              </w:rPr>
              <w:t>alfco_wallet.status → REVERSED, tr</w:t>
            </w:r>
            <w:r>
              <w:rPr>
                <w:sz w:val="22"/>
              </w:rPr>
              <w:t>ừ</w:t>
            </w:r>
            <w:r>
              <w:rPr>
                <w:sz w:val="22"/>
              </w:rPr>
              <w:t xml:space="preserve"> s</w:t>
            </w:r>
            <w:r>
              <w:rPr>
                <w:sz w:val="22"/>
              </w:rPr>
              <w:t>ố</w:t>
            </w:r>
            <w:r>
              <w:rPr>
                <w:sz w:val="22"/>
              </w:rPr>
              <w:t xml:space="preserve"> dư</w:t>
            </w:r>
          </w:p>
        </w:tc>
        <w:tc>
          <w:tcPr>
            <w:tcW w:w="2948" w:type="dxa"/>
          </w:tcPr>
          <w:p w14:paraId="20B04174" w14:textId="77777777" w:rsidR="00F615EA" w:rsidRDefault="00B66D4A">
            <w:r>
              <w:rPr>
                <w:sz w:val="22"/>
              </w:rPr>
              <w:t>alfco_status = REVERSED</w:t>
            </w:r>
          </w:p>
        </w:tc>
      </w:tr>
      <w:tr w:rsidR="00F615EA" w14:paraId="1EDCE7A3" w14:textId="77777777">
        <w:tc>
          <w:tcPr>
            <w:tcW w:w="454" w:type="dxa"/>
          </w:tcPr>
          <w:p w14:paraId="365C3FE4" w14:textId="77777777" w:rsidR="00F615EA" w:rsidRDefault="00B66D4A">
            <w:r>
              <w:rPr>
                <w:sz w:val="22"/>
              </w:rPr>
              <w:t>8</w:t>
            </w:r>
          </w:p>
        </w:tc>
        <w:tc>
          <w:tcPr>
            <w:tcW w:w="2551" w:type="dxa"/>
          </w:tcPr>
          <w:p w14:paraId="0C0BCF2B" w14:textId="77777777" w:rsidR="00F615EA" w:rsidRDefault="00B66D4A">
            <w:r>
              <w:rPr>
                <w:sz w:val="22"/>
              </w:rPr>
              <w:t>HH &lt; 2.000.000đ/l</w:t>
            </w:r>
            <w:r>
              <w:rPr>
                <w:sz w:val="22"/>
              </w:rPr>
              <w:t>ầ</w:t>
            </w:r>
            <w:r>
              <w:rPr>
                <w:sz w:val="22"/>
              </w:rPr>
              <w:t>n chi</w:t>
            </w:r>
          </w:p>
        </w:tc>
        <w:tc>
          <w:tcPr>
            <w:tcW w:w="3118" w:type="dxa"/>
          </w:tcPr>
          <w:p w14:paraId="3C176715" w14:textId="77777777" w:rsidR="00F615EA" w:rsidRDefault="00B66D4A">
            <w:r>
              <w:rPr>
                <w:sz w:val="22"/>
              </w:rPr>
              <w:t>Không kh</w:t>
            </w:r>
            <w:r>
              <w:rPr>
                <w:sz w:val="22"/>
              </w:rPr>
              <w:t>ấ</w:t>
            </w:r>
            <w:r>
              <w:rPr>
                <w:sz w:val="22"/>
              </w:rPr>
              <w:t>u tr</w:t>
            </w:r>
            <w:r>
              <w:rPr>
                <w:sz w:val="22"/>
              </w:rPr>
              <w:t>ừ</w:t>
            </w:r>
            <w:r>
              <w:rPr>
                <w:sz w:val="22"/>
              </w:rPr>
              <w:t xml:space="preserve"> TNCN cho l</w:t>
            </w:r>
            <w:r>
              <w:rPr>
                <w:sz w:val="22"/>
              </w:rPr>
              <w:t>ầ</w:t>
            </w:r>
            <w:r>
              <w:rPr>
                <w:sz w:val="22"/>
              </w:rPr>
              <w:t>n đó</w:t>
            </w:r>
          </w:p>
        </w:tc>
        <w:tc>
          <w:tcPr>
            <w:tcW w:w="2948" w:type="dxa"/>
          </w:tcPr>
          <w:p w14:paraId="68DA6EE3" w14:textId="77777777" w:rsidR="00F615EA" w:rsidRDefault="00B66D4A">
            <w:r>
              <w:rPr>
                <w:sz w:val="22"/>
              </w:rPr>
              <w:t>pit_amount = 0</w:t>
            </w:r>
          </w:p>
        </w:tc>
      </w:tr>
    </w:tbl>
    <w:p w14:paraId="1BAF24A5" w14:textId="77777777" w:rsidR="00F615EA" w:rsidRDefault="00F615EA"/>
    <w:p w14:paraId="291D8BE9" w14:textId="77777777" w:rsidR="00F615EA" w:rsidRDefault="00B66D4A">
      <w:pPr>
        <w:pStyle w:val="Heading2"/>
      </w:pPr>
      <w:bookmarkStart w:id="20" w:name="_Toc229874184"/>
      <w:r>
        <w:rPr>
          <w:rFonts w:ascii="Times New Roman" w:hAnsi="Times New Roman"/>
          <w:color w:val="1E3A8F"/>
          <w:sz w:val="28"/>
        </w:rPr>
        <w:t>4.6 Timeline x</w:t>
      </w:r>
      <w:r>
        <w:rPr>
          <w:rFonts w:ascii="Times New Roman" w:hAnsi="Times New Roman"/>
          <w:color w:val="1E3A8F"/>
          <w:sz w:val="28"/>
        </w:rPr>
        <w:t>ử</w:t>
      </w:r>
      <w:r>
        <w:rPr>
          <w:rFonts w:ascii="Times New Roman" w:hAnsi="Times New Roman"/>
          <w:color w:val="1E3A8F"/>
          <w:sz w:val="28"/>
        </w:rPr>
        <w:t xml:space="preserve"> lý HH &amp; alfco</w:t>
      </w:r>
      <w:bookmarkEnd w:id="20"/>
    </w:p>
    <w:tbl>
      <w:tblPr>
        <w:tblStyle w:val="TableGrid"/>
        <w:tblW w:w="0" w:type="auto"/>
        <w:tblLook w:val="04A0" w:firstRow="1" w:lastRow="0" w:firstColumn="1" w:lastColumn="0" w:noHBand="0" w:noVBand="1"/>
      </w:tblPr>
      <w:tblGrid>
        <w:gridCol w:w="715"/>
        <w:gridCol w:w="2268"/>
        <w:gridCol w:w="1536"/>
        <w:gridCol w:w="1417"/>
        <w:gridCol w:w="3288"/>
      </w:tblGrid>
      <w:tr w:rsidR="00F615EA" w14:paraId="7C180185" w14:textId="77777777">
        <w:tc>
          <w:tcPr>
            <w:tcW w:w="680" w:type="dxa"/>
            <w:shd w:val="clear" w:color="auto" w:fill="1E3A8F"/>
          </w:tcPr>
          <w:p w14:paraId="6D8D256F" w14:textId="77777777" w:rsidR="00F615EA" w:rsidRDefault="00B66D4A">
            <w:pPr>
              <w:jc w:val="center"/>
            </w:pPr>
            <w:r>
              <w:rPr>
                <w:b/>
                <w:color w:val="FFFFFF"/>
                <w:sz w:val="22"/>
              </w:rPr>
              <w:t>Bư</w:t>
            </w:r>
            <w:r>
              <w:rPr>
                <w:b/>
                <w:color w:val="FFFFFF"/>
                <w:sz w:val="22"/>
              </w:rPr>
              <w:t>ớ</w:t>
            </w:r>
            <w:r>
              <w:rPr>
                <w:b/>
                <w:color w:val="FFFFFF"/>
                <w:sz w:val="22"/>
              </w:rPr>
              <w:t>c</w:t>
            </w:r>
          </w:p>
        </w:tc>
        <w:tc>
          <w:tcPr>
            <w:tcW w:w="2268" w:type="dxa"/>
            <w:shd w:val="clear" w:color="auto" w:fill="1E3A8F"/>
          </w:tcPr>
          <w:p w14:paraId="5AE21194" w14:textId="77777777" w:rsidR="00F615EA" w:rsidRDefault="00B66D4A">
            <w:pPr>
              <w:jc w:val="center"/>
            </w:pPr>
            <w:r>
              <w:rPr>
                <w:b/>
                <w:color w:val="FFFFFF"/>
                <w:sz w:val="22"/>
              </w:rPr>
              <w:t>S</w:t>
            </w:r>
            <w:r>
              <w:rPr>
                <w:b/>
                <w:color w:val="FFFFFF"/>
                <w:sz w:val="22"/>
              </w:rPr>
              <w:t>ự</w:t>
            </w:r>
            <w:r>
              <w:rPr>
                <w:b/>
                <w:color w:val="FFFFFF"/>
                <w:sz w:val="22"/>
              </w:rPr>
              <w:t xml:space="preserve"> ki</w:t>
            </w:r>
            <w:r>
              <w:rPr>
                <w:b/>
                <w:color w:val="FFFFFF"/>
                <w:sz w:val="22"/>
              </w:rPr>
              <w:t>ệ</w:t>
            </w:r>
            <w:r>
              <w:rPr>
                <w:b/>
                <w:color w:val="FFFFFF"/>
                <w:sz w:val="22"/>
              </w:rPr>
              <w:t>n</w:t>
            </w:r>
          </w:p>
        </w:tc>
        <w:tc>
          <w:tcPr>
            <w:tcW w:w="1417" w:type="dxa"/>
            <w:shd w:val="clear" w:color="auto" w:fill="1E3A8F"/>
          </w:tcPr>
          <w:p w14:paraId="2DC93727" w14:textId="77777777" w:rsidR="00F615EA" w:rsidRDefault="00B66D4A">
            <w:pPr>
              <w:jc w:val="center"/>
            </w:pPr>
            <w:r>
              <w:rPr>
                <w:b/>
                <w:color w:val="FFFFFF"/>
                <w:sz w:val="22"/>
              </w:rPr>
              <w:t>Order Status</w:t>
            </w:r>
          </w:p>
        </w:tc>
        <w:tc>
          <w:tcPr>
            <w:tcW w:w="1417" w:type="dxa"/>
            <w:shd w:val="clear" w:color="auto" w:fill="1E3A8F"/>
          </w:tcPr>
          <w:p w14:paraId="1B55AB96" w14:textId="77777777" w:rsidR="00F615EA" w:rsidRDefault="00B66D4A">
            <w:pPr>
              <w:jc w:val="center"/>
            </w:pPr>
            <w:r>
              <w:rPr>
                <w:b/>
                <w:color w:val="FFFFFF"/>
                <w:sz w:val="22"/>
              </w:rPr>
              <w:t>HH Status</w:t>
            </w:r>
          </w:p>
        </w:tc>
        <w:tc>
          <w:tcPr>
            <w:tcW w:w="3288" w:type="dxa"/>
            <w:shd w:val="clear" w:color="auto" w:fill="1E3A8F"/>
          </w:tcPr>
          <w:p w14:paraId="40A459DB" w14:textId="77777777" w:rsidR="00F615EA" w:rsidRDefault="00B66D4A">
            <w:pPr>
              <w:jc w:val="center"/>
            </w:pPr>
            <w:r>
              <w:rPr>
                <w:b/>
                <w:color w:val="FFFFFF"/>
                <w:sz w:val="22"/>
              </w:rPr>
              <w:t>Hành đ</w:t>
            </w:r>
            <w:r>
              <w:rPr>
                <w:b/>
                <w:color w:val="FFFFFF"/>
                <w:sz w:val="22"/>
              </w:rPr>
              <w:t>ộ</w:t>
            </w:r>
            <w:r>
              <w:rPr>
                <w:b/>
                <w:color w:val="FFFFFF"/>
                <w:sz w:val="22"/>
              </w:rPr>
              <w:t>ng</w:t>
            </w:r>
          </w:p>
        </w:tc>
      </w:tr>
      <w:tr w:rsidR="00F615EA" w14:paraId="04540BE5" w14:textId="77777777">
        <w:tc>
          <w:tcPr>
            <w:tcW w:w="680" w:type="dxa"/>
          </w:tcPr>
          <w:p w14:paraId="3FFF38C9" w14:textId="77777777" w:rsidR="00F615EA" w:rsidRDefault="00B66D4A">
            <w:r>
              <w:rPr>
                <w:sz w:val="22"/>
              </w:rPr>
              <w:t>1</w:t>
            </w:r>
          </w:p>
        </w:tc>
        <w:tc>
          <w:tcPr>
            <w:tcW w:w="2268" w:type="dxa"/>
          </w:tcPr>
          <w:p w14:paraId="3D325F65" w14:textId="77777777" w:rsidR="00F615EA" w:rsidRDefault="00B66D4A">
            <w:r>
              <w:rPr>
                <w:sz w:val="22"/>
              </w:rPr>
              <w:t>Buyer đ</w:t>
            </w:r>
            <w:r>
              <w:rPr>
                <w:sz w:val="22"/>
              </w:rPr>
              <w:t>ặ</w:t>
            </w:r>
            <w:r>
              <w:rPr>
                <w:sz w:val="22"/>
              </w:rPr>
              <w:t>t hàng</w:t>
            </w:r>
          </w:p>
        </w:tc>
        <w:tc>
          <w:tcPr>
            <w:tcW w:w="1417" w:type="dxa"/>
          </w:tcPr>
          <w:p w14:paraId="50828081" w14:textId="77777777" w:rsidR="00F615EA" w:rsidRDefault="00B66D4A">
            <w:r>
              <w:rPr>
                <w:sz w:val="22"/>
              </w:rPr>
              <w:t>PENDING</w:t>
            </w:r>
          </w:p>
        </w:tc>
        <w:tc>
          <w:tcPr>
            <w:tcW w:w="1417" w:type="dxa"/>
          </w:tcPr>
          <w:p w14:paraId="3988B466" w14:textId="77777777" w:rsidR="00F615EA" w:rsidRDefault="00B66D4A">
            <w:r>
              <w:rPr>
                <w:sz w:val="22"/>
              </w:rPr>
              <w:t>—</w:t>
            </w:r>
          </w:p>
        </w:tc>
        <w:tc>
          <w:tcPr>
            <w:tcW w:w="3288" w:type="dxa"/>
          </w:tcPr>
          <w:p w14:paraId="4C7D773C" w14:textId="77777777" w:rsidR="00F615EA" w:rsidRDefault="00B66D4A">
            <w:r>
              <w:rPr>
                <w:sz w:val="22"/>
              </w:rPr>
              <w:t>T</w:t>
            </w:r>
            <w:r>
              <w:rPr>
                <w:sz w:val="22"/>
              </w:rPr>
              <w:t>ạ</w:t>
            </w:r>
            <w:r>
              <w:rPr>
                <w:sz w:val="22"/>
              </w:rPr>
              <w:t>o order; chưa làm gì v</w:t>
            </w:r>
            <w:r>
              <w:rPr>
                <w:sz w:val="22"/>
              </w:rPr>
              <w:t>ớ</w:t>
            </w:r>
            <w:r>
              <w:rPr>
                <w:sz w:val="22"/>
              </w:rPr>
              <w:t>i HH</w:t>
            </w:r>
          </w:p>
        </w:tc>
      </w:tr>
      <w:tr w:rsidR="00F615EA" w14:paraId="34939C22" w14:textId="77777777">
        <w:tc>
          <w:tcPr>
            <w:tcW w:w="680" w:type="dxa"/>
          </w:tcPr>
          <w:p w14:paraId="27591487" w14:textId="77777777" w:rsidR="00F615EA" w:rsidRDefault="00B66D4A">
            <w:r>
              <w:rPr>
                <w:sz w:val="22"/>
              </w:rPr>
              <w:t>2</w:t>
            </w:r>
          </w:p>
        </w:tc>
        <w:tc>
          <w:tcPr>
            <w:tcW w:w="2268" w:type="dxa"/>
          </w:tcPr>
          <w:p w14:paraId="1F754BB2" w14:textId="77777777" w:rsidR="00F615EA" w:rsidRDefault="00B66D4A">
            <w:r>
              <w:rPr>
                <w:sz w:val="22"/>
              </w:rPr>
              <w:t>Seller xác nh</w:t>
            </w:r>
            <w:r>
              <w:rPr>
                <w:sz w:val="22"/>
              </w:rPr>
              <w:t>ậ</w:t>
            </w:r>
            <w:r>
              <w:rPr>
                <w:sz w:val="22"/>
              </w:rPr>
              <w:t>n</w:t>
            </w:r>
          </w:p>
        </w:tc>
        <w:tc>
          <w:tcPr>
            <w:tcW w:w="1417" w:type="dxa"/>
          </w:tcPr>
          <w:p w14:paraId="71E5BE88" w14:textId="77777777" w:rsidR="00F615EA" w:rsidRDefault="00B66D4A">
            <w:r>
              <w:rPr>
                <w:sz w:val="22"/>
              </w:rPr>
              <w:t>CONFIRMED</w:t>
            </w:r>
          </w:p>
        </w:tc>
        <w:tc>
          <w:tcPr>
            <w:tcW w:w="1417" w:type="dxa"/>
          </w:tcPr>
          <w:p w14:paraId="15CB6391" w14:textId="77777777" w:rsidR="00F615EA" w:rsidRDefault="00B66D4A">
            <w:r>
              <w:rPr>
                <w:sz w:val="22"/>
              </w:rPr>
              <w:t>—</w:t>
            </w:r>
          </w:p>
        </w:tc>
        <w:tc>
          <w:tcPr>
            <w:tcW w:w="3288" w:type="dxa"/>
          </w:tcPr>
          <w:p w14:paraId="36B76467" w14:textId="77777777" w:rsidR="00F615EA" w:rsidRDefault="00B66D4A">
            <w:r>
              <w:rPr>
                <w:sz w:val="22"/>
              </w:rPr>
              <w:t>—</w:t>
            </w:r>
          </w:p>
        </w:tc>
      </w:tr>
      <w:tr w:rsidR="00F615EA" w14:paraId="5315C160" w14:textId="77777777">
        <w:tc>
          <w:tcPr>
            <w:tcW w:w="680" w:type="dxa"/>
          </w:tcPr>
          <w:p w14:paraId="1DD9A097" w14:textId="77777777" w:rsidR="00F615EA" w:rsidRDefault="00B66D4A">
            <w:r>
              <w:rPr>
                <w:sz w:val="22"/>
              </w:rPr>
              <w:t>3</w:t>
            </w:r>
          </w:p>
        </w:tc>
        <w:tc>
          <w:tcPr>
            <w:tcW w:w="2268" w:type="dxa"/>
          </w:tcPr>
          <w:p w14:paraId="40F28B56" w14:textId="77777777" w:rsidR="00F615EA" w:rsidRDefault="00B66D4A">
            <w:r>
              <w:rPr>
                <w:sz w:val="22"/>
              </w:rPr>
              <w:t>Đang giao hàng</w:t>
            </w:r>
          </w:p>
        </w:tc>
        <w:tc>
          <w:tcPr>
            <w:tcW w:w="1417" w:type="dxa"/>
          </w:tcPr>
          <w:p w14:paraId="33D82AD9" w14:textId="77777777" w:rsidR="00F615EA" w:rsidRDefault="00B66D4A">
            <w:r>
              <w:rPr>
                <w:sz w:val="22"/>
              </w:rPr>
              <w:t>SHIPPING</w:t>
            </w:r>
          </w:p>
        </w:tc>
        <w:tc>
          <w:tcPr>
            <w:tcW w:w="1417" w:type="dxa"/>
          </w:tcPr>
          <w:p w14:paraId="06F0A10D" w14:textId="77777777" w:rsidR="00F615EA" w:rsidRDefault="00B66D4A">
            <w:r>
              <w:rPr>
                <w:sz w:val="22"/>
              </w:rPr>
              <w:t>—</w:t>
            </w:r>
          </w:p>
        </w:tc>
        <w:tc>
          <w:tcPr>
            <w:tcW w:w="3288" w:type="dxa"/>
          </w:tcPr>
          <w:p w14:paraId="585F1782" w14:textId="77777777" w:rsidR="00F615EA" w:rsidRDefault="00B66D4A">
            <w:r>
              <w:rPr>
                <w:sz w:val="22"/>
              </w:rPr>
              <w:t>—</w:t>
            </w:r>
          </w:p>
        </w:tc>
      </w:tr>
      <w:tr w:rsidR="00F615EA" w14:paraId="7C8D6D95" w14:textId="77777777">
        <w:tc>
          <w:tcPr>
            <w:tcW w:w="680" w:type="dxa"/>
          </w:tcPr>
          <w:p w14:paraId="04A84FFA" w14:textId="77777777" w:rsidR="00F615EA" w:rsidRDefault="00B66D4A">
            <w:r>
              <w:rPr>
                <w:sz w:val="22"/>
              </w:rPr>
              <w:t>4</w:t>
            </w:r>
          </w:p>
        </w:tc>
        <w:tc>
          <w:tcPr>
            <w:tcW w:w="2268" w:type="dxa"/>
          </w:tcPr>
          <w:p w14:paraId="4810E3F7" w14:textId="77777777" w:rsidR="00F615EA" w:rsidRDefault="00B66D4A">
            <w:r>
              <w:rPr>
                <w:sz w:val="22"/>
              </w:rPr>
              <w:t>Giao hàng thành công</w:t>
            </w:r>
          </w:p>
        </w:tc>
        <w:tc>
          <w:tcPr>
            <w:tcW w:w="1417" w:type="dxa"/>
          </w:tcPr>
          <w:p w14:paraId="4B0652C5" w14:textId="77777777" w:rsidR="00F615EA" w:rsidRDefault="00B66D4A">
            <w:r>
              <w:rPr>
                <w:sz w:val="22"/>
              </w:rPr>
              <w:t>DELIVERED</w:t>
            </w:r>
          </w:p>
        </w:tc>
        <w:tc>
          <w:tcPr>
            <w:tcW w:w="1417" w:type="dxa"/>
          </w:tcPr>
          <w:p w14:paraId="4CA239D0" w14:textId="77777777" w:rsidR="00F615EA" w:rsidRDefault="00B66D4A">
            <w:r>
              <w:rPr>
                <w:sz w:val="22"/>
              </w:rPr>
              <w:t>PENDING (t</w:t>
            </w:r>
            <w:r>
              <w:rPr>
                <w:sz w:val="22"/>
              </w:rPr>
              <w:t>ạ</w:t>
            </w:r>
            <w:r>
              <w:rPr>
                <w:sz w:val="22"/>
              </w:rPr>
              <w:t>o)</w:t>
            </w:r>
          </w:p>
        </w:tc>
        <w:tc>
          <w:tcPr>
            <w:tcW w:w="3288" w:type="dxa"/>
          </w:tcPr>
          <w:p w14:paraId="0690D022" w14:textId="77777777" w:rsidR="00F615EA" w:rsidRDefault="00B66D4A">
            <w:r>
              <w:rPr>
                <w:sz w:val="22"/>
              </w:rPr>
              <w:t>Async job: t</w:t>
            </w:r>
            <w:r>
              <w:rPr>
                <w:sz w:val="22"/>
              </w:rPr>
              <w:t>ạ</w:t>
            </w:r>
            <w:r>
              <w:rPr>
                <w:sz w:val="22"/>
              </w:rPr>
              <w:t>o commission records + alfco_pending; c</w:t>
            </w:r>
            <w:r>
              <w:rPr>
                <w:sz w:val="22"/>
              </w:rPr>
              <w:t>ộ</w:t>
            </w:r>
            <w:r>
              <w:rPr>
                <w:sz w:val="22"/>
              </w:rPr>
              <w:t>ng pending_balance</w:t>
            </w:r>
          </w:p>
        </w:tc>
      </w:tr>
      <w:tr w:rsidR="00F615EA" w14:paraId="4E37FBEC" w14:textId="77777777">
        <w:tc>
          <w:tcPr>
            <w:tcW w:w="680" w:type="dxa"/>
          </w:tcPr>
          <w:p w14:paraId="58B1E709" w14:textId="77777777" w:rsidR="00F615EA" w:rsidRDefault="00B66D4A">
            <w:r>
              <w:rPr>
                <w:sz w:val="22"/>
              </w:rPr>
              <w:t>5</w:t>
            </w:r>
          </w:p>
        </w:tc>
        <w:tc>
          <w:tcPr>
            <w:tcW w:w="2268" w:type="dxa"/>
          </w:tcPr>
          <w:p w14:paraId="3BF9327D" w14:textId="77777777" w:rsidR="00F615EA" w:rsidRDefault="00B66D4A">
            <w:r>
              <w:rPr>
                <w:sz w:val="22"/>
              </w:rPr>
              <w:t xml:space="preserve">Buyer xác </w:t>
            </w:r>
            <w:r>
              <w:rPr>
                <w:sz w:val="22"/>
              </w:rPr>
              <w:t>nh</w:t>
            </w:r>
            <w:r>
              <w:rPr>
                <w:sz w:val="22"/>
              </w:rPr>
              <w:t>ậ</w:t>
            </w:r>
            <w:r>
              <w:rPr>
                <w:sz w:val="22"/>
              </w:rPr>
              <w:t>n (ho</w:t>
            </w:r>
            <w:r>
              <w:rPr>
                <w:sz w:val="22"/>
              </w:rPr>
              <w:t>ặ</w:t>
            </w:r>
            <w:r>
              <w:rPr>
                <w:sz w:val="22"/>
              </w:rPr>
              <w:t>c auto 3 ngày)</w:t>
            </w:r>
          </w:p>
        </w:tc>
        <w:tc>
          <w:tcPr>
            <w:tcW w:w="1417" w:type="dxa"/>
          </w:tcPr>
          <w:p w14:paraId="6212C6AA" w14:textId="77777777" w:rsidR="00F615EA" w:rsidRDefault="00B66D4A">
            <w:r>
              <w:rPr>
                <w:sz w:val="22"/>
              </w:rPr>
              <w:t>COMPLETED</w:t>
            </w:r>
          </w:p>
        </w:tc>
        <w:tc>
          <w:tcPr>
            <w:tcW w:w="1417" w:type="dxa"/>
          </w:tcPr>
          <w:p w14:paraId="055C5F1F" w14:textId="77777777" w:rsidR="00F615EA" w:rsidRDefault="00B66D4A">
            <w:r>
              <w:rPr>
                <w:sz w:val="22"/>
              </w:rPr>
              <w:t>APPROVED</w:t>
            </w:r>
          </w:p>
        </w:tc>
        <w:tc>
          <w:tcPr>
            <w:tcW w:w="3288" w:type="dxa"/>
          </w:tcPr>
          <w:p w14:paraId="43B9E94D" w14:textId="77777777" w:rsidR="00F615EA" w:rsidRDefault="00B66D4A">
            <w:r>
              <w:rPr>
                <w:sz w:val="22"/>
              </w:rPr>
              <w:t>HH → APPROVED; alfco → AVAILABLE; c</w:t>
            </w:r>
            <w:r>
              <w:rPr>
                <w:sz w:val="22"/>
              </w:rPr>
              <w:t>ộ</w:t>
            </w:r>
            <w:r>
              <w:rPr>
                <w:sz w:val="22"/>
              </w:rPr>
              <w:t>ng available_balance</w:t>
            </w:r>
          </w:p>
        </w:tc>
      </w:tr>
      <w:tr w:rsidR="00F615EA" w14:paraId="7896A9DC" w14:textId="77777777">
        <w:tc>
          <w:tcPr>
            <w:tcW w:w="680" w:type="dxa"/>
          </w:tcPr>
          <w:p w14:paraId="54C87B7A" w14:textId="77777777" w:rsidR="00F615EA" w:rsidRDefault="00B66D4A">
            <w:r>
              <w:rPr>
                <w:sz w:val="22"/>
              </w:rPr>
              <w:t>6</w:t>
            </w:r>
          </w:p>
        </w:tc>
        <w:tc>
          <w:tcPr>
            <w:tcW w:w="2268" w:type="dxa"/>
          </w:tcPr>
          <w:p w14:paraId="2A35E2FE" w14:textId="77777777" w:rsidR="00F615EA" w:rsidRDefault="00B66D4A">
            <w:r>
              <w:rPr>
                <w:sz w:val="22"/>
              </w:rPr>
              <w:t>User yêu c</w:t>
            </w:r>
            <w:r>
              <w:rPr>
                <w:sz w:val="22"/>
              </w:rPr>
              <w:t>ầ</w:t>
            </w:r>
            <w:r>
              <w:rPr>
                <w:sz w:val="22"/>
              </w:rPr>
              <w:t>u rút / cu</w:t>
            </w:r>
            <w:r>
              <w:rPr>
                <w:sz w:val="22"/>
              </w:rPr>
              <w:t>ố</w:t>
            </w:r>
            <w:r>
              <w:rPr>
                <w:sz w:val="22"/>
              </w:rPr>
              <w:t>i tháng</w:t>
            </w:r>
          </w:p>
        </w:tc>
        <w:tc>
          <w:tcPr>
            <w:tcW w:w="1417" w:type="dxa"/>
          </w:tcPr>
          <w:p w14:paraId="705204C9" w14:textId="77777777" w:rsidR="00F615EA" w:rsidRDefault="00B66D4A">
            <w:r>
              <w:rPr>
                <w:sz w:val="22"/>
              </w:rPr>
              <w:t>COMPLETED</w:t>
            </w:r>
          </w:p>
        </w:tc>
        <w:tc>
          <w:tcPr>
            <w:tcW w:w="1417" w:type="dxa"/>
          </w:tcPr>
          <w:p w14:paraId="158E7D0C" w14:textId="77777777" w:rsidR="00F615EA" w:rsidRDefault="00B66D4A">
            <w:r>
              <w:rPr>
                <w:sz w:val="22"/>
              </w:rPr>
              <w:t>PAID</w:t>
            </w:r>
          </w:p>
        </w:tc>
        <w:tc>
          <w:tcPr>
            <w:tcW w:w="3288" w:type="dxa"/>
          </w:tcPr>
          <w:p w14:paraId="165FE9BD" w14:textId="77777777" w:rsidR="00F615EA" w:rsidRDefault="00B66D4A">
            <w:r>
              <w:rPr>
                <w:sz w:val="22"/>
              </w:rPr>
              <w:t>Admin duy</w:t>
            </w:r>
            <w:r>
              <w:rPr>
                <w:sz w:val="22"/>
              </w:rPr>
              <w:t>ệ</w:t>
            </w:r>
            <w:r>
              <w:rPr>
                <w:sz w:val="22"/>
              </w:rPr>
              <w:t>t → chuy</w:t>
            </w:r>
            <w:r>
              <w:rPr>
                <w:sz w:val="22"/>
              </w:rPr>
              <w:t>ể</w:t>
            </w:r>
            <w:r>
              <w:rPr>
                <w:sz w:val="22"/>
              </w:rPr>
              <w:t>n ti</w:t>
            </w:r>
            <w:r>
              <w:rPr>
                <w:sz w:val="22"/>
              </w:rPr>
              <w:t>ề</w:t>
            </w:r>
            <w:r>
              <w:rPr>
                <w:sz w:val="22"/>
              </w:rPr>
              <w:t>n; kh</w:t>
            </w:r>
            <w:r>
              <w:rPr>
                <w:sz w:val="22"/>
              </w:rPr>
              <w:t>ấ</w:t>
            </w:r>
            <w:r>
              <w:rPr>
                <w:sz w:val="22"/>
              </w:rPr>
              <w:t>u tr</w:t>
            </w:r>
            <w:r>
              <w:rPr>
                <w:sz w:val="22"/>
              </w:rPr>
              <w:t>ừ</w:t>
            </w:r>
            <w:r>
              <w:rPr>
                <w:sz w:val="22"/>
              </w:rPr>
              <w:t xml:space="preserve"> thu</w:t>
            </w:r>
            <w:r>
              <w:rPr>
                <w:sz w:val="22"/>
              </w:rPr>
              <w:t>ế</w:t>
            </w:r>
            <w:r>
              <w:rPr>
                <w:sz w:val="22"/>
              </w:rPr>
              <w:t xml:space="preserve"> TNCN</w:t>
            </w:r>
          </w:p>
        </w:tc>
      </w:tr>
      <w:tr w:rsidR="00F615EA" w14:paraId="0505438F" w14:textId="77777777">
        <w:tc>
          <w:tcPr>
            <w:tcW w:w="680" w:type="dxa"/>
          </w:tcPr>
          <w:p w14:paraId="46FF5196" w14:textId="77777777" w:rsidR="00F615EA" w:rsidRDefault="00B66D4A">
            <w:r>
              <w:rPr>
                <w:sz w:val="22"/>
              </w:rPr>
              <w:t>7</w:t>
            </w:r>
          </w:p>
        </w:tc>
        <w:tc>
          <w:tcPr>
            <w:tcW w:w="2268" w:type="dxa"/>
          </w:tcPr>
          <w:p w14:paraId="4BE9BA4A" w14:textId="77777777" w:rsidR="00F615EA" w:rsidRDefault="00B66D4A">
            <w:r>
              <w:rPr>
                <w:sz w:val="22"/>
              </w:rPr>
              <w:t>Đơn b</w:t>
            </w:r>
            <w:r>
              <w:rPr>
                <w:sz w:val="22"/>
              </w:rPr>
              <w:t>ị</w:t>
            </w:r>
            <w:r>
              <w:rPr>
                <w:sz w:val="22"/>
              </w:rPr>
              <w:t xml:space="preserve"> hoàn tr</w:t>
            </w:r>
            <w:r>
              <w:rPr>
                <w:sz w:val="22"/>
              </w:rPr>
              <w:t>ả</w:t>
            </w:r>
          </w:p>
        </w:tc>
        <w:tc>
          <w:tcPr>
            <w:tcW w:w="1417" w:type="dxa"/>
          </w:tcPr>
          <w:p w14:paraId="609C77B5" w14:textId="77777777" w:rsidR="00F615EA" w:rsidRDefault="00B66D4A">
            <w:r>
              <w:rPr>
                <w:sz w:val="22"/>
              </w:rPr>
              <w:t>REFUNDED</w:t>
            </w:r>
          </w:p>
        </w:tc>
        <w:tc>
          <w:tcPr>
            <w:tcW w:w="1417" w:type="dxa"/>
          </w:tcPr>
          <w:p w14:paraId="6DA937E3" w14:textId="77777777" w:rsidR="00F615EA" w:rsidRDefault="00B66D4A">
            <w:r>
              <w:rPr>
                <w:sz w:val="22"/>
              </w:rPr>
              <w:t>REVERSED</w:t>
            </w:r>
          </w:p>
        </w:tc>
        <w:tc>
          <w:tcPr>
            <w:tcW w:w="3288" w:type="dxa"/>
          </w:tcPr>
          <w:p w14:paraId="0FD1F734" w14:textId="77777777" w:rsidR="00F615EA" w:rsidRDefault="00B66D4A">
            <w:r>
              <w:rPr>
                <w:sz w:val="22"/>
              </w:rPr>
              <w:t>Reverse job; tr</w:t>
            </w:r>
            <w:r>
              <w:rPr>
                <w:sz w:val="22"/>
              </w:rPr>
              <w:t>ừ</w:t>
            </w:r>
            <w:r>
              <w:rPr>
                <w:sz w:val="22"/>
              </w:rPr>
              <w:t xml:space="preserve"> l</w:t>
            </w:r>
            <w:r>
              <w:rPr>
                <w:sz w:val="22"/>
              </w:rPr>
              <w:t>ạ</w:t>
            </w:r>
            <w:r>
              <w:rPr>
                <w:sz w:val="22"/>
              </w:rPr>
              <w:t>i bala</w:t>
            </w:r>
            <w:r>
              <w:rPr>
                <w:sz w:val="22"/>
              </w:rPr>
              <w:t>nce + alfco</w:t>
            </w:r>
          </w:p>
        </w:tc>
      </w:tr>
    </w:tbl>
    <w:p w14:paraId="35FD8B3C" w14:textId="77777777" w:rsidR="00F615EA" w:rsidRDefault="00B66D4A">
      <w:r>
        <w:br w:type="page"/>
      </w:r>
    </w:p>
    <w:p w14:paraId="5AD33ECF" w14:textId="77777777" w:rsidR="00F615EA" w:rsidRDefault="00B66D4A">
      <w:pPr>
        <w:pStyle w:val="Heading1"/>
      </w:pPr>
      <w:bookmarkStart w:id="21" w:name="_Toc229874185"/>
      <w:r>
        <w:rPr>
          <w:rFonts w:ascii="Times New Roman" w:hAnsi="Times New Roman"/>
          <w:color w:val="1E3A8F"/>
          <w:sz w:val="32"/>
        </w:rPr>
        <w:lastRenderedPageBreak/>
        <w:t>5. Thu</w:t>
      </w:r>
      <w:r>
        <w:rPr>
          <w:rFonts w:ascii="Times New Roman" w:hAnsi="Times New Roman"/>
          <w:color w:val="1E3A8F"/>
          <w:sz w:val="32"/>
        </w:rPr>
        <w:t>ế</w:t>
      </w:r>
      <w:r>
        <w:rPr>
          <w:rFonts w:ascii="Times New Roman" w:hAnsi="Times New Roman"/>
          <w:color w:val="1E3A8F"/>
          <w:sz w:val="32"/>
        </w:rPr>
        <w:t xml:space="preserve"> TNCN &amp; Khung Tuân Th</w:t>
      </w:r>
      <w:r>
        <w:rPr>
          <w:rFonts w:ascii="Times New Roman" w:hAnsi="Times New Roman"/>
          <w:color w:val="1E3A8F"/>
          <w:sz w:val="32"/>
        </w:rPr>
        <w:t>ủ</w:t>
      </w:r>
      <w:r>
        <w:rPr>
          <w:rFonts w:ascii="Times New Roman" w:hAnsi="Times New Roman"/>
          <w:color w:val="1E3A8F"/>
          <w:sz w:val="32"/>
        </w:rPr>
        <w:t xml:space="preserve"> Pháp Lý</w:t>
      </w:r>
      <w:bookmarkEnd w:id="21"/>
    </w:p>
    <w:p w14:paraId="751D6602" w14:textId="77777777" w:rsidR="00F615EA" w:rsidRDefault="00B66D4A">
      <w:pPr>
        <w:pStyle w:val="Heading2"/>
      </w:pPr>
      <w:bookmarkStart w:id="22" w:name="_Toc229874186"/>
      <w:r>
        <w:rPr>
          <w:rFonts w:ascii="Times New Roman" w:hAnsi="Times New Roman"/>
          <w:color w:val="1E3A8F"/>
          <w:sz w:val="28"/>
        </w:rPr>
        <w:t>5.1 Cơ s</w:t>
      </w:r>
      <w:r>
        <w:rPr>
          <w:rFonts w:ascii="Times New Roman" w:hAnsi="Times New Roman"/>
          <w:color w:val="1E3A8F"/>
          <w:sz w:val="28"/>
        </w:rPr>
        <w:t>ở</w:t>
      </w:r>
      <w:r>
        <w:rPr>
          <w:rFonts w:ascii="Times New Roman" w:hAnsi="Times New Roman"/>
          <w:color w:val="1E3A8F"/>
          <w:sz w:val="28"/>
        </w:rPr>
        <w:t xml:space="preserve"> pháp lý</w:t>
      </w:r>
      <w:bookmarkEnd w:id="22"/>
    </w:p>
    <w:p w14:paraId="03DF60A1" w14:textId="77777777" w:rsidR="00F615EA" w:rsidRDefault="00B66D4A">
      <w:pPr>
        <w:pStyle w:val="ListBullet"/>
        <w:ind w:left="454"/>
      </w:pPr>
      <w:r>
        <w:t>Lu</w:t>
      </w:r>
      <w:r>
        <w:t>ậ</w:t>
      </w:r>
      <w:r>
        <w:t>t Thu</w:t>
      </w:r>
      <w:r>
        <w:t>ế</w:t>
      </w:r>
      <w:r>
        <w:t xml:space="preserve"> TNCN 2007 (s</w:t>
      </w:r>
      <w:r>
        <w:t>ử</w:t>
      </w:r>
      <w:r>
        <w:t>a đ</w:t>
      </w:r>
      <w:r>
        <w:t>ổ</w:t>
      </w:r>
      <w:r>
        <w:t>i 2012, 2014)</w:t>
      </w:r>
    </w:p>
    <w:p w14:paraId="2B8AA461" w14:textId="77777777" w:rsidR="00F615EA" w:rsidRDefault="00B66D4A">
      <w:pPr>
        <w:pStyle w:val="ListBullet"/>
        <w:ind w:left="454"/>
      </w:pPr>
      <w:r>
        <w:t>Thông tư 111/2013/TT-BTC: Hư</w:t>
      </w:r>
      <w:r>
        <w:t>ớ</w:t>
      </w:r>
      <w:r>
        <w:t>ng d</w:t>
      </w:r>
      <w:r>
        <w:t>ẫ</w:t>
      </w:r>
      <w:r>
        <w:t>n thu</w:t>
      </w:r>
      <w:r>
        <w:t>ế</w:t>
      </w:r>
      <w:r>
        <w:t xml:space="preserve"> TNCN – kh</w:t>
      </w:r>
      <w:r>
        <w:t>ấ</w:t>
      </w:r>
      <w:r>
        <w:t>u tr</w:t>
      </w:r>
      <w:r>
        <w:t>ừ</w:t>
      </w:r>
      <w:r>
        <w:t xml:space="preserve"> 10% t</w:t>
      </w:r>
      <w:r>
        <w:t>ạ</w:t>
      </w:r>
      <w:r>
        <w:t>i ngu</w:t>
      </w:r>
      <w:r>
        <w:t>ồ</w:t>
      </w:r>
      <w:r>
        <w:t>n khi chi HH ≥ 2 tri</w:t>
      </w:r>
      <w:r>
        <w:t>ệ</w:t>
      </w:r>
      <w:r>
        <w:t>u/l</w:t>
      </w:r>
      <w:r>
        <w:t>ầ</w:t>
      </w:r>
      <w:r>
        <w:t>n</w:t>
      </w:r>
    </w:p>
    <w:p w14:paraId="00D0F74E" w14:textId="77777777" w:rsidR="00F615EA" w:rsidRDefault="00B66D4A">
      <w:pPr>
        <w:pStyle w:val="ListBullet"/>
        <w:ind w:left="454"/>
      </w:pPr>
      <w:r>
        <w:t>Ngh</w:t>
      </w:r>
      <w:r>
        <w:t>ị</w:t>
      </w:r>
      <w:r>
        <w:t xml:space="preserve"> đ</w:t>
      </w:r>
      <w:r>
        <w:t>ị</w:t>
      </w:r>
      <w:r>
        <w:t>nh 126/2020/NĐ-CP: Qu</w:t>
      </w:r>
      <w:r>
        <w:t>ả</w:t>
      </w:r>
      <w:r>
        <w:t>n lý thu</w:t>
      </w:r>
      <w:r>
        <w:t>ế</w:t>
      </w:r>
    </w:p>
    <w:p w14:paraId="6BAC2B8C" w14:textId="77777777" w:rsidR="00F615EA" w:rsidRDefault="00B66D4A">
      <w:pPr>
        <w:pStyle w:val="ListBullet"/>
        <w:ind w:left="454"/>
      </w:pPr>
      <w:r>
        <w:t>Lu</w:t>
      </w:r>
      <w:r>
        <w:t>ậ</w:t>
      </w:r>
      <w:r>
        <w:t xml:space="preserve">t </w:t>
      </w:r>
      <w:r>
        <w:t>Thương m</w:t>
      </w:r>
      <w:r>
        <w:t>ạ</w:t>
      </w:r>
      <w:r>
        <w:t>i đi</w:t>
      </w:r>
      <w:r>
        <w:t>ệ</w:t>
      </w:r>
      <w:r>
        <w:t>n t</w:t>
      </w:r>
      <w:r>
        <w:t>ử</w:t>
      </w:r>
      <w:r>
        <w:t xml:space="preserve"> 2025 (122/2025/QH15): Hi</w:t>
      </w:r>
      <w:r>
        <w:t>ệ</w:t>
      </w:r>
      <w:r>
        <w:t>u l</w:t>
      </w:r>
      <w:r>
        <w:t>ự</w:t>
      </w:r>
      <w:r>
        <w:t>c 01/07/2026 – sàn kh</w:t>
      </w:r>
      <w:r>
        <w:t>ấ</w:t>
      </w:r>
      <w:r>
        <w:t>u tr</w:t>
      </w:r>
      <w:r>
        <w:t>ừ</w:t>
      </w:r>
      <w:r>
        <w:t xml:space="preserve"> và kê khai thu</w:t>
      </w:r>
      <w:r>
        <w:t>ế</w:t>
      </w:r>
      <w:r>
        <w:t xml:space="preserve"> thay ngư</w:t>
      </w:r>
      <w:r>
        <w:t>ờ</w:t>
      </w:r>
      <w:r>
        <w:t>i bán</w:t>
      </w:r>
    </w:p>
    <w:p w14:paraId="470F8D40" w14:textId="77777777" w:rsidR="00F615EA" w:rsidRDefault="00B66D4A">
      <w:pPr>
        <w:pStyle w:val="ListBullet"/>
        <w:ind w:left="454"/>
      </w:pPr>
      <w:r>
        <w:t>Thông tư 40/2021/TT-BTC: Hư</w:t>
      </w:r>
      <w:r>
        <w:t>ớ</w:t>
      </w:r>
      <w:r>
        <w:t>ng d</w:t>
      </w:r>
      <w:r>
        <w:t>ẫ</w:t>
      </w:r>
      <w:r>
        <w:t>n thu</w:t>
      </w:r>
      <w:r>
        <w:t>ế</w:t>
      </w:r>
      <w:r>
        <w:t xml:space="preserve"> đ</w:t>
      </w:r>
      <w:r>
        <w:t>ố</w:t>
      </w:r>
      <w:r>
        <w:t>i v</w:t>
      </w:r>
      <w:r>
        <w:t>ớ</w:t>
      </w:r>
      <w:r>
        <w:t>i h</w:t>
      </w:r>
      <w:r>
        <w:t>ộ</w:t>
      </w:r>
      <w:r>
        <w:t xml:space="preserve"> kinh doanh, cá nhân kinh doanh</w:t>
      </w:r>
    </w:p>
    <w:p w14:paraId="3AAAAB23" w14:textId="77777777" w:rsidR="00F615EA" w:rsidRDefault="00F615EA"/>
    <w:p w14:paraId="40744438" w14:textId="77777777" w:rsidR="00F615EA" w:rsidRDefault="00B66D4A">
      <w:pPr>
        <w:pStyle w:val="Heading2"/>
      </w:pPr>
      <w:bookmarkStart w:id="23" w:name="_Toc229874187"/>
      <w:r>
        <w:rPr>
          <w:rFonts w:ascii="Times New Roman" w:hAnsi="Times New Roman"/>
          <w:color w:val="1E3A8F"/>
          <w:sz w:val="28"/>
        </w:rPr>
        <w:t>5.2 Nghĩa v</w:t>
      </w:r>
      <w:r>
        <w:rPr>
          <w:rFonts w:ascii="Times New Roman" w:hAnsi="Times New Roman"/>
          <w:color w:val="1E3A8F"/>
          <w:sz w:val="28"/>
        </w:rPr>
        <w:t>ụ</w:t>
      </w:r>
      <w:r>
        <w:rPr>
          <w:rFonts w:ascii="Times New Roman" w:hAnsi="Times New Roman"/>
          <w:color w:val="1E3A8F"/>
          <w:sz w:val="28"/>
        </w:rPr>
        <w:t xml:space="preserve"> kh</w:t>
      </w:r>
      <w:r>
        <w:rPr>
          <w:rFonts w:ascii="Times New Roman" w:hAnsi="Times New Roman"/>
          <w:color w:val="1E3A8F"/>
          <w:sz w:val="28"/>
        </w:rPr>
        <w:t>ấ</w:t>
      </w:r>
      <w:r>
        <w:rPr>
          <w:rFonts w:ascii="Times New Roman" w:hAnsi="Times New Roman"/>
          <w:color w:val="1E3A8F"/>
          <w:sz w:val="28"/>
        </w:rPr>
        <w:t>u tr</w:t>
      </w:r>
      <w:r>
        <w:rPr>
          <w:rFonts w:ascii="Times New Roman" w:hAnsi="Times New Roman"/>
          <w:color w:val="1E3A8F"/>
          <w:sz w:val="28"/>
        </w:rPr>
        <w:t>ừ</w:t>
      </w:r>
      <w:r>
        <w:rPr>
          <w:rFonts w:ascii="Times New Roman" w:hAnsi="Times New Roman"/>
          <w:color w:val="1E3A8F"/>
          <w:sz w:val="28"/>
        </w:rPr>
        <w:t xml:space="preserve"> thu</w:t>
      </w:r>
      <w:r>
        <w:rPr>
          <w:rFonts w:ascii="Times New Roman" w:hAnsi="Times New Roman"/>
          <w:color w:val="1E3A8F"/>
          <w:sz w:val="28"/>
        </w:rPr>
        <w:t>ế</w:t>
      </w:r>
      <w:r>
        <w:rPr>
          <w:rFonts w:ascii="Times New Roman" w:hAnsi="Times New Roman"/>
          <w:color w:val="1E3A8F"/>
          <w:sz w:val="28"/>
        </w:rPr>
        <w:t xml:space="preserve"> c</w:t>
      </w:r>
      <w:r>
        <w:rPr>
          <w:rFonts w:ascii="Times New Roman" w:hAnsi="Times New Roman"/>
          <w:color w:val="1E3A8F"/>
          <w:sz w:val="28"/>
        </w:rPr>
        <w:t>ủ</w:t>
      </w:r>
      <w:r>
        <w:rPr>
          <w:rFonts w:ascii="Times New Roman" w:hAnsi="Times New Roman"/>
          <w:color w:val="1E3A8F"/>
          <w:sz w:val="28"/>
        </w:rPr>
        <w:t>a sàn Hathyo</w:t>
      </w:r>
      <w:bookmarkEnd w:id="23"/>
    </w:p>
    <w:tbl>
      <w:tblPr>
        <w:tblStyle w:val="TableGrid"/>
        <w:tblW w:w="0" w:type="auto"/>
        <w:tblLook w:val="04A0" w:firstRow="1" w:lastRow="0" w:firstColumn="1" w:lastColumn="0" w:noHBand="0" w:noVBand="1"/>
      </w:tblPr>
      <w:tblGrid>
        <w:gridCol w:w="2835"/>
        <w:gridCol w:w="6236"/>
      </w:tblGrid>
      <w:tr w:rsidR="00F615EA" w14:paraId="034433A5" w14:textId="77777777">
        <w:tc>
          <w:tcPr>
            <w:tcW w:w="2835" w:type="dxa"/>
            <w:shd w:val="clear" w:color="auto" w:fill="1E3A8F"/>
          </w:tcPr>
          <w:p w14:paraId="4769DE67" w14:textId="77777777" w:rsidR="00F615EA" w:rsidRDefault="00B66D4A">
            <w:pPr>
              <w:jc w:val="center"/>
            </w:pPr>
            <w:r>
              <w:rPr>
                <w:b/>
                <w:color w:val="FFFFFF"/>
                <w:sz w:val="22"/>
              </w:rPr>
              <w:t>Quy đ</w:t>
            </w:r>
            <w:r>
              <w:rPr>
                <w:b/>
                <w:color w:val="FFFFFF"/>
                <w:sz w:val="22"/>
              </w:rPr>
              <w:t>ị</w:t>
            </w:r>
            <w:r>
              <w:rPr>
                <w:b/>
                <w:color w:val="FFFFFF"/>
                <w:sz w:val="22"/>
              </w:rPr>
              <w:t>nh</w:t>
            </w:r>
          </w:p>
        </w:tc>
        <w:tc>
          <w:tcPr>
            <w:tcW w:w="6236" w:type="dxa"/>
            <w:shd w:val="clear" w:color="auto" w:fill="1E3A8F"/>
          </w:tcPr>
          <w:p w14:paraId="4385E8E3" w14:textId="77777777" w:rsidR="00F615EA" w:rsidRDefault="00B66D4A">
            <w:pPr>
              <w:jc w:val="center"/>
            </w:pPr>
            <w:r>
              <w:rPr>
                <w:b/>
                <w:color w:val="FFFFFF"/>
                <w:sz w:val="22"/>
              </w:rPr>
              <w:t>Chi ti</w:t>
            </w:r>
            <w:r>
              <w:rPr>
                <w:b/>
                <w:color w:val="FFFFFF"/>
                <w:sz w:val="22"/>
              </w:rPr>
              <w:t>ế</w:t>
            </w:r>
            <w:r>
              <w:rPr>
                <w:b/>
                <w:color w:val="FFFFFF"/>
                <w:sz w:val="22"/>
              </w:rPr>
              <w:t>t</w:t>
            </w:r>
          </w:p>
        </w:tc>
      </w:tr>
      <w:tr w:rsidR="00F615EA" w14:paraId="29C8C638" w14:textId="77777777">
        <w:tc>
          <w:tcPr>
            <w:tcW w:w="2835" w:type="dxa"/>
          </w:tcPr>
          <w:p w14:paraId="6A7DF8FC" w14:textId="77777777" w:rsidR="00F615EA" w:rsidRDefault="00B66D4A">
            <w:r>
              <w:rPr>
                <w:b/>
                <w:sz w:val="22"/>
              </w:rPr>
              <w:t>T</w:t>
            </w:r>
            <w:r>
              <w:rPr>
                <w:b/>
                <w:sz w:val="22"/>
              </w:rPr>
              <w:t>ỷ</w:t>
            </w:r>
            <w:r>
              <w:rPr>
                <w:b/>
                <w:sz w:val="22"/>
              </w:rPr>
              <w:t xml:space="preserve"> </w:t>
            </w:r>
            <w:r>
              <w:rPr>
                <w:b/>
                <w:sz w:val="22"/>
              </w:rPr>
              <w:t>l</w:t>
            </w:r>
            <w:r>
              <w:rPr>
                <w:b/>
                <w:sz w:val="22"/>
              </w:rPr>
              <w:t>ệ</w:t>
            </w:r>
            <w:r>
              <w:rPr>
                <w:b/>
                <w:sz w:val="22"/>
              </w:rPr>
              <w:t xml:space="preserve"> kh</w:t>
            </w:r>
            <w:r>
              <w:rPr>
                <w:b/>
                <w:sz w:val="22"/>
              </w:rPr>
              <w:t>ấ</w:t>
            </w:r>
            <w:r>
              <w:rPr>
                <w:b/>
                <w:sz w:val="22"/>
              </w:rPr>
              <w:t>u tr</w:t>
            </w:r>
            <w:r>
              <w:rPr>
                <w:b/>
                <w:sz w:val="22"/>
              </w:rPr>
              <w:t>ừ</w:t>
            </w:r>
          </w:p>
        </w:tc>
        <w:tc>
          <w:tcPr>
            <w:tcW w:w="6236" w:type="dxa"/>
          </w:tcPr>
          <w:p w14:paraId="7DC5D6A7" w14:textId="77777777" w:rsidR="00F615EA" w:rsidRDefault="00B66D4A">
            <w:r>
              <w:rPr>
                <w:sz w:val="22"/>
              </w:rPr>
              <w:t>10% TNCN trên m</w:t>
            </w:r>
            <w:r>
              <w:rPr>
                <w:sz w:val="22"/>
              </w:rPr>
              <w:t>ỗ</w:t>
            </w:r>
            <w:r>
              <w:rPr>
                <w:sz w:val="22"/>
              </w:rPr>
              <w:t>i kho</w:t>
            </w:r>
            <w:r>
              <w:rPr>
                <w:sz w:val="22"/>
              </w:rPr>
              <w:t>ả</w:t>
            </w:r>
            <w:r>
              <w:rPr>
                <w:sz w:val="22"/>
              </w:rPr>
              <w:t>n HH chi tr</w:t>
            </w:r>
            <w:r>
              <w:rPr>
                <w:sz w:val="22"/>
              </w:rPr>
              <w:t>ả</w:t>
            </w:r>
            <w:r>
              <w:rPr>
                <w:sz w:val="22"/>
              </w:rPr>
              <w:t xml:space="preserve"> (KHÔNG áp d</w:t>
            </w:r>
            <w:r>
              <w:rPr>
                <w:sz w:val="22"/>
              </w:rPr>
              <w:t>ụ</w:t>
            </w:r>
            <w:r>
              <w:rPr>
                <w:sz w:val="22"/>
              </w:rPr>
              <w:t>ng cho alfco)</w:t>
            </w:r>
          </w:p>
        </w:tc>
      </w:tr>
      <w:tr w:rsidR="00F615EA" w14:paraId="6258597F" w14:textId="77777777">
        <w:tc>
          <w:tcPr>
            <w:tcW w:w="2835" w:type="dxa"/>
          </w:tcPr>
          <w:p w14:paraId="16692E6F" w14:textId="77777777" w:rsidR="00F615EA" w:rsidRDefault="00B66D4A">
            <w:r>
              <w:rPr>
                <w:b/>
                <w:sz w:val="22"/>
              </w:rPr>
              <w:t>Ngư</w:t>
            </w:r>
            <w:r>
              <w:rPr>
                <w:b/>
                <w:sz w:val="22"/>
              </w:rPr>
              <w:t>ỡ</w:t>
            </w:r>
            <w:r>
              <w:rPr>
                <w:b/>
                <w:sz w:val="22"/>
              </w:rPr>
              <w:t>ng áp d</w:t>
            </w:r>
            <w:r>
              <w:rPr>
                <w:b/>
                <w:sz w:val="22"/>
              </w:rPr>
              <w:t>ụ</w:t>
            </w:r>
            <w:r>
              <w:rPr>
                <w:b/>
                <w:sz w:val="22"/>
              </w:rPr>
              <w:t>ng</w:t>
            </w:r>
          </w:p>
        </w:tc>
        <w:tc>
          <w:tcPr>
            <w:tcW w:w="6236" w:type="dxa"/>
          </w:tcPr>
          <w:p w14:paraId="5C2714DD" w14:textId="77777777" w:rsidR="00F615EA" w:rsidRDefault="00B66D4A">
            <w:r>
              <w:rPr>
                <w:sz w:val="22"/>
              </w:rPr>
              <w:t>Chi tr</w:t>
            </w:r>
            <w:r>
              <w:rPr>
                <w:sz w:val="22"/>
              </w:rPr>
              <w:t>ả</w:t>
            </w:r>
            <w:r>
              <w:rPr>
                <w:sz w:val="22"/>
              </w:rPr>
              <w:t xml:space="preserve"> ≥ 2.000.000đ/l</w:t>
            </w:r>
            <w:r>
              <w:rPr>
                <w:sz w:val="22"/>
              </w:rPr>
              <w:t>ầ</w:t>
            </w:r>
            <w:r>
              <w:rPr>
                <w:sz w:val="22"/>
              </w:rPr>
              <w:t>n → b</w:t>
            </w:r>
            <w:r>
              <w:rPr>
                <w:sz w:val="22"/>
              </w:rPr>
              <w:t>ắ</w:t>
            </w:r>
            <w:r>
              <w:rPr>
                <w:sz w:val="22"/>
              </w:rPr>
              <w:t>t bu</w:t>
            </w:r>
            <w:r>
              <w:rPr>
                <w:sz w:val="22"/>
              </w:rPr>
              <w:t>ộ</w:t>
            </w:r>
            <w:r>
              <w:rPr>
                <w:sz w:val="22"/>
              </w:rPr>
              <w:t>c kh</w:t>
            </w:r>
            <w:r>
              <w:rPr>
                <w:sz w:val="22"/>
              </w:rPr>
              <w:t>ấ</w:t>
            </w:r>
            <w:r>
              <w:rPr>
                <w:sz w:val="22"/>
              </w:rPr>
              <w:t>u tr</w:t>
            </w:r>
            <w:r>
              <w:rPr>
                <w:sz w:val="22"/>
              </w:rPr>
              <w:t>ừ</w:t>
            </w:r>
          </w:p>
        </w:tc>
      </w:tr>
      <w:tr w:rsidR="00F615EA" w14:paraId="4C1A37C9" w14:textId="77777777">
        <w:tc>
          <w:tcPr>
            <w:tcW w:w="2835" w:type="dxa"/>
          </w:tcPr>
          <w:p w14:paraId="726E3699" w14:textId="77777777" w:rsidR="00F615EA" w:rsidRDefault="00B66D4A">
            <w:r>
              <w:rPr>
                <w:b/>
                <w:sz w:val="22"/>
              </w:rPr>
              <w:t>K</w:t>
            </w:r>
            <w:r>
              <w:rPr>
                <w:b/>
                <w:sz w:val="22"/>
              </w:rPr>
              <w:t>ỳ</w:t>
            </w:r>
            <w:r>
              <w:rPr>
                <w:b/>
                <w:sz w:val="22"/>
              </w:rPr>
              <w:t xml:space="preserve"> kê khai</w:t>
            </w:r>
          </w:p>
        </w:tc>
        <w:tc>
          <w:tcPr>
            <w:tcW w:w="6236" w:type="dxa"/>
          </w:tcPr>
          <w:p w14:paraId="09318724" w14:textId="77777777" w:rsidR="00F615EA" w:rsidRDefault="00B66D4A">
            <w:r>
              <w:rPr>
                <w:sz w:val="22"/>
              </w:rPr>
              <w:t>Hàng tháng – T</w:t>
            </w:r>
            <w:r>
              <w:rPr>
                <w:sz w:val="22"/>
              </w:rPr>
              <w:t>ờ</w:t>
            </w:r>
            <w:r>
              <w:rPr>
                <w:sz w:val="22"/>
              </w:rPr>
              <w:t xml:space="preserve"> khai 05/KK-TNCN, n</w:t>
            </w:r>
            <w:r>
              <w:rPr>
                <w:sz w:val="22"/>
              </w:rPr>
              <w:t>ộ</w:t>
            </w:r>
            <w:r>
              <w:rPr>
                <w:sz w:val="22"/>
              </w:rPr>
              <w:t>p trư</w:t>
            </w:r>
            <w:r>
              <w:rPr>
                <w:sz w:val="22"/>
              </w:rPr>
              <w:t>ớ</w:t>
            </w:r>
            <w:r>
              <w:rPr>
                <w:sz w:val="22"/>
              </w:rPr>
              <w:t>c ngày 20 tháng ti</w:t>
            </w:r>
            <w:r>
              <w:rPr>
                <w:sz w:val="22"/>
              </w:rPr>
              <w:t>ế</w:t>
            </w:r>
            <w:r>
              <w:rPr>
                <w:sz w:val="22"/>
              </w:rPr>
              <w:t>p theo</w:t>
            </w:r>
          </w:p>
        </w:tc>
      </w:tr>
      <w:tr w:rsidR="00F615EA" w14:paraId="2EFD741F" w14:textId="77777777">
        <w:tc>
          <w:tcPr>
            <w:tcW w:w="2835" w:type="dxa"/>
          </w:tcPr>
          <w:p w14:paraId="24DAED57" w14:textId="77777777" w:rsidR="00F615EA" w:rsidRDefault="00B66D4A">
            <w:r>
              <w:rPr>
                <w:b/>
                <w:sz w:val="22"/>
              </w:rPr>
              <w:t>N</w:t>
            </w:r>
            <w:r>
              <w:rPr>
                <w:b/>
                <w:sz w:val="22"/>
              </w:rPr>
              <w:t>ộ</w:t>
            </w:r>
            <w:r>
              <w:rPr>
                <w:b/>
                <w:sz w:val="22"/>
              </w:rPr>
              <w:t>p ti</w:t>
            </w:r>
            <w:r>
              <w:rPr>
                <w:b/>
                <w:sz w:val="22"/>
              </w:rPr>
              <w:t>ề</w:t>
            </w:r>
            <w:r>
              <w:rPr>
                <w:b/>
                <w:sz w:val="22"/>
              </w:rPr>
              <w:t>n thu</w:t>
            </w:r>
            <w:r>
              <w:rPr>
                <w:b/>
                <w:sz w:val="22"/>
              </w:rPr>
              <w:t>ế</w:t>
            </w:r>
          </w:p>
        </w:tc>
        <w:tc>
          <w:tcPr>
            <w:tcW w:w="6236" w:type="dxa"/>
          </w:tcPr>
          <w:p w14:paraId="7DCFFBD7" w14:textId="77777777" w:rsidR="00F615EA" w:rsidRDefault="00B66D4A">
            <w:r>
              <w:rPr>
                <w:sz w:val="22"/>
              </w:rPr>
              <w:t>N</w:t>
            </w:r>
            <w:r>
              <w:rPr>
                <w:sz w:val="22"/>
              </w:rPr>
              <w:t>ộ</w:t>
            </w:r>
            <w:r>
              <w:rPr>
                <w:sz w:val="22"/>
              </w:rPr>
              <w:t>p vào KBNN cùng k</w:t>
            </w:r>
            <w:r>
              <w:rPr>
                <w:sz w:val="22"/>
              </w:rPr>
              <w:t>ỳ</w:t>
            </w:r>
            <w:r>
              <w:rPr>
                <w:sz w:val="22"/>
              </w:rPr>
              <w:t xml:space="preserve"> v</w:t>
            </w:r>
            <w:r>
              <w:rPr>
                <w:sz w:val="22"/>
              </w:rPr>
              <w:t>ớ</w:t>
            </w:r>
            <w:r>
              <w:rPr>
                <w:sz w:val="22"/>
              </w:rPr>
              <w:t xml:space="preserve">i </w:t>
            </w:r>
            <w:r>
              <w:rPr>
                <w:sz w:val="22"/>
              </w:rPr>
              <w:t>kê khai, trư</w:t>
            </w:r>
            <w:r>
              <w:rPr>
                <w:sz w:val="22"/>
              </w:rPr>
              <w:t>ớ</w:t>
            </w:r>
            <w:r>
              <w:rPr>
                <w:sz w:val="22"/>
              </w:rPr>
              <w:t>c ngày 20 tháng ti</w:t>
            </w:r>
            <w:r>
              <w:rPr>
                <w:sz w:val="22"/>
              </w:rPr>
              <w:t>ế</w:t>
            </w:r>
            <w:r>
              <w:rPr>
                <w:sz w:val="22"/>
              </w:rPr>
              <w:t>p theo</w:t>
            </w:r>
          </w:p>
        </w:tc>
      </w:tr>
      <w:tr w:rsidR="00F615EA" w14:paraId="24795E99" w14:textId="77777777">
        <w:tc>
          <w:tcPr>
            <w:tcW w:w="2835" w:type="dxa"/>
          </w:tcPr>
          <w:p w14:paraId="4C5C9D68" w14:textId="77777777" w:rsidR="00F615EA" w:rsidRDefault="00B66D4A">
            <w:r>
              <w:rPr>
                <w:b/>
                <w:sz w:val="22"/>
              </w:rPr>
              <w:t>Ch</w:t>
            </w:r>
            <w:r>
              <w:rPr>
                <w:b/>
                <w:sz w:val="22"/>
              </w:rPr>
              <w:t>ứ</w:t>
            </w:r>
            <w:r>
              <w:rPr>
                <w:b/>
                <w:sz w:val="22"/>
              </w:rPr>
              <w:t>ng t</w:t>
            </w:r>
            <w:r>
              <w:rPr>
                <w:b/>
                <w:sz w:val="22"/>
              </w:rPr>
              <w:t>ừ</w:t>
            </w:r>
            <w:r>
              <w:rPr>
                <w:b/>
                <w:sz w:val="22"/>
              </w:rPr>
              <w:t xml:space="preserve"> cho thành viên</w:t>
            </w:r>
          </w:p>
        </w:tc>
        <w:tc>
          <w:tcPr>
            <w:tcW w:w="6236" w:type="dxa"/>
          </w:tcPr>
          <w:p w14:paraId="180F77F3" w14:textId="77777777" w:rsidR="00F615EA" w:rsidRDefault="00B66D4A">
            <w:r>
              <w:rPr>
                <w:sz w:val="22"/>
              </w:rPr>
              <w:t>Biên lai kh</w:t>
            </w:r>
            <w:r>
              <w:rPr>
                <w:sz w:val="22"/>
              </w:rPr>
              <w:t>ấ</w:t>
            </w:r>
            <w:r>
              <w:rPr>
                <w:sz w:val="22"/>
              </w:rPr>
              <w:t>u tr</w:t>
            </w:r>
            <w:r>
              <w:rPr>
                <w:sz w:val="22"/>
              </w:rPr>
              <w:t>ừ</w:t>
            </w:r>
            <w:r>
              <w:rPr>
                <w:sz w:val="22"/>
              </w:rPr>
              <w:t xml:space="preserve"> TNCN (M</w:t>
            </w:r>
            <w:r>
              <w:rPr>
                <w:sz w:val="22"/>
              </w:rPr>
              <w:t>ẫ</w:t>
            </w:r>
            <w:r>
              <w:rPr>
                <w:sz w:val="22"/>
              </w:rPr>
              <w:t>u 03/BL), c</w:t>
            </w:r>
            <w:r>
              <w:rPr>
                <w:sz w:val="22"/>
              </w:rPr>
              <w:t>ấ</w:t>
            </w:r>
            <w:r>
              <w:rPr>
                <w:sz w:val="22"/>
              </w:rPr>
              <w:t>p cu</w:t>
            </w:r>
            <w:r>
              <w:rPr>
                <w:sz w:val="22"/>
              </w:rPr>
              <w:t>ố</w:t>
            </w:r>
            <w:r>
              <w:rPr>
                <w:sz w:val="22"/>
              </w:rPr>
              <w:t>i năm ho</w:t>
            </w:r>
            <w:r>
              <w:rPr>
                <w:sz w:val="22"/>
              </w:rPr>
              <w:t>ặ</w:t>
            </w:r>
            <w:r>
              <w:rPr>
                <w:sz w:val="22"/>
              </w:rPr>
              <w:t>c khi yêu c</w:t>
            </w:r>
            <w:r>
              <w:rPr>
                <w:sz w:val="22"/>
              </w:rPr>
              <w:t>ầ</w:t>
            </w:r>
            <w:r>
              <w:rPr>
                <w:sz w:val="22"/>
              </w:rPr>
              <w:t>u</w:t>
            </w:r>
          </w:p>
        </w:tc>
      </w:tr>
      <w:tr w:rsidR="00F615EA" w14:paraId="0E362F30" w14:textId="77777777">
        <w:tc>
          <w:tcPr>
            <w:tcW w:w="2835" w:type="dxa"/>
          </w:tcPr>
          <w:p w14:paraId="5F2EEBB2" w14:textId="77777777" w:rsidR="00F615EA" w:rsidRDefault="00B66D4A">
            <w:r>
              <w:rPr>
                <w:b/>
                <w:color w:val="006A6A"/>
                <w:sz w:val="22"/>
              </w:rPr>
              <w:t xml:space="preserve">alfco (ví </w:t>
            </w:r>
            <w:r>
              <w:rPr>
                <w:b/>
                <w:color w:val="006A6A"/>
                <w:sz w:val="22"/>
              </w:rPr>
              <w:t>ả</w:t>
            </w:r>
            <w:r>
              <w:rPr>
                <w:b/>
                <w:color w:val="006A6A"/>
                <w:sz w:val="22"/>
              </w:rPr>
              <w:t>o)</w:t>
            </w:r>
          </w:p>
        </w:tc>
        <w:tc>
          <w:tcPr>
            <w:tcW w:w="6236" w:type="dxa"/>
          </w:tcPr>
          <w:p w14:paraId="2614FCE2" w14:textId="77777777" w:rsidR="00F615EA" w:rsidRDefault="00B66D4A">
            <w:r>
              <w:rPr>
                <w:color w:val="006A6A"/>
                <w:sz w:val="22"/>
              </w:rPr>
              <w:t>MI</w:t>
            </w:r>
            <w:r>
              <w:rPr>
                <w:color w:val="006A6A"/>
                <w:sz w:val="22"/>
              </w:rPr>
              <w:t>Ễ</w:t>
            </w:r>
            <w:r>
              <w:rPr>
                <w:color w:val="006A6A"/>
                <w:sz w:val="22"/>
              </w:rPr>
              <w:t>N thu</w:t>
            </w:r>
            <w:r>
              <w:rPr>
                <w:color w:val="006A6A"/>
                <w:sz w:val="22"/>
              </w:rPr>
              <w:t>ế</w:t>
            </w:r>
            <w:r>
              <w:rPr>
                <w:color w:val="006A6A"/>
                <w:sz w:val="22"/>
              </w:rPr>
              <w:t xml:space="preserve"> TNCN – là kho</w:t>
            </w:r>
            <w:r>
              <w:rPr>
                <w:color w:val="006A6A"/>
                <w:sz w:val="22"/>
              </w:rPr>
              <w:t>ả</w:t>
            </w:r>
            <w:r>
              <w:rPr>
                <w:color w:val="006A6A"/>
                <w:sz w:val="22"/>
              </w:rPr>
              <w:t>n t</w:t>
            </w:r>
            <w:r>
              <w:rPr>
                <w:color w:val="006A6A"/>
                <w:sz w:val="22"/>
              </w:rPr>
              <w:t>ặ</w:t>
            </w:r>
            <w:r>
              <w:rPr>
                <w:color w:val="006A6A"/>
                <w:sz w:val="22"/>
              </w:rPr>
              <w:t>ng ngư</w:t>
            </w:r>
            <w:r>
              <w:rPr>
                <w:color w:val="006A6A"/>
                <w:sz w:val="22"/>
              </w:rPr>
              <w:t>ờ</w:t>
            </w:r>
            <w:r>
              <w:rPr>
                <w:color w:val="006A6A"/>
                <w:sz w:val="22"/>
              </w:rPr>
              <w:t>i mua (cashback), không ph</w:t>
            </w:r>
            <w:r>
              <w:rPr>
                <w:color w:val="006A6A"/>
                <w:sz w:val="22"/>
              </w:rPr>
              <w:t>ả</w:t>
            </w:r>
            <w:r>
              <w:rPr>
                <w:color w:val="006A6A"/>
                <w:sz w:val="22"/>
              </w:rPr>
              <w:t>i hoa h</w:t>
            </w:r>
            <w:r>
              <w:rPr>
                <w:color w:val="006A6A"/>
                <w:sz w:val="22"/>
              </w:rPr>
              <w:t>ồ</w:t>
            </w:r>
            <w:r>
              <w:rPr>
                <w:color w:val="006A6A"/>
                <w:sz w:val="22"/>
              </w:rPr>
              <w:t>ng</w:t>
            </w:r>
          </w:p>
        </w:tc>
      </w:tr>
      <w:tr w:rsidR="00F615EA" w14:paraId="3C610F24" w14:textId="77777777">
        <w:tc>
          <w:tcPr>
            <w:tcW w:w="2835" w:type="dxa"/>
          </w:tcPr>
          <w:p w14:paraId="4FBD0A0C" w14:textId="77777777" w:rsidR="00F615EA" w:rsidRDefault="00B66D4A">
            <w:r>
              <w:rPr>
                <w:b/>
                <w:sz w:val="22"/>
              </w:rPr>
              <w:t>Khai quy</w:t>
            </w:r>
            <w:r>
              <w:rPr>
                <w:b/>
                <w:sz w:val="22"/>
              </w:rPr>
              <w:t>ế</w:t>
            </w:r>
            <w:r>
              <w:rPr>
                <w:b/>
                <w:sz w:val="22"/>
              </w:rPr>
              <w:t>t toán năm</w:t>
            </w:r>
          </w:p>
        </w:tc>
        <w:tc>
          <w:tcPr>
            <w:tcW w:w="6236" w:type="dxa"/>
          </w:tcPr>
          <w:p w14:paraId="22373E63" w14:textId="77777777" w:rsidR="00F615EA" w:rsidRDefault="00B66D4A">
            <w:r>
              <w:rPr>
                <w:sz w:val="22"/>
              </w:rPr>
              <w:t>T</w:t>
            </w:r>
            <w:r>
              <w:rPr>
                <w:sz w:val="22"/>
              </w:rPr>
              <w:t>ờ</w:t>
            </w:r>
            <w:r>
              <w:rPr>
                <w:sz w:val="22"/>
              </w:rPr>
              <w:t xml:space="preserve"> khai 05/QTT-TN</w:t>
            </w:r>
            <w:r>
              <w:rPr>
                <w:sz w:val="22"/>
              </w:rPr>
              <w:t>CN, n</w:t>
            </w:r>
            <w:r>
              <w:rPr>
                <w:sz w:val="22"/>
              </w:rPr>
              <w:t>ộ</w:t>
            </w:r>
            <w:r>
              <w:rPr>
                <w:sz w:val="22"/>
              </w:rPr>
              <w:t>p trư</w:t>
            </w:r>
            <w:r>
              <w:rPr>
                <w:sz w:val="22"/>
              </w:rPr>
              <w:t>ớ</w:t>
            </w:r>
            <w:r>
              <w:rPr>
                <w:sz w:val="22"/>
              </w:rPr>
              <w:t>c 31/3 năm sau</w:t>
            </w:r>
          </w:p>
        </w:tc>
      </w:tr>
    </w:tbl>
    <w:p w14:paraId="728EB43D" w14:textId="77777777" w:rsidR="00F615EA" w:rsidRDefault="00F615EA"/>
    <w:p w14:paraId="67A57208" w14:textId="77777777" w:rsidR="00F615EA" w:rsidRDefault="00B66D4A">
      <w:pPr>
        <w:pStyle w:val="Heading2"/>
      </w:pPr>
      <w:bookmarkStart w:id="24" w:name="_Toc229874188"/>
      <w:r>
        <w:rPr>
          <w:rFonts w:ascii="Times New Roman" w:hAnsi="Times New Roman"/>
          <w:color w:val="1E3A8F"/>
          <w:sz w:val="28"/>
        </w:rPr>
        <w:t>5.3 Ví d</w:t>
      </w:r>
      <w:r>
        <w:rPr>
          <w:rFonts w:ascii="Times New Roman" w:hAnsi="Times New Roman"/>
          <w:color w:val="1E3A8F"/>
          <w:sz w:val="28"/>
        </w:rPr>
        <w:t>ụ</w:t>
      </w:r>
      <w:r>
        <w:rPr>
          <w:rFonts w:ascii="Times New Roman" w:hAnsi="Times New Roman"/>
          <w:color w:val="1E3A8F"/>
          <w:sz w:val="28"/>
        </w:rPr>
        <w:t xml:space="preserve"> tính thu</w:t>
      </w:r>
      <w:r>
        <w:rPr>
          <w:rFonts w:ascii="Times New Roman" w:hAnsi="Times New Roman"/>
          <w:color w:val="1E3A8F"/>
          <w:sz w:val="28"/>
        </w:rPr>
        <w:t>ế</w:t>
      </w:r>
      <w:r>
        <w:rPr>
          <w:rFonts w:ascii="Times New Roman" w:hAnsi="Times New Roman"/>
          <w:color w:val="1E3A8F"/>
          <w:sz w:val="28"/>
        </w:rPr>
        <w:t xml:space="preserve"> th</w:t>
      </w:r>
      <w:r>
        <w:rPr>
          <w:rFonts w:ascii="Times New Roman" w:hAnsi="Times New Roman"/>
          <w:color w:val="1E3A8F"/>
          <w:sz w:val="28"/>
        </w:rPr>
        <w:t>ự</w:t>
      </w:r>
      <w:r>
        <w:rPr>
          <w:rFonts w:ascii="Times New Roman" w:hAnsi="Times New Roman"/>
          <w:color w:val="1E3A8F"/>
          <w:sz w:val="28"/>
        </w:rPr>
        <w:t>c t</w:t>
      </w:r>
      <w:r>
        <w:rPr>
          <w:rFonts w:ascii="Times New Roman" w:hAnsi="Times New Roman"/>
          <w:color w:val="1E3A8F"/>
          <w:sz w:val="28"/>
        </w:rPr>
        <w:t>ế</w:t>
      </w:r>
      <w:bookmarkEnd w:id="24"/>
    </w:p>
    <w:tbl>
      <w:tblPr>
        <w:tblStyle w:val="TableGrid"/>
        <w:tblW w:w="0" w:type="auto"/>
        <w:tblLook w:val="04A0" w:firstRow="1" w:lastRow="0" w:firstColumn="1" w:lastColumn="0" w:noHBand="0" w:noVBand="1"/>
      </w:tblPr>
      <w:tblGrid>
        <w:gridCol w:w="1984"/>
        <w:gridCol w:w="1701"/>
        <w:gridCol w:w="1984"/>
        <w:gridCol w:w="3402"/>
      </w:tblGrid>
      <w:tr w:rsidR="00F615EA" w14:paraId="6D8C7459" w14:textId="77777777">
        <w:tc>
          <w:tcPr>
            <w:tcW w:w="1984" w:type="dxa"/>
            <w:shd w:val="clear" w:color="auto" w:fill="1E3A8F"/>
          </w:tcPr>
          <w:p w14:paraId="51149012" w14:textId="77777777" w:rsidR="00F615EA" w:rsidRDefault="00B66D4A">
            <w:pPr>
              <w:jc w:val="center"/>
            </w:pPr>
            <w:r>
              <w:rPr>
                <w:b/>
                <w:color w:val="FFFFFF"/>
                <w:sz w:val="22"/>
              </w:rPr>
              <w:t>Kho</w:t>
            </w:r>
            <w:r>
              <w:rPr>
                <w:b/>
                <w:color w:val="FFFFFF"/>
                <w:sz w:val="22"/>
              </w:rPr>
              <w:t>ả</w:t>
            </w:r>
            <w:r>
              <w:rPr>
                <w:b/>
                <w:color w:val="FFFFFF"/>
                <w:sz w:val="22"/>
              </w:rPr>
              <w:t>n HH chi tr</w:t>
            </w:r>
            <w:r>
              <w:rPr>
                <w:b/>
                <w:color w:val="FFFFFF"/>
                <w:sz w:val="22"/>
              </w:rPr>
              <w:t>ả</w:t>
            </w:r>
          </w:p>
        </w:tc>
        <w:tc>
          <w:tcPr>
            <w:tcW w:w="1701" w:type="dxa"/>
            <w:shd w:val="clear" w:color="auto" w:fill="1E3A8F"/>
          </w:tcPr>
          <w:p w14:paraId="1CE7E359" w14:textId="77777777" w:rsidR="00F615EA" w:rsidRDefault="00B66D4A">
            <w:pPr>
              <w:jc w:val="center"/>
            </w:pPr>
            <w:r>
              <w:rPr>
                <w:b/>
                <w:color w:val="FFFFFF"/>
                <w:sz w:val="22"/>
              </w:rPr>
              <w:t>Thu</w:t>
            </w:r>
            <w:r>
              <w:rPr>
                <w:b/>
                <w:color w:val="FFFFFF"/>
                <w:sz w:val="22"/>
              </w:rPr>
              <w:t>ế</w:t>
            </w:r>
            <w:r>
              <w:rPr>
                <w:b/>
                <w:color w:val="FFFFFF"/>
                <w:sz w:val="22"/>
              </w:rPr>
              <w:t xml:space="preserve"> TNCN 10%</w:t>
            </w:r>
          </w:p>
        </w:tc>
        <w:tc>
          <w:tcPr>
            <w:tcW w:w="1984" w:type="dxa"/>
            <w:shd w:val="clear" w:color="auto" w:fill="1E3A8F"/>
          </w:tcPr>
          <w:p w14:paraId="07099AE3" w14:textId="77777777" w:rsidR="00F615EA" w:rsidRDefault="00B66D4A">
            <w:pPr>
              <w:jc w:val="center"/>
            </w:pPr>
            <w:r>
              <w:rPr>
                <w:b/>
                <w:color w:val="FFFFFF"/>
                <w:sz w:val="22"/>
              </w:rPr>
              <w:t>Th</w:t>
            </w:r>
            <w:r>
              <w:rPr>
                <w:b/>
                <w:color w:val="FFFFFF"/>
                <w:sz w:val="22"/>
              </w:rPr>
              <w:t>ự</w:t>
            </w:r>
            <w:r>
              <w:rPr>
                <w:b/>
                <w:color w:val="FFFFFF"/>
                <w:sz w:val="22"/>
              </w:rPr>
              <w:t>c nh</w:t>
            </w:r>
            <w:r>
              <w:rPr>
                <w:b/>
                <w:color w:val="FFFFFF"/>
                <w:sz w:val="22"/>
              </w:rPr>
              <w:t>ậ</w:t>
            </w:r>
            <w:r>
              <w:rPr>
                <w:b/>
                <w:color w:val="FFFFFF"/>
                <w:sz w:val="22"/>
              </w:rPr>
              <w:t>n (net)</w:t>
            </w:r>
          </w:p>
        </w:tc>
        <w:tc>
          <w:tcPr>
            <w:tcW w:w="3402" w:type="dxa"/>
            <w:shd w:val="clear" w:color="auto" w:fill="1E3A8F"/>
          </w:tcPr>
          <w:p w14:paraId="1687A9DE" w14:textId="77777777" w:rsidR="00F615EA" w:rsidRDefault="00B66D4A">
            <w:pPr>
              <w:jc w:val="center"/>
            </w:pPr>
            <w:r>
              <w:rPr>
                <w:b/>
                <w:color w:val="FFFFFF"/>
                <w:sz w:val="22"/>
              </w:rPr>
              <w:t>Hành đ</w:t>
            </w:r>
            <w:r>
              <w:rPr>
                <w:b/>
                <w:color w:val="FFFFFF"/>
                <w:sz w:val="22"/>
              </w:rPr>
              <w:t>ộ</w:t>
            </w:r>
            <w:r>
              <w:rPr>
                <w:b/>
                <w:color w:val="FFFFFF"/>
                <w:sz w:val="22"/>
              </w:rPr>
              <w:t>ng h</w:t>
            </w:r>
            <w:r>
              <w:rPr>
                <w:b/>
                <w:color w:val="FFFFFF"/>
                <w:sz w:val="22"/>
              </w:rPr>
              <w:t>ệ</w:t>
            </w:r>
            <w:r>
              <w:rPr>
                <w:b/>
                <w:color w:val="FFFFFF"/>
                <w:sz w:val="22"/>
              </w:rPr>
              <w:t xml:space="preserve"> th</w:t>
            </w:r>
            <w:r>
              <w:rPr>
                <w:b/>
                <w:color w:val="FFFFFF"/>
                <w:sz w:val="22"/>
              </w:rPr>
              <w:t>ố</w:t>
            </w:r>
            <w:r>
              <w:rPr>
                <w:b/>
                <w:color w:val="FFFFFF"/>
                <w:sz w:val="22"/>
              </w:rPr>
              <w:t>ng</w:t>
            </w:r>
          </w:p>
        </w:tc>
      </w:tr>
      <w:tr w:rsidR="00F615EA" w14:paraId="7446B0A0" w14:textId="77777777">
        <w:tc>
          <w:tcPr>
            <w:tcW w:w="1984" w:type="dxa"/>
          </w:tcPr>
          <w:p w14:paraId="40587E35" w14:textId="77777777" w:rsidR="00F615EA" w:rsidRDefault="00B66D4A">
            <w:r>
              <w:rPr>
                <w:sz w:val="22"/>
              </w:rPr>
              <w:t>1.500.000đ</w:t>
            </w:r>
          </w:p>
        </w:tc>
        <w:tc>
          <w:tcPr>
            <w:tcW w:w="1701" w:type="dxa"/>
          </w:tcPr>
          <w:p w14:paraId="1DEE851B" w14:textId="77777777" w:rsidR="00F615EA" w:rsidRDefault="00B66D4A">
            <w:r>
              <w:rPr>
                <w:sz w:val="22"/>
              </w:rPr>
              <w:t>Không KT (&lt;2tr)</w:t>
            </w:r>
          </w:p>
        </w:tc>
        <w:tc>
          <w:tcPr>
            <w:tcW w:w="1984" w:type="dxa"/>
          </w:tcPr>
          <w:p w14:paraId="62752C15" w14:textId="77777777" w:rsidR="00F615EA" w:rsidRDefault="00B66D4A">
            <w:r>
              <w:rPr>
                <w:sz w:val="22"/>
              </w:rPr>
              <w:t>1.500.000đ</w:t>
            </w:r>
          </w:p>
        </w:tc>
        <w:tc>
          <w:tcPr>
            <w:tcW w:w="3402" w:type="dxa"/>
          </w:tcPr>
          <w:p w14:paraId="44290236" w14:textId="77777777" w:rsidR="00F615EA" w:rsidRDefault="00B66D4A">
            <w:r>
              <w:rPr>
                <w:sz w:val="22"/>
              </w:rPr>
              <w:t>Chuy</w:t>
            </w:r>
            <w:r>
              <w:rPr>
                <w:sz w:val="22"/>
              </w:rPr>
              <w:t>ể</w:t>
            </w:r>
            <w:r>
              <w:rPr>
                <w:sz w:val="22"/>
              </w:rPr>
              <w:t>n full vào ví</w:t>
            </w:r>
          </w:p>
        </w:tc>
      </w:tr>
      <w:tr w:rsidR="00F615EA" w14:paraId="2E14F512" w14:textId="77777777">
        <w:tc>
          <w:tcPr>
            <w:tcW w:w="1984" w:type="dxa"/>
          </w:tcPr>
          <w:p w14:paraId="56F2D040" w14:textId="77777777" w:rsidR="00F615EA" w:rsidRDefault="00B66D4A">
            <w:r>
              <w:rPr>
                <w:sz w:val="22"/>
              </w:rPr>
              <w:t>2.000.000đ</w:t>
            </w:r>
          </w:p>
        </w:tc>
        <w:tc>
          <w:tcPr>
            <w:tcW w:w="1701" w:type="dxa"/>
          </w:tcPr>
          <w:p w14:paraId="3C2C1745" w14:textId="77777777" w:rsidR="00F615EA" w:rsidRDefault="00B66D4A">
            <w:r>
              <w:rPr>
                <w:color w:val="C05A00"/>
                <w:sz w:val="22"/>
              </w:rPr>
              <w:t>200.000đ</w:t>
            </w:r>
          </w:p>
        </w:tc>
        <w:tc>
          <w:tcPr>
            <w:tcW w:w="1984" w:type="dxa"/>
          </w:tcPr>
          <w:p w14:paraId="02857AC0" w14:textId="77777777" w:rsidR="00F615EA" w:rsidRDefault="00B66D4A">
            <w:r>
              <w:rPr>
                <w:sz w:val="22"/>
              </w:rPr>
              <w:t>1.800.000đ</w:t>
            </w:r>
          </w:p>
        </w:tc>
        <w:tc>
          <w:tcPr>
            <w:tcW w:w="3402" w:type="dxa"/>
          </w:tcPr>
          <w:p w14:paraId="55C2D291" w14:textId="77777777" w:rsidR="00F615EA" w:rsidRDefault="00B66D4A">
            <w:r>
              <w:rPr>
                <w:sz w:val="22"/>
              </w:rPr>
              <w:t>T</w:t>
            </w:r>
            <w:r>
              <w:rPr>
                <w:sz w:val="22"/>
              </w:rPr>
              <w:t>ạ</w:t>
            </w:r>
            <w:r>
              <w:rPr>
                <w:sz w:val="22"/>
              </w:rPr>
              <w:t>o pit_transaction; c</w:t>
            </w:r>
            <w:r>
              <w:rPr>
                <w:sz w:val="22"/>
              </w:rPr>
              <w:t>ộ</w:t>
            </w:r>
            <w:r>
              <w:rPr>
                <w:sz w:val="22"/>
              </w:rPr>
              <w:t>ng ví net</w:t>
            </w:r>
          </w:p>
        </w:tc>
      </w:tr>
      <w:tr w:rsidR="00F615EA" w14:paraId="1D344039" w14:textId="77777777">
        <w:tc>
          <w:tcPr>
            <w:tcW w:w="1984" w:type="dxa"/>
          </w:tcPr>
          <w:p w14:paraId="750A8FB3" w14:textId="77777777" w:rsidR="00F615EA" w:rsidRDefault="00B66D4A">
            <w:r>
              <w:rPr>
                <w:sz w:val="22"/>
              </w:rPr>
              <w:t>5.000.000đ</w:t>
            </w:r>
          </w:p>
        </w:tc>
        <w:tc>
          <w:tcPr>
            <w:tcW w:w="1701" w:type="dxa"/>
          </w:tcPr>
          <w:p w14:paraId="3137AFE7" w14:textId="77777777" w:rsidR="00F615EA" w:rsidRDefault="00B66D4A">
            <w:r>
              <w:rPr>
                <w:color w:val="C05A00"/>
                <w:sz w:val="22"/>
              </w:rPr>
              <w:t>500.000đ</w:t>
            </w:r>
          </w:p>
        </w:tc>
        <w:tc>
          <w:tcPr>
            <w:tcW w:w="1984" w:type="dxa"/>
          </w:tcPr>
          <w:p w14:paraId="4063FDB8" w14:textId="77777777" w:rsidR="00F615EA" w:rsidRDefault="00B66D4A">
            <w:r>
              <w:rPr>
                <w:sz w:val="22"/>
              </w:rPr>
              <w:t>4.500.000đ</w:t>
            </w:r>
          </w:p>
        </w:tc>
        <w:tc>
          <w:tcPr>
            <w:tcW w:w="3402" w:type="dxa"/>
          </w:tcPr>
          <w:p w14:paraId="57095CA6" w14:textId="77777777" w:rsidR="00F615EA" w:rsidRDefault="00B66D4A">
            <w:r>
              <w:rPr>
                <w:sz w:val="22"/>
              </w:rPr>
              <w:t>T</w:t>
            </w:r>
            <w:r>
              <w:rPr>
                <w:sz w:val="22"/>
              </w:rPr>
              <w:t>ạ</w:t>
            </w:r>
            <w:r>
              <w:rPr>
                <w:sz w:val="22"/>
              </w:rPr>
              <w:t>o pit_transaction; báo cáo GDT</w:t>
            </w:r>
          </w:p>
        </w:tc>
      </w:tr>
      <w:tr w:rsidR="00F615EA" w14:paraId="5E15CE97" w14:textId="77777777">
        <w:tc>
          <w:tcPr>
            <w:tcW w:w="1984" w:type="dxa"/>
          </w:tcPr>
          <w:p w14:paraId="78907E1B" w14:textId="77777777" w:rsidR="00F615EA" w:rsidRDefault="00B66D4A">
            <w:r>
              <w:rPr>
                <w:sz w:val="22"/>
              </w:rPr>
              <w:t>50.000.000đ</w:t>
            </w:r>
          </w:p>
        </w:tc>
        <w:tc>
          <w:tcPr>
            <w:tcW w:w="1701" w:type="dxa"/>
          </w:tcPr>
          <w:p w14:paraId="5A42C2E0" w14:textId="77777777" w:rsidR="00F615EA" w:rsidRDefault="00B66D4A">
            <w:r>
              <w:rPr>
                <w:color w:val="A00000"/>
                <w:sz w:val="22"/>
              </w:rPr>
              <w:t>5.000.000đ</w:t>
            </w:r>
          </w:p>
        </w:tc>
        <w:tc>
          <w:tcPr>
            <w:tcW w:w="1984" w:type="dxa"/>
          </w:tcPr>
          <w:p w14:paraId="4E3AE8F6" w14:textId="77777777" w:rsidR="00F615EA" w:rsidRDefault="00B66D4A">
            <w:r>
              <w:rPr>
                <w:sz w:val="22"/>
              </w:rPr>
              <w:t>45.000.000đ</w:t>
            </w:r>
          </w:p>
        </w:tc>
        <w:tc>
          <w:tcPr>
            <w:tcW w:w="3402" w:type="dxa"/>
          </w:tcPr>
          <w:p w14:paraId="4507FA30" w14:textId="77777777" w:rsidR="00F615EA" w:rsidRDefault="00B66D4A">
            <w:r>
              <w:rPr>
                <w:sz w:val="22"/>
              </w:rPr>
              <w:t>B</w:t>
            </w:r>
            <w:r>
              <w:rPr>
                <w:sz w:val="22"/>
              </w:rPr>
              <w:t>ắ</w:t>
            </w:r>
            <w:r>
              <w:rPr>
                <w:sz w:val="22"/>
              </w:rPr>
              <w:t>t bu</w:t>
            </w:r>
            <w:r>
              <w:rPr>
                <w:sz w:val="22"/>
              </w:rPr>
              <w:t>ộ</w:t>
            </w:r>
            <w:r>
              <w:rPr>
                <w:sz w:val="22"/>
              </w:rPr>
              <w:t>c KYC MST cá nhân trư</w:t>
            </w:r>
            <w:r>
              <w:rPr>
                <w:sz w:val="22"/>
              </w:rPr>
              <w:t>ớ</w:t>
            </w:r>
            <w:r>
              <w:rPr>
                <w:sz w:val="22"/>
              </w:rPr>
              <w:t>c khi chi</w:t>
            </w:r>
          </w:p>
        </w:tc>
      </w:tr>
    </w:tbl>
    <w:p w14:paraId="05A357D1" w14:textId="77777777" w:rsidR="00F615EA" w:rsidRDefault="00F615EA"/>
    <w:p w14:paraId="666CA20C" w14:textId="77777777" w:rsidR="00F615EA" w:rsidRDefault="00B66D4A">
      <w:pPr>
        <w:pStyle w:val="Heading2"/>
      </w:pPr>
      <w:bookmarkStart w:id="25" w:name="_Toc229874189"/>
      <w:r>
        <w:rPr>
          <w:rFonts w:ascii="Times New Roman" w:hAnsi="Times New Roman"/>
          <w:color w:val="1E3A8F"/>
          <w:sz w:val="28"/>
        </w:rPr>
        <w:t>5.4 Quy trình hàng tháng</w:t>
      </w:r>
      <w:bookmarkEnd w:id="25"/>
    </w:p>
    <w:p w14:paraId="70919E3E" w14:textId="77777777" w:rsidR="00F615EA" w:rsidRDefault="00B66D4A">
      <w:pPr>
        <w:pStyle w:val="ListBullet"/>
        <w:ind w:left="454"/>
      </w:pPr>
      <w:r>
        <w:t>Ngày 1–5 tháng M+1: T</w:t>
      </w:r>
      <w:r>
        <w:t>ổ</w:t>
      </w:r>
      <w:r>
        <w:t>ng h</w:t>
      </w:r>
      <w:r>
        <w:t>ợ</w:t>
      </w:r>
      <w:r>
        <w:t>p toàn b</w:t>
      </w:r>
      <w:r>
        <w:t>ộ</w:t>
      </w:r>
      <w:r>
        <w:t xml:space="preserve"> HH đã chi tr</w:t>
      </w:r>
      <w:r>
        <w:t>ả</w:t>
      </w:r>
      <w:r>
        <w:t xml:space="preserve"> trong tháng M theo t</w:t>
      </w:r>
      <w:r>
        <w:t>ừ</w:t>
      </w:r>
      <w:r>
        <w:t xml:space="preserve">ng thành </w:t>
      </w:r>
      <w:r>
        <w:t>viên. alfco không đưa vào t</w:t>
      </w:r>
      <w:r>
        <w:t>ờ</w:t>
      </w:r>
      <w:r>
        <w:t xml:space="preserve"> khai.</w:t>
      </w:r>
    </w:p>
    <w:p w14:paraId="1D70A258" w14:textId="77777777" w:rsidR="00F615EA" w:rsidRDefault="00B66D4A">
      <w:pPr>
        <w:pStyle w:val="ListBullet"/>
        <w:ind w:left="454"/>
      </w:pPr>
      <w:r>
        <w:t>Ngày 6–10: T</w:t>
      </w:r>
      <w:r>
        <w:t>ạ</w:t>
      </w:r>
      <w:r>
        <w:t>o t</w:t>
      </w:r>
      <w:r>
        <w:t>ờ</w:t>
      </w:r>
      <w:r>
        <w:t xml:space="preserve"> khai XML theo chu</w:t>
      </w:r>
      <w:r>
        <w:t>ẩ</w:t>
      </w:r>
      <w:r>
        <w:t>n GDT, review n</w:t>
      </w:r>
      <w:r>
        <w:t>ộ</w:t>
      </w:r>
      <w:r>
        <w:t>i b</w:t>
      </w:r>
      <w:r>
        <w:t>ộ</w:t>
      </w:r>
      <w:r>
        <w:t>.</w:t>
      </w:r>
    </w:p>
    <w:p w14:paraId="0510BA27" w14:textId="77777777" w:rsidR="00F615EA" w:rsidRDefault="00B66D4A">
      <w:pPr>
        <w:pStyle w:val="ListBullet"/>
        <w:ind w:left="454"/>
      </w:pPr>
      <w:r>
        <w:t>Ngày 11–19: Submit lên etax.gdt.gov.vn và n</w:t>
      </w:r>
      <w:r>
        <w:t>ộ</w:t>
      </w:r>
      <w:r>
        <w:t>p ti</w:t>
      </w:r>
      <w:r>
        <w:t>ề</w:t>
      </w:r>
      <w:r>
        <w:t>n thu</w:t>
      </w:r>
      <w:r>
        <w:t>ế</w:t>
      </w:r>
      <w:r>
        <w:t xml:space="preserve"> vào KBNN.</w:t>
      </w:r>
    </w:p>
    <w:p w14:paraId="6DC215C6" w14:textId="77777777" w:rsidR="00F615EA" w:rsidRDefault="00B66D4A">
      <w:pPr>
        <w:pStyle w:val="ListBullet"/>
        <w:ind w:left="454"/>
      </w:pPr>
      <w:r>
        <w:t>Ngày 20 (h</w:t>
      </w:r>
      <w:r>
        <w:t>ạ</w:t>
      </w:r>
      <w:r>
        <w:t>n cu</w:t>
      </w:r>
      <w:r>
        <w:t>ố</w:t>
      </w:r>
      <w:r>
        <w:t>i): Hoàn t</w:t>
      </w:r>
      <w:r>
        <w:t>ấ</w:t>
      </w:r>
      <w:r>
        <w:t>t nghĩa v</w:t>
      </w:r>
      <w:r>
        <w:t>ụ</w:t>
      </w:r>
      <w:r>
        <w:t xml:space="preserve"> khai và n</w:t>
      </w:r>
      <w:r>
        <w:t>ộ</w:t>
      </w:r>
      <w:r>
        <w:t>p thu</w:t>
      </w:r>
      <w:r>
        <w:t>ế</w:t>
      </w:r>
      <w:r>
        <w:t>.</w:t>
      </w:r>
    </w:p>
    <w:p w14:paraId="49CA4231" w14:textId="77777777" w:rsidR="00F615EA" w:rsidRDefault="00B66D4A">
      <w:pPr>
        <w:pStyle w:val="ListBullet"/>
        <w:ind w:left="454"/>
      </w:pPr>
      <w:r>
        <w:t>Cu</w:t>
      </w:r>
      <w:r>
        <w:t>ố</w:t>
      </w:r>
      <w:r>
        <w:t>i năm: T</w:t>
      </w:r>
      <w:r>
        <w:t>ổ</w:t>
      </w:r>
      <w:r>
        <w:t>ng h</w:t>
      </w:r>
      <w:r>
        <w:t>ợ</w:t>
      </w:r>
      <w:r>
        <w:t>p quy</w:t>
      </w:r>
      <w:r>
        <w:t>ế</w:t>
      </w:r>
      <w:r>
        <w:t>t toán; c</w:t>
      </w:r>
      <w:r>
        <w:t>ấ</w:t>
      </w:r>
      <w:r>
        <w:t>p biên l</w:t>
      </w:r>
      <w:r>
        <w:t>ai 03/BL cho t</w:t>
      </w:r>
      <w:r>
        <w:t>ừ</w:t>
      </w:r>
      <w:r>
        <w:t>ng thành viên.</w:t>
      </w:r>
    </w:p>
    <w:p w14:paraId="6F5A35FA" w14:textId="77777777" w:rsidR="00F615EA" w:rsidRDefault="00B66D4A">
      <w:r>
        <w:br w:type="page"/>
      </w:r>
    </w:p>
    <w:p w14:paraId="72D5B266" w14:textId="77777777" w:rsidR="00F615EA" w:rsidRDefault="00B66D4A">
      <w:pPr>
        <w:pStyle w:val="Heading1"/>
      </w:pPr>
      <w:bookmarkStart w:id="26" w:name="_Toc229874190"/>
      <w:r>
        <w:rPr>
          <w:rFonts w:ascii="Times New Roman" w:hAnsi="Times New Roman"/>
          <w:color w:val="1E3A8F"/>
          <w:sz w:val="32"/>
        </w:rPr>
        <w:lastRenderedPageBreak/>
        <w:t>6. Thi</w:t>
      </w:r>
      <w:r>
        <w:rPr>
          <w:rFonts w:ascii="Times New Roman" w:hAnsi="Times New Roman"/>
          <w:color w:val="1E3A8F"/>
          <w:sz w:val="32"/>
        </w:rPr>
        <w:t>ế</w:t>
      </w:r>
      <w:r>
        <w:rPr>
          <w:rFonts w:ascii="Times New Roman" w:hAnsi="Times New Roman"/>
          <w:color w:val="1E3A8F"/>
          <w:sz w:val="32"/>
        </w:rPr>
        <w:t>t K</w:t>
      </w:r>
      <w:r>
        <w:rPr>
          <w:rFonts w:ascii="Times New Roman" w:hAnsi="Times New Roman"/>
          <w:color w:val="1E3A8F"/>
          <w:sz w:val="32"/>
        </w:rPr>
        <w:t>ế</w:t>
      </w:r>
      <w:r>
        <w:rPr>
          <w:rFonts w:ascii="Times New Roman" w:hAnsi="Times New Roman"/>
          <w:color w:val="1E3A8F"/>
          <w:sz w:val="32"/>
        </w:rPr>
        <w:t xml:space="preserve"> Cơ S</w:t>
      </w:r>
      <w:r>
        <w:rPr>
          <w:rFonts w:ascii="Times New Roman" w:hAnsi="Times New Roman"/>
          <w:color w:val="1E3A8F"/>
          <w:sz w:val="32"/>
        </w:rPr>
        <w:t>ở</w:t>
      </w:r>
      <w:r>
        <w:rPr>
          <w:rFonts w:ascii="Times New Roman" w:hAnsi="Times New Roman"/>
          <w:color w:val="1E3A8F"/>
          <w:sz w:val="32"/>
        </w:rPr>
        <w:t xml:space="preserve"> D</w:t>
      </w:r>
      <w:r>
        <w:rPr>
          <w:rFonts w:ascii="Times New Roman" w:hAnsi="Times New Roman"/>
          <w:color w:val="1E3A8F"/>
          <w:sz w:val="32"/>
        </w:rPr>
        <w:t>ữ</w:t>
      </w:r>
      <w:r>
        <w:rPr>
          <w:rFonts w:ascii="Times New Roman" w:hAnsi="Times New Roman"/>
          <w:color w:val="1E3A8F"/>
          <w:sz w:val="32"/>
        </w:rPr>
        <w:t xml:space="preserve"> Li</w:t>
      </w:r>
      <w:r>
        <w:rPr>
          <w:rFonts w:ascii="Times New Roman" w:hAnsi="Times New Roman"/>
          <w:color w:val="1E3A8F"/>
          <w:sz w:val="32"/>
        </w:rPr>
        <w:t>ệ</w:t>
      </w:r>
      <w:r>
        <w:rPr>
          <w:rFonts w:ascii="Times New Roman" w:hAnsi="Times New Roman"/>
          <w:color w:val="1E3A8F"/>
          <w:sz w:val="32"/>
        </w:rPr>
        <w:t>u PostgreSQL [M</w:t>
      </w:r>
      <w:r>
        <w:rPr>
          <w:rFonts w:ascii="Times New Roman" w:hAnsi="Times New Roman"/>
          <w:color w:val="1E3A8F"/>
          <w:sz w:val="32"/>
        </w:rPr>
        <w:t>Ớ</w:t>
      </w:r>
      <w:r>
        <w:rPr>
          <w:rFonts w:ascii="Times New Roman" w:hAnsi="Times New Roman"/>
          <w:color w:val="1E3A8F"/>
          <w:sz w:val="32"/>
        </w:rPr>
        <w:t>I]</w:t>
      </w:r>
      <w:bookmarkEnd w:id="26"/>
    </w:p>
    <w:p w14:paraId="0B29F98E" w14:textId="77777777" w:rsidR="00F615EA" w:rsidRDefault="00B66D4A">
      <w:r>
        <w:t>Các b</w:t>
      </w:r>
      <w:r>
        <w:t>ả</w:t>
      </w:r>
      <w:r>
        <w:t>ng m</w:t>
      </w:r>
      <w:r>
        <w:t>ớ</w:t>
      </w:r>
      <w:r>
        <w:t>i c</w:t>
      </w:r>
      <w:r>
        <w:t>ầ</w:t>
      </w:r>
      <w:r>
        <w:t>n t</w:t>
      </w:r>
      <w:r>
        <w:t>ạ</w:t>
      </w:r>
      <w:r>
        <w:t>o thêm vào schema hi</w:t>
      </w:r>
      <w:r>
        <w:t>ệ</w:t>
      </w:r>
      <w:r>
        <w:t>n t</w:t>
      </w:r>
      <w:r>
        <w:t>ạ</w:t>
      </w:r>
      <w:r>
        <w:t>i. B</w:t>
      </w:r>
      <w:r>
        <w:t>ả</w:t>
      </w:r>
      <w:r>
        <w:t>ng users và orders hi</w:t>
      </w:r>
      <w:r>
        <w:t>ệ</w:t>
      </w:r>
      <w:r>
        <w:t>n có s</w:t>
      </w:r>
      <w:r>
        <w:t>ẽ</w:t>
      </w:r>
      <w:r>
        <w:t xml:space="preserve"> đư</w:t>
      </w:r>
      <w:r>
        <w:t>ợ</w:t>
      </w:r>
      <w:r>
        <w:t>c m</w:t>
      </w:r>
      <w:r>
        <w:t>ở</w:t>
      </w:r>
      <w:r>
        <w:t xml:space="preserve"> r</w:t>
      </w:r>
      <w:r>
        <w:t>ộ</w:t>
      </w:r>
      <w:r>
        <w:t>ng thêm c</w:t>
      </w:r>
      <w:r>
        <w:t>ộ</w:t>
      </w:r>
      <w:r>
        <w:t>t. T</w:t>
      </w:r>
      <w:r>
        <w:t>ổ</w:t>
      </w:r>
      <w:r>
        <w:t>ng 8 b</w:t>
      </w:r>
      <w:r>
        <w:t>ả</w:t>
      </w:r>
      <w:r>
        <w:t>ng m</w:t>
      </w:r>
      <w:r>
        <w:t>ớ</w:t>
      </w:r>
      <w:r>
        <w:t>i + 2 ALTER TABLE.</w:t>
      </w:r>
    </w:p>
    <w:p w14:paraId="645771DC" w14:textId="77777777" w:rsidR="00F615EA" w:rsidRDefault="00B66D4A">
      <w:pPr>
        <w:pStyle w:val="Heading2"/>
      </w:pPr>
      <w:bookmarkStart w:id="27" w:name="_Toc229874191"/>
      <w:r>
        <w:rPr>
          <w:rFonts w:ascii="Times New Roman" w:hAnsi="Times New Roman"/>
          <w:color w:val="1E3A8F"/>
          <w:sz w:val="28"/>
        </w:rPr>
        <w:t>6.1 M</w:t>
      </w:r>
      <w:r>
        <w:rPr>
          <w:rFonts w:ascii="Times New Roman" w:hAnsi="Times New Roman"/>
          <w:color w:val="1E3A8F"/>
          <w:sz w:val="28"/>
        </w:rPr>
        <w:t>ở</w:t>
      </w:r>
      <w:r>
        <w:rPr>
          <w:rFonts w:ascii="Times New Roman" w:hAnsi="Times New Roman"/>
          <w:color w:val="1E3A8F"/>
          <w:sz w:val="28"/>
        </w:rPr>
        <w:t xml:space="preserve"> r</w:t>
      </w:r>
      <w:r>
        <w:rPr>
          <w:rFonts w:ascii="Times New Roman" w:hAnsi="Times New Roman"/>
          <w:color w:val="1E3A8F"/>
          <w:sz w:val="28"/>
        </w:rPr>
        <w:t>ộ</w:t>
      </w:r>
      <w:r>
        <w:rPr>
          <w:rFonts w:ascii="Times New Roman" w:hAnsi="Times New Roman"/>
          <w:color w:val="1E3A8F"/>
          <w:sz w:val="28"/>
        </w:rPr>
        <w:t>ng b</w:t>
      </w:r>
      <w:r>
        <w:rPr>
          <w:rFonts w:ascii="Times New Roman" w:hAnsi="Times New Roman"/>
          <w:color w:val="1E3A8F"/>
          <w:sz w:val="28"/>
        </w:rPr>
        <w:t>ả</w:t>
      </w:r>
      <w:r>
        <w:rPr>
          <w:rFonts w:ascii="Times New Roman" w:hAnsi="Times New Roman"/>
          <w:color w:val="1E3A8F"/>
          <w:sz w:val="28"/>
        </w:rPr>
        <w:t>ng users (ALTER TABLE)</w:t>
      </w:r>
      <w:bookmarkEnd w:id="27"/>
    </w:p>
    <w:p w14:paraId="09B7E462" w14:textId="77777777" w:rsidR="00F615EA" w:rsidRDefault="00B66D4A">
      <w:pPr>
        <w:ind w:left="454" w:right="454"/>
      </w:pPr>
      <w:r>
        <w:rPr>
          <w:rFonts w:ascii="Courier New" w:hAnsi="Courier New"/>
          <w:color w:val="0F172A"/>
          <w:sz w:val="20"/>
        </w:rPr>
        <w:t>ALTER TAB</w:t>
      </w:r>
      <w:r>
        <w:rPr>
          <w:rFonts w:ascii="Courier New" w:hAnsi="Courier New"/>
          <w:color w:val="0F172A"/>
          <w:sz w:val="20"/>
        </w:rPr>
        <w:t>LE users</w:t>
      </w:r>
      <w:r>
        <w:rPr>
          <w:rFonts w:ascii="Courier New" w:hAnsi="Courier New"/>
          <w:color w:val="0F172A"/>
          <w:sz w:val="20"/>
        </w:rPr>
        <w:br/>
        <w:t xml:space="preserve">  ADD COLUMN IF NOT EXISTS affiliate_node_id UUID REFERENCES affiliate_nodes(node_id),</w:t>
      </w:r>
      <w:r>
        <w:rPr>
          <w:rFonts w:ascii="Courier New" w:hAnsi="Courier New"/>
          <w:color w:val="0F172A"/>
          <w:sz w:val="20"/>
        </w:rPr>
        <w:br/>
        <w:t xml:space="preserve">  ADD COLUMN IF NOT EXISTS is_affiliate_member BOOLEAN NOT NULL DEFAULT false;</w:t>
      </w:r>
    </w:p>
    <w:p w14:paraId="6EC146CF" w14:textId="77777777" w:rsidR="00F615EA" w:rsidRDefault="00B66D4A">
      <w:pPr>
        <w:pStyle w:val="Heading2"/>
      </w:pPr>
      <w:bookmarkStart w:id="28" w:name="_Toc229874192"/>
      <w:r>
        <w:rPr>
          <w:rFonts w:ascii="Times New Roman" w:hAnsi="Times New Roman"/>
          <w:color w:val="1E3A8F"/>
          <w:sz w:val="28"/>
        </w:rPr>
        <w:t>6.2 B</w:t>
      </w:r>
      <w:r>
        <w:rPr>
          <w:rFonts w:ascii="Times New Roman" w:hAnsi="Times New Roman"/>
          <w:color w:val="1E3A8F"/>
          <w:sz w:val="28"/>
        </w:rPr>
        <w:t>ả</w:t>
      </w:r>
      <w:r>
        <w:rPr>
          <w:rFonts w:ascii="Times New Roman" w:hAnsi="Times New Roman"/>
          <w:color w:val="1E3A8F"/>
          <w:sz w:val="28"/>
        </w:rPr>
        <w:t>ng affiliate_nodes – Nút trong m</w:t>
      </w:r>
      <w:r>
        <w:rPr>
          <w:rFonts w:ascii="Times New Roman" w:hAnsi="Times New Roman"/>
          <w:color w:val="1E3A8F"/>
          <w:sz w:val="28"/>
        </w:rPr>
        <w:t>ạ</w:t>
      </w:r>
      <w:r>
        <w:rPr>
          <w:rFonts w:ascii="Times New Roman" w:hAnsi="Times New Roman"/>
          <w:color w:val="1E3A8F"/>
          <w:sz w:val="28"/>
        </w:rPr>
        <w:t>ng lư</w:t>
      </w:r>
      <w:r>
        <w:rPr>
          <w:rFonts w:ascii="Times New Roman" w:hAnsi="Times New Roman"/>
          <w:color w:val="1E3A8F"/>
          <w:sz w:val="28"/>
        </w:rPr>
        <w:t>ớ</w:t>
      </w:r>
      <w:r>
        <w:rPr>
          <w:rFonts w:ascii="Times New Roman" w:hAnsi="Times New Roman"/>
          <w:color w:val="1E3A8F"/>
          <w:sz w:val="28"/>
        </w:rPr>
        <w:t>i</w:t>
      </w:r>
      <w:bookmarkEnd w:id="28"/>
    </w:p>
    <w:p w14:paraId="07C670C8" w14:textId="77777777" w:rsidR="00F615EA" w:rsidRDefault="00B66D4A">
      <w:pPr>
        <w:ind w:left="454" w:right="454"/>
      </w:pPr>
      <w:r>
        <w:rPr>
          <w:rFonts w:ascii="Courier New" w:hAnsi="Courier New"/>
          <w:color w:val="0F172A"/>
          <w:sz w:val="20"/>
        </w:rPr>
        <w:t>CREATE TABLE affiliate_nodes (</w:t>
      </w:r>
      <w:r>
        <w:rPr>
          <w:rFonts w:ascii="Courier New" w:hAnsi="Courier New"/>
          <w:color w:val="0F172A"/>
          <w:sz w:val="20"/>
        </w:rPr>
        <w:br/>
        <w:t xml:space="preserve">  n</w:t>
      </w:r>
      <w:r>
        <w:rPr>
          <w:rFonts w:ascii="Courier New" w:hAnsi="Courier New"/>
          <w:color w:val="0F172A"/>
          <w:sz w:val="20"/>
        </w:rPr>
        <w:t>ode_id          UUID PRIMARY KEY DEFAULT gen_random_uuid(),</w:t>
      </w:r>
      <w:r>
        <w:rPr>
          <w:rFonts w:ascii="Courier New" w:hAnsi="Courier New"/>
          <w:color w:val="0F172A"/>
          <w:sz w:val="20"/>
        </w:rPr>
        <w:br/>
        <w:t xml:space="preserve">  user_id          UUID NOT NULL UNIQUE REFERENCES users(user_id),</w:t>
      </w:r>
      <w:r>
        <w:rPr>
          <w:rFonts w:ascii="Courier New" w:hAnsi="Courier New"/>
          <w:color w:val="0F172A"/>
          <w:sz w:val="20"/>
        </w:rPr>
        <w:br/>
        <w:t xml:space="preserve">  parent_node_id   UUID REFERENCES affiliate_nodes(node_id), -- NULL = Founder L0</w:t>
      </w:r>
      <w:r>
        <w:rPr>
          <w:rFonts w:ascii="Courier New" w:hAnsi="Courier New"/>
          <w:color w:val="0F172A"/>
          <w:sz w:val="20"/>
        </w:rPr>
        <w:br/>
        <w:t xml:space="preserve">  referral_code    VARCHAR(20) NOT NULL UNIQUE,</w:t>
      </w:r>
      <w:r>
        <w:rPr>
          <w:rFonts w:ascii="Courier New" w:hAnsi="Courier New"/>
          <w:color w:val="0F172A"/>
          <w:sz w:val="20"/>
        </w:rPr>
        <w:t xml:space="preserve">  -- HAT-F#### ho</w:t>
      </w:r>
      <w:r>
        <w:rPr>
          <w:rFonts w:ascii="Courier New" w:hAnsi="Courier New"/>
          <w:color w:val="0F172A"/>
          <w:sz w:val="20"/>
        </w:rPr>
        <w:t>ặ</w:t>
      </w:r>
      <w:r>
        <w:rPr>
          <w:rFonts w:ascii="Courier New" w:hAnsi="Courier New"/>
          <w:color w:val="0F172A"/>
          <w:sz w:val="20"/>
        </w:rPr>
        <w:t>c HAT-#-#####</w:t>
      </w:r>
      <w:r>
        <w:rPr>
          <w:rFonts w:ascii="Courier New" w:hAnsi="Courier New"/>
          <w:color w:val="0F172A"/>
          <w:sz w:val="20"/>
        </w:rPr>
        <w:br/>
        <w:t xml:space="preserve">  is_founder       BOOLEAN NOT NULL DEFAULT false,</w:t>
      </w:r>
      <w:r>
        <w:rPr>
          <w:rFonts w:ascii="Courier New" w:hAnsi="Courier New"/>
          <w:color w:val="0F172A"/>
          <w:sz w:val="20"/>
        </w:rPr>
        <w:br/>
        <w:t xml:space="preserve">  founder_category VARCHAR(20),  -- INTERNAL, PROVINCE, PARTNER, INTERNATIONAL</w:t>
      </w:r>
      <w:r>
        <w:rPr>
          <w:rFonts w:ascii="Courier New" w:hAnsi="Courier New"/>
          <w:color w:val="0F172A"/>
          <w:sz w:val="20"/>
        </w:rPr>
        <w:br/>
        <w:t xml:space="preserve">  province_note    TEXT,</w:t>
      </w:r>
      <w:r>
        <w:rPr>
          <w:rFonts w:ascii="Courier New" w:hAnsi="Courier New"/>
          <w:color w:val="0F172A"/>
          <w:sz w:val="20"/>
        </w:rPr>
        <w:br/>
        <w:t xml:space="preserve">  depth_from_root  INTEGER NOT NULL DEFAULT 0, -- 0=Founder, 1,2...N </w:t>
      </w:r>
      <w:r>
        <w:rPr>
          <w:rFonts w:ascii="Courier New" w:hAnsi="Courier New"/>
          <w:color w:val="0F172A"/>
          <w:sz w:val="20"/>
        </w:rPr>
        <w:t>(VÔ H</w:t>
      </w:r>
      <w:r>
        <w:rPr>
          <w:rFonts w:ascii="Courier New" w:hAnsi="Courier New"/>
          <w:color w:val="0F172A"/>
          <w:sz w:val="20"/>
        </w:rPr>
        <w:t>Ạ</w:t>
      </w:r>
      <w:r>
        <w:rPr>
          <w:rFonts w:ascii="Courier New" w:hAnsi="Courier New"/>
          <w:color w:val="0F172A"/>
          <w:sz w:val="20"/>
        </w:rPr>
        <w:t>N)</w:t>
      </w:r>
      <w:r>
        <w:rPr>
          <w:rFonts w:ascii="Courier New" w:hAnsi="Courier New"/>
          <w:color w:val="0F172A"/>
          <w:sz w:val="20"/>
        </w:rPr>
        <w:br/>
        <w:t xml:space="preserve">  status           VARCHAR(20) NOT NULL DEFAULT 'ACTIVE',</w:t>
      </w:r>
      <w:r>
        <w:rPr>
          <w:rFonts w:ascii="Courier New" w:hAnsi="Courier New"/>
          <w:color w:val="0F172A"/>
          <w:sz w:val="20"/>
        </w:rPr>
        <w:br/>
        <w:t xml:space="preserve">  joined_at        TIMESTAMPTZ NOT NULL DEFAULT NOW(),</w:t>
      </w:r>
      <w:r>
        <w:rPr>
          <w:rFonts w:ascii="Courier New" w:hAnsi="Courier New"/>
          <w:color w:val="0F172A"/>
          <w:sz w:val="20"/>
        </w:rPr>
        <w:br/>
        <w:t xml:space="preserve">  created_by_admin UUID,</w:t>
      </w:r>
      <w:r>
        <w:rPr>
          <w:rFonts w:ascii="Courier New" w:hAnsi="Courier New"/>
          <w:color w:val="0F172A"/>
          <w:sz w:val="20"/>
        </w:rPr>
        <w:br/>
        <w:t xml:space="preserve">  CONSTRAINT chk_founder_no_parent CHECK (NOT is_founder OR parent_node_id IS NULL)</w:t>
      </w:r>
      <w:r>
        <w:rPr>
          <w:rFonts w:ascii="Courier New" w:hAnsi="Courier New"/>
          <w:color w:val="0F172A"/>
          <w:sz w:val="20"/>
        </w:rPr>
        <w:br/>
        <w:t>);</w:t>
      </w:r>
      <w:r>
        <w:rPr>
          <w:rFonts w:ascii="Courier New" w:hAnsi="Courier New"/>
          <w:color w:val="0F172A"/>
          <w:sz w:val="20"/>
        </w:rPr>
        <w:br/>
        <w:t>-- Lưu ý: B</w:t>
      </w:r>
      <w:r>
        <w:rPr>
          <w:rFonts w:ascii="Courier New" w:hAnsi="Courier New"/>
          <w:color w:val="0F172A"/>
          <w:sz w:val="20"/>
        </w:rPr>
        <w:t>ỏ</w:t>
      </w:r>
      <w:r>
        <w:rPr>
          <w:rFonts w:ascii="Courier New" w:hAnsi="Courier New"/>
          <w:color w:val="0F172A"/>
          <w:sz w:val="20"/>
        </w:rPr>
        <w:t xml:space="preserve"> CONSTRAIN</w:t>
      </w:r>
      <w:r>
        <w:rPr>
          <w:rFonts w:ascii="Courier New" w:hAnsi="Courier New"/>
          <w:color w:val="0F172A"/>
          <w:sz w:val="20"/>
        </w:rPr>
        <w:t>T chk_depth – vô h</w:t>
      </w:r>
      <w:r>
        <w:rPr>
          <w:rFonts w:ascii="Courier New" w:hAnsi="Courier New"/>
          <w:color w:val="0F172A"/>
          <w:sz w:val="20"/>
        </w:rPr>
        <w:t>ạ</w:t>
      </w:r>
      <w:r>
        <w:rPr>
          <w:rFonts w:ascii="Courier New" w:hAnsi="Courier New"/>
          <w:color w:val="0F172A"/>
          <w:sz w:val="20"/>
        </w:rPr>
        <w:t>n c</w:t>
      </w:r>
      <w:r>
        <w:rPr>
          <w:rFonts w:ascii="Courier New" w:hAnsi="Courier New"/>
          <w:color w:val="0F172A"/>
          <w:sz w:val="20"/>
        </w:rPr>
        <w:t>ấ</w:t>
      </w:r>
      <w:r>
        <w:rPr>
          <w:rFonts w:ascii="Courier New" w:hAnsi="Courier New"/>
          <w:color w:val="0F172A"/>
          <w:sz w:val="20"/>
        </w:rPr>
        <w:t>p, không gi</w:t>
      </w:r>
      <w:r>
        <w:rPr>
          <w:rFonts w:ascii="Courier New" w:hAnsi="Courier New"/>
          <w:color w:val="0F172A"/>
          <w:sz w:val="20"/>
        </w:rPr>
        <w:t>ớ</w:t>
      </w:r>
      <w:r>
        <w:rPr>
          <w:rFonts w:ascii="Courier New" w:hAnsi="Courier New"/>
          <w:color w:val="0F172A"/>
          <w:sz w:val="20"/>
        </w:rPr>
        <w:t>i h</w:t>
      </w:r>
      <w:r>
        <w:rPr>
          <w:rFonts w:ascii="Courier New" w:hAnsi="Courier New"/>
          <w:color w:val="0F172A"/>
          <w:sz w:val="20"/>
        </w:rPr>
        <w:t>ạ</w:t>
      </w:r>
      <w:r>
        <w:rPr>
          <w:rFonts w:ascii="Courier New" w:hAnsi="Courier New"/>
          <w:color w:val="0F172A"/>
          <w:sz w:val="20"/>
        </w:rPr>
        <w:t>n depth</w:t>
      </w:r>
      <w:r>
        <w:rPr>
          <w:rFonts w:ascii="Courier New" w:hAnsi="Courier New"/>
          <w:color w:val="0F172A"/>
          <w:sz w:val="20"/>
        </w:rPr>
        <w:br/>
        <w:t>CREATE INDEX idx_anode_user   ON affiliate_nodes(user_id);</w:t>
      </w:r>
      <w:r>
        <w:rPr>
          <w:rFonts w:ascii="Courier New" w:hAnsi="Courier New"/>
          <w:color w:val="0F172A"/>
          <w:sz w:val="20"/>
        </w:rPr>
        <w:br/>
        <w:t>CREATE INDEX idx_anode_parent ON affiliate_nodes(parent_node_id);</w:t>
      </w:r>
      <w:r>
        <w:rPr>
          <w:rFonts w:ascii="Courier New" w:hAnsi="Courier New"/>
          <w:color w:val="0F172A"/>
          <w:sz w:val="20"/>
        </w:rPr>
        <w:br/>
        <w:t>CREATE INDEX idx_anode_code   ON affiliate_nodes(referral_code);</w:t>
      </w:r>
      <w:r>
        <w:rPr>
          <w:rFonts w:ascii="Courier New" w:hAnsi="Courier New"/>
          <w:color w:val="0F172A"/>
          <w:sz w:val="20"/>
        </w:rPr>
        <w:br/>
        <w:t>CREATE INDEX idx_an</w:t>
      </w:r>
      <w:r>
        <w:rPr>
          <w:rFonts w:ascii="Courier New" w:hAnsi="Courier New"/>
          <w:color w:val="0F172A"/>
          <w:sz w:val="20"/>
        </w:rPr>
        <w:t>ode_depth  ON affiliate_nodes(depth_from_root);</w:t>
      </w:r>
    </w:p>
    <w:p w14:paraId="62E16C9D" w14:textId="77777777" w:rsidR="00F615EA" w:rsidRDefault="00B66D4A">
      <w:pPr>
        <w:pStyle w:val="Heading2"/>
      </w:pPr>
      <w:bookmarkStart w:id="29" w:name="_Toc229874193"/>
      <w:r>
        <w:rPr>
          <w:rFonts w:ascii="Times New Roman" w:hAnsi="Times New Roman"/>
          <w:color w:val="1E3A8F"/>
          <w:sz w:val="28"/>
        </w:rPr>
        <w:t>6.3 B</w:t>
      </w:r>
      <w:r>
        <w:rPr>
          <w:rFonts w:ascii="Times New Roman" w:hAnsi="Times New Roman"/>
          <w:color w:val="1E3A8F"/>
          <w:sz w:val="28"/>
        </w:rPr>
        <w:t>ả</w:t>
      </w:r>
      <w:r>
        <w:rPr>
          <w:rFonts w:ascii="Times New Roman" w:hAnsi="Times New Roman"/>
          <w:color w:val="1E3A8F"/>
          <w:sz w:val="28"/>
        </w:rPr>
        <w:t>ng affiliate_tree_closure – Closure Table</w:t>
      </w:r>
      <w:bookmarkEnd w:id="29"/>
    </w:p>
    <w:p w14:paraId="7D10B991" w14:textId="77777777" w:rsidR="00F615EA" w:rsidRDefault="00B66D4A">
      <w:pPr>
        <w:ind w:left="454" w:right="454"/>
      </w:pPr>
      <w:r>
        <w:rPr>
          <w:rFonts w:ascii="Courier New" w:hAnsi="Courier New"/>
          <w:color w:val="0F172A"/>
          <w:sz w:val="20"/>
        </w:rPr>
        <w:t>CREATE TABLE affiliate_tree_closure (</w:t>
      </w:r>
      <w:r>
        <w:rPr>
          <w:rFonts w:ascii="Courier New" w:hAnsi="Courier New"/>
          <w:color w:val="0F172A"/>
          <w:sz w:val="20"/>
        </w:rPr>
        <w:br/>
      </w:r>
      <w:r>
        <w:rPr>
          <w:rFonts w:ascii="Courier New" w:hAnsi="Courier New"/>
          <w:color w:val="0F172A"/>
          <w:sz w:val="20"/>
        </w:rPr>
        <w:t xml:space="preserve">  ancestor_id   UUID NOT NULL REFERENCES affiliate_nodes(node_id),</w:t>
      </w:r>
      <w:r>
        <w:rPr>
          <w:rFonts w:ascii="Courier New" w:hAnsi="Courier New"/>
          <w:color w:val="0F172A"/>
          <w:sz w:val="20"/>
        </w:rPr>
        <w:br/>
        <w:t xml:space="preserve">  descendant_id UUID NOT NULL REFERENCES affiliate_nodes(node_id),</w:t>
      </w:r>
      <w:r>
        <w:rPr>
          <w:rFonts w:ascii="Courier New" w:hAnsi="Courier New"/>
          <w:color w:val="0F172A"/>
          <w:sz w:val="20"/>
        </w:rPr>
        <w:br/>
        <w:t xml:space="preserve">  depth         INTEGER NOT NULL, -- 0=self, 1=parent, ... (không gi</w:t>
      </w:r>
      <w:r>
        <w:rPr>
          <w:rFonts w:ascii="Courier New" w:hAnsi="Courier New"/>
          <w:color w:val="0F172A"/>
          <w:sz w:val="20"/>
        </w:rPr>
        <w:t>ớ</w:t>
      </w:r>
      <w:r>
        <w:rPr>
          <w:rFonts w:ascii="Courier New" w:hAnsi="Courier New"/>
          <w:color w:val="0F172A"/>
          <w:sz w:val="20"/>
        </w:rPr>
        <w:t>i h</w:t>
      </w:r>
      <w:r>
        <w:rPr>
          <w:rFonts w:ascii="Courier New" w:hAnsi="Courier New"/>
          <w:color w:val="0F172A"/>
          <w:sz w:val="20"/>
        </w:rPr>
        <w:t>ạ</w:t>
      </w:r>
      <w:r>
        <w:rPr>
          <w:rFonts w:ascii="Courier New" w:hAnsi="Courier New"/>
          <w:color w:val="0F172A"/>
          <w:sz w:val="20"/>
        </w:rPr>
        <w:t>n)</w:t>
      </w:r>
      <w:r>
        <w:rPr>
          <w:rFonts w:ascii="Courier New" w:hAnsi="Courier New"/>
          <w:color w:val="0F172A"/>
          <w:sz w:val="20"/>
        </w:rPr>
        <w:br/>
        <w:t xml:space="preserve">  PRIMARY KEY (ancestor_id, descendant_id)</w:t>
      </w:r>
      <w:r>
        <w:rPr>
          <w:rFonts w:ascii="Courier New" w:hAnsi="Courier New"/>
          <w:color w:val="0F172A"/>
          <w:sz w:val="20"/>
        </w:rPr>
        <w:br/>
        <w:t>);</w:t>
      </w:r>
      <w:r>
        <w:rPr>
          <w:rFonts w:ascii="Courier New" w:hAnsi="Courier New"/>
          <w:color w:val="0F172A"/>
          <w:sz w:val="20"/>
        </w:rPr>
        <w:br/>
      </w:r>
      <w:r>
        <w:rPr>
          <w:rFonts w:ascii="Courier New" w:hAnsi="Courier New"/>
          <w:color w:val="0F172A"/>
          <w:sz w:val="20"/>
        </w:rPr>
        <w:t>CREATE INDEX idx_closure_desc ON affiliate_tree_closure(descendant_id, depth);</w:t>
      </w:r>
      <w:r>
        <w:rPr>
          <w:rFonts w:ascii="Courier New" w:hAnsi="Courier New"/>
          <w:color w:val="0F172A"/>
          <w:sz w:val="20"/>
        </w:rPr>
        <w:br/>
        <w:t>CREATE INDEX idx_closure_anc  ON affiliate_tree_closure(ancestor_id, depth);</w:t>
      </w:r>
      <w:r>
        <w:rPr>
          <w:rFonts w:ascii="Courier New" w:hAnsi="Courier New"/>
          <w:color w:val="0F172A"/>
          <w:sz w:val="20"/>
        </w:rPr>
        <w:br/>
      </w:r>
      <w:r>
        <w:rPr>
          <w:rFonts w:ascii="Courier New" w:hAnsi="Courier New"/>
          <w:color w:val="0F172A"/>
          <w:sz w:val="20"/>
        </w:rPr>
        <w:br/>
        <w:t>-- Khi thêm node B (child) v</w:t>
      </w:r>
      <w:r>
        <w:rPr>
          <w:rFonts w:ascii="Courier New" w:hAnsi="Courier New"/>
          <w:color w:val="0F172A"/>
          <w:sz w:val="20"/>
        </w:rPr>
        <w:t>ớ</w:t>
      </w:r>
      <w:r>
        <w:rPr>
          <w:rFonts w:ascii="Courier New" w:hAnsi="Courier New"/>
          <w:color w:val="0F172A"/>
          <w:sz w:val="20"/>
        </w:rPr>
        <w:t>i parent A:</w:t>
      </w:r>
      <w:r>
        <w:rPr>
          <w:rFonts w:ascii="Courier New" w:hAnsi="Courier New"/>
          <w:color w:val="0F172A"/>
          <w:sz w:val="20"/>
        </w:rPr>
        <w:br/>
        <w:t>INSERT INTO affiliate_tree_closure(ancestor_id, descendant</w:t>
      </w:r>
      <w:r>
        <w:rPr>
          <w:rFonts w:ascii="Courier New" w:hAnsi="Courier New"/>
          <w:color w:val="0F172A"/>
          <w:sz w:val="20"/>
        </w:rPr>
        <w:t xml:space="preserve">_id, </w:t>
      </w:r>
      <w:r>
        <w:rPr>
          <w:rFonts w:ascii="Courier New" w:hAnsi="Courier New"/>
          <w:color w:val="0F172A"/>
          <w:sz w:val="20"/>
        </w:rPr>
        <w:lastRenderedPageBreak/>
        <w:t>depth)</w:t>
      </w:r>
      <w:r>
        <w:rPr>
          <w:rFonts w:ascii="Courier New" w:hAnsi="Courier New"/>
          <w:color w:val="0F172A"/>
          <w:sz w:val="20"/>
        </w:rPr>
        <w:br/>
        <w:t xml:space="preserve">  SELECT :b, :b, 0</w:t>
      </w:r>
      <w:r>
        <w:rPr>
          <w:rFonts w:ascii="Courier New" w:hAnsi="Courier New"/>
          <w:color w:val="0F172A"/>
          <w:sz w:val="20"/>
        </w:rPr>
        <w:br/>
        <w:t xml:space="preserve">  UNION ALL</w:t>
      </w:r>
      <w:r>
        <w:rPr>
          <w:rFonts w:ascii="Courier New" w:hAnsi="Courier New"/>
          <w:color w:val="0F172A"/>
          <w:sz w:val="20"/>
        </w:rPr>
        <w:br/>
        <w:t xml:space="preserve">  SELECT ancestor_id, :b, depth + 1</w:t>
      </w:r>
      <w:r>
        <w:rPr>
          <w:rFonts w:ascii="Courier New" w:hAnsi="Courier New"/>
          <w:color w:val="0F172A"/>
          <w:sz w:val="20"/>
        </w:rPr>
        <w:br/>
        <w:t xml:space="preserve">    FROM affiliate_tree_closure WHERE descendant_id = :a;</w:t>
      </w:r>
      <w:r>
        <w:rPr>
          <w:rFonts w:ascii="Courier New" w:hAnsi="Courier New"/>
          <w:color w:val="0F172A"/>
          <w:sz w:val="20"/>
        </w:rPr>
        <w:br/>
      </w:r>
      <w:r>
        <w:rPr>
          <w:rFonts w:ascii="Courier New" w:hAnsi="Courier New"/>
          <w:color w:val="0F172A"/>
          <w:sz w:val="20"/>
        </w:rPr>
        <w:br/>
        <w:t>-- Query 5 upline g</w:t>
      </w:r>
      <w:r>
        <w:rPr>
          <w:rFonts w:ascii="Courier New" w:hAnsi="Courier New"/>
          <w:color w:val="0F172A"/>
          <w:sz w:val="20"/>
        </w:rPr>
        <w:t>ầ</w:t>
      </w:r>
      <w:r>
        <w:rPr>
          <w:rFonts w:ascii="Courier New" w:hAnsi="Courier New"/>
          <w:color w:val="0F172A"/>
          <w:sz w:val="20"/>
        </w:rPr>
        <w:t>n nh</w:t>
      </w:r>
      <w:r>
        <w:rPr>
          <w:rFonts w:ascii="Courier New" w:hAnsi="Courier New"/>
          <w:color w:val="0F172A"/>
          <w:sz w:val="20"/>
        </w:rPr>
        <w:t>ấ</w:t>
      </w:r>
      <w:r>
        <w:rPr>
          <w:rFonts w:ascii="Courier New" w:hAnsi="Courier New"/>
          <w:color w:val="0F172A"/>
          <w:sz w:val="20"/>
        </w:rPr>
        <w:t>t c</w:t>
      </w:r>
      <w:r>
        <w:rPr>
          <w:rFonts w:ascii="Courier New" w:hAnsi="Courier New"/>
          <w:color w:val="0F172A"/>
          <w:sz w:val="20"/>
        </w:rPr>
        <w:t>ủ</w:t>
      </w:r>
      <w:r>
        <w:rPr>
          <w:rFonts w:ascii="Courier New" w:hAnsi="Courier New"/>
          <w:color w:val="0F172A"/>
          <w:sz w:val="20"/>
        </w:rPr>
        <w:t>a buyer X:</w:t>
      </w:r>
      <w:r>
        <w:rPr>
          <w:rFonts w:ascii="Courier New" w:hAnsi="Courier New"/>
          <w:color w:val="0F172A"/>
          <w:sz w:val="20"/>
        </w:rPr>
        <w:br/>
        <w:t>SELECT n.*, c.depth FROM affiliate_tree_closure c</w:t>
      </w:r>
      <w:r>
        <w:rPr>
          <w:rFonts w:ascii="Courier New" w:hAnsi="Courier New"/>
          <w:color w:val="0F172A"/>
          <w:sz w:val="20"/>
        </w:rPr>
        <w:br/>
        <w:t>JOIN affiliate_nodes n ON n.</w:t>
      </w:r>
      <w:r>
        <w:rPr>
          <w:rFonts w:ascii="Courier New" w:hAnsi="Courier New"/>
          <w:color w:val="0F172A"/>
          <w:sz w:val="20"/>
        </w:rPr>
        <w:t>node_id = c.ancestor_id</w:t>
      </w:r>
      <w:r>
        <w:rPr>
          <w:rFonts w:ascii="Courier New" w:hAnsi="Courier New"/>
          <w:color w:val="0F172A"/>
          <w:sz w:val="20"/>
        </w:rPr>
        <w:br/>
        <w:t>WHERE c.descendant_id = :buyerNodeId AND c.depth BETWEEN 1 AND 5</w:t>
      </w:r>
      <w:r>
        <w:rPr>
          <w:rFonts w:ascii="Courier New" w:hAnsi="Courier New"/>
          <w:color w:val="0F172A"/>
          <w:sz w:val="20"/>
        </w:rPr>
        <w:br/>
        <w:t>ORDER BY c.depth ASC;</w:t>
      </w:r>
    </w:p>
    <w:p w14:paraId="05ABFD85" w14:textId="77777777" w:rsidR="00F615EA" w:rsidRDefault="00B66D4A">
      <w:pPr>
        <w:pStyle w:val="Heading2"/>
      </w:pPr>
      <w:bookmarkStart w:id="30" w:name="_Toc229874194"/>
      <w:r>
        <w:rPr>
          <w:rFonts w:ascii="Times New Roman" w:hAnsi="Times New Roman"/>
          <w:color w:val="1E3A8F"/>
          <w:sz w:val="28"/>
        </w:rPr>
        <w:t>6.4 B</w:t>
      </w:r>
      <w:r>
        <w:rPr>
          <w:rFonts w:ascii="Times New Roman" w:hAnsi="Times New Roman"/>
          <w:color w:val="1E3A8F"/>
          <w:sz w:val="28"/>
        </w:rPr>
        <w:t>ả</w:t>
      </w:r>
      <w:r>
        <w:rPr>
          <w:rFonts w:ascii="Times New Roman" w:hAnsi="Times New Roman"/>
          <w:color w:val="1E3A8F"/>
          <w:sz w:val="28"/>
        </w:rPr>
        <w:t>ng commission_config – C</w:t>
      </w:r>
      <w:r>
        <w:rPr>
          <w:rFonts w:ascii="Times New Roman" w:hAnsi="Times New Roman"/>
          <w:color w:val="1E3A8F"/>
          <w:sz w:val="28"/>
        </w:rPr>
        <w:t>ấ</w:t>
      </w:r>
      <w:r>
        <w:rPr>
          <w:rFonts w:ascii="Times New Roman" w:hAnsi="Times New Roman"/>
          <w:color w:val="1E3A8F"/>
          <w:sz w:val="28"/>
        </w:rPr>
        <w:t>u hình t</w:t>
      </w:r>
      <w:r>
        <w:rPr>
          <w:rFonts w:ascii="Times New Roman" w:hAnsi="Times New Roman"/>
          <w:color w:val="1E3A8F"/>
          <w:sz w:val="28"/>
        </w:rPr>
        <w:t>ỷ</w:t>
      </w:r>
      <w:r>
        <w:rPr>
          <w:rFonts w:ascii="Times New Roman" w:hAnsi="Times New Roman"/>
          <w:color w:val="1E3A8F"/>
          <w:sz w:val="28"/>
        </w:rPr>
        <w:t xml:space="preserve"> l</w:t>
      </w:r>
      <w:r>
        <w:rPr>
          <w:rFonts w:ascii="Times New Roman" w:hAnsi="Times New Roman"/>
          <w:color w:val="1E3A8F"/>
          <w:sz w:val="28"/>
        </w:rPr>
        <w:t>ệ</w:t>
      </w:r>
      <w:r>
        <w:rPr>
          <w:rFonts w:ascii="Times New Roman" w:hAnsi="Times New Roman"/>
          <w:color w:val="1E3A8F"/>
          <w:sz w:val="28"/>
        </w:rPr>
        <w:t xml:space="preserve"> AC</w:t>
      </w:r>
      <w:bookmarkEnd w:id="30"/>
    </w:p>
    <w:p w14:paraId="322984F3" w14:textId="77777777" w:rsidR="00F615EA" w:rsidRDefault="00B66D4A">
      <w:pPr>
        <w:ind w:left="454" w:right="454"/>
      </w:pPr>
      <w:r>
        <w:rPr>
          <w:rFonts w:ascii="Courier New" w:hAnsi="Courier New"/>
          <w:color w:val="0F172A"/>
          <w:sz w:val="20"/>
        </w:rPr>
        <w:t>CREATE TABLE commission_config (</w:t>
      </w:r>
      <w:r>
        <w:rPr>
          <w:rFonts w:ascii="Courier New" w:hAnsi="Courier New"/>
          <w:color w:val="0F172A"/>
          <w:sz w:val="20"/>
        </w:rPr>
        <w:br/>
        <w:t xml:space="preserve">  config_id      UUID PRIMARY KEY DEFAULT gen_random_uuid(),</w:t>
      </w:r>
      <w:r>
        <w:rPr>
          <w:rFonts w:ascii="Courier New" w:hAnsi="Courier New"/>
          <w:color w:val="0F172A"/>
          <w:sz w:val="20"/>
        </w:rPr>
        <w:br/>
        <w:t xml:space="preserve">  ac</w:t>
      </w:r>
      <w:r>
        <w:rPr>
          <w:rFonts w:ascii="Courier New" w:hAnsi="Courier New"/>
          <w:color w:val="0F172A"/>
          <w:sz w:val="20"/>
        </w:rPr>
        <w:t>_index       SMALLINT NOT NULL,      -- 1..5 (ac1..ac5)</w:t>
      </w:r>
      <w:r>
        <w:rPr>
          <w:rFonts w:ascii="Courier New" w:hAnsi="Courier New"/>
          <w:color w:val="0F172A"/>
          <w:sz w:val="20"/>
        </w:rPr>
        <w:br/>
        <w:t xml:space="preserve">  ac_code        VARCHAR(10) NOT NULL,   -- 'ac1'..'ac5'</w:t>
      </w:r>
      <w:r>
        <w:rPr>
          <w:rFonts w:ascii="Courier New" w:hAnsi="Courier New"/>
          <w:color w:val="0F172A"/>
          <w:sz w:val="20"/>
        </w:rPr>
        <w:br/>
        <w:t xml:space="preserve">  rate_percent   DECIMAL(5,2) NOT NULL,  -- 5.00, 2.00, 1.50, 1.00, 0.50</w:t>
      </w:r>
      <w:r>
        <w:rPr>
          <w:rFonts w:ascii="Courier New" w:hAnsi="Courier New"/>
          <w:color w:val="0F172A"/>
          <w:sz w:val="20"/>
        </w:rPr>
        <w:br/>
        <w:t xml:space="preserve">  effective_from TIMESTAMPTZ NOT NULL DEFAULT NOW(),</w:t>
      </w:r>
      <w:r>
        <w:rPr>
          <w:rFonts w:ascii="Courier New" w:hAnsi="Courier New"/>
          <w:color w:val="0F172A"/>
          <w:sz w:val="20"/>
        </w:rPr>
        <w:br/>
        <w:t xml:space="preserve">  effective_to   </w:t>
      </w:r>
      <w:r>
        <w:rPr>
          <w:rFonts w:ascii="Courier New" w:hAnsi="Courier New"/>
          <w:color w:val="0F172A"/>
          <w:sz w:val="20"/>
        </w:rPr>
        <w:t>TIMESTAMPTZ,            -- NULL = hi</w:t>
      </w:r>
      <w:r>
        <w:rPr>
          <w:rFonts w:ascii="Courier New" w:hAnsi="Courier New"/>
          <w:color w:val="0F172A"/>
          <w:sz w:val="20"/>
        </w:rPr>
        <w:t>ệ</w:t>
      </w:r>
      <w:r>
        <w:rPr>
          <w:rFonts w:ascii="Courier New" w:hAnsi="Courier New"/>
          <w:color w:val="0F172A"/>
          <w:sz w:val="20"/>
        </w:rPr>
        <w:t>n hành</w:t>
      </w:r>
      <w:r>
        <w:rPr>
          <w:rFonts w:ascii="Courier New" w:hAnsi="Courier New"/>
          <w:color w:val="0F172A"/>
          <w:sz w:val="20"/>
        </w:rPr>
        <w:br/>
        <w:t xml:space="preserve">  created_by     UUID,</w:t>
      </w:r>
      <w:r>
        <w:rPr>
          <w:rFonts w:ascii="Courier New" w:hAnsi="Courier New"/>
          <w:color w:val="0F172A"/>
          <w:sz w:val="20"/>
        </w:rPr>
        <w:br/>
        <w:t xml:space="preserve">  CONSTRAINT chk_ac_index CHECK (ac_index BETWEEN 1 AND 5)</w:t>
      </w:r>
      <w:r>
        <w:rPr>
          <w:rFonts w:ascii="Courier New" w:hAnsi="Courier New"/>
          <w:color w:val="0F172A"/>
          <w:sz w:val="20"/>
        </w:rPr>
        <w:br/>
        <w:t>);</w:t>
      </w:r>
      <w:r>
        <w:rPr>
          <w:rFonts w:ascii="Courier New" w:hAnsi="Courier New"/>
          <w:color w:val="0F172A"/>
          <w:sz w:val="20"/>
        </w:rPr>
        <w:br/>
        <w:t>-- Seed data m</w:t>
      </w:r>
      <w:r>
        <w:rPr>
          <w:rFonts w:ascii="Courier New" w:hAnsi="Courier New"/>
          <w:color w:val="0F172A"/>
          <w:sz w:val="20"/>
        </w:rPr>
        <w:t>ặ</w:t>
      </w:r>
      <w:r>
        <w:rPr>
          <w:rFonts w:ascii="Courier New" w:hAnsi="Courier New"/>
          <w:color w:val="0F172A"/>
          <w:sz w:val="20"/>
        </w:rPr>
        <w:t>c đ</w:t>
      </w:r>
      <w:r>
        <w:rPr>
          <w:rFonts w:ascii="Courier New" w:hAnsi="Courier New"/>
          <w:color w:val="0F172A"/>
          <w:sz w:val="20"/>
        </w:rPr>
        <w:t>ị</w:t>
      </w:r>
      <w:r>
        <w:rPr>
          <w:rFonts w:ascii="Courier New" w:hAnsi="Courier New"/>
          <w:color w:val="0F172A"/>
          <w:sz w:val="20"/>
        </w:rPr>
        <w:t>nh (Claude3, sum_ac = 10%):</w:t>
      </w:r>
      <w:r>
        <w:rPr>
          <w:rFonts w:ascii="Courier New" w:hAnsi="Courier New"/>
          <w:color w:val="0F172A"/>
          <w:sz w:val="20"/>
        </w:rPr>
        <w:br/>
        <w:t>INSERT INTO commission_config(ac_index, ac_code, rate_percent) VALUES</w:t>
      </w:r>
      <w:r>
        <w:rPr>
          <w:rFonts w:ascii="Courier New" w:hAnsi="Courier New"/>
          <w:color w:val="0F172A"/>
          <w:sz w:val="20"/>
        </w:rPr>
        <w:br/>
        <w:t xml:space="preserve">  (1,'ac1'</w:t>
      </w:r>
      <w:r>
        <w:rPr>
          <w:rFonts w:ascii="Courier New" w:hAnsi="Courier New"/>
          <w:color w:val="0F172A"/>
          <w:sz w:val="20"/>
        </w:rPr>
        <w:t>,5.00),(2,'ac2',2.00),(3,'ac3',1.50),(4,'ac4',1.00),(5,'ac5',0.50);</w:t>
      </w:r>
    </w:p>
    <w:p w14:paraId="7DDE2980" w14:textId="77777777" w:rsidR="00F615EA" w:rsidRDefault="00B66D4A">
      <w:pPr>
        <w:pStyle w:val="Heading2"/>
      </w:pPr>
      <w:bookmarkStart w:id="31" w:name="_Toc229874195"/>
      <w:r>
        <w:rPr>
          <w:rFonts w:ascii="Times New Roman" w:hAnsi="Times New Roman"/>
          <w:color w:val="1E3A8F"/>
          <w:sz w:val="28"/>
        </w:rPr>
        <w:t>6.5 B</w:t>
      </w:r>
      <w:r>
        <w:rPr>
          <w:rFonts w:ascii="Times New Roman" w:hAnsi="Times New Roman"/>
          <w:color w:val="1E3A8F"/>
          <w:sz w:val="28"/>
        </w:rPr>
        <w:t>ả</w:t>
      </w:r>
      <w:r>
        <w:rPr>
          <w:rFonts w:ascii="Times New Roman" w:hAnsi="Times New Roman"/>
          <w:color w:val="1E3A8F"/>
          <w:sz w:val="28"/>
        </w:rPr>
        <w:t>ng commission_transactions – Giao d</w:t>
      </w:r>
      <w:r>
        <w:rPr>
          <w:rFonts w:ascii="Times New Roman" w:hAnsi="Times New Roman"/>
          <w:color w:val="1E3A8F"/>
          <w:sz w:val="28"/>
        </w:rPr>
        <w:t>ị</w:t>
      </w:r>
      <w:r>
        <w:rPr>
          <w:rFonts w:ascii="Times New Roman" w:hAnsi="Times New Roman"/>
          <w:color w:val="1E3A8F"/>
          <w:sz w:val="28"/>
        </w:rPr>
        <w:t>ch HH</w:t>
      </w:r>
      <w:bookmarkEnd w:id="31"/>
    </w:p>
    <w:p w14:paraId="4EEB21CA" w14:textId="77777777" w:rsidR="00F615EA" w:rsidRDefault="00B66D4A">
      <w:pPr>
        <w:ind w:left="454" w:right="454"/>
      </w:pPr>
      <w:r>
        <w:rPr>
          <w:rFonts w:ascii="Courier New" w:hAnsi="Courier New"/>
          <w:color w:val="0F172A"/>
          <w:sz w:val="20"/>
        </w:rPr>
        <w:t>CREATE TABLE commission_transactions (</w:t>
      </w:r>
      <w:r>
        <w:rPr>
          <w:rFonts w:ascii="Courier New" w:hAnsi="Courier New"/>
          <w:color w:val="0F172A"/>
          <w:sz w:val="20"/>
        </w:rPr>
        <w:br/>
        <w:t xml:space="preserve">  tx_id               UUID PRIMARY KEY DEFAULT gen_random_uuid(),</w:t>
      </w:r>
      <w:r>
        <w:rPr>
          <w:rFonts w:ascii="Courier New" w:hAnsi="Courier New"/>
          <w:color w:val="0F172A"/>
          <w:sz w:val="20"/>
        </w:rPr>
        <w:br/>
        <w:t xml:space="preserve">  order_id            UUID NOT NULL</w:t>
      </w:r>
      <w:r>
        <w:rPr>
          <w:rFonts w:ascii="Courier New" w:hAnsi="Courier New"/>
          <w:color w:val="0F172A"/>
          <w:sz w:val="20"/>
        </w:rPr>
        <w:t xml:space="preserve"> REFERENCES orders(order_id),</w:t>
      </w:r>
      <w:r>
        <w:rPr>
          <w:rFonts w:ascii="Courier New" w:hAnsi="Courier New"/>
          <w:color w:val="0F172A"/>
          <w:sz w:val="20"/>
        </w:rPr>
        <w:br/>
        <w:t xml:space="preserve">  buyer_node_id       UUID NOT NULL REFERENCES affiliate_nodes(node_id),</w:t>
      </w:r>
      <w:r>
        <w:rPr>
          <w:rFonts w:ascii="Courier New" w:hAnsi="Courier New"/>
          <w:color w:val="0F172A"/>
          <w:sz w:val="20"/>
        </w:rPr>
        <w:br/>
        <w:t xml:space="preserve">  beneficiary_node_id UUID REFERENCES affiliate_nodes(node_id), -- NULL=platform pool</w:t>
      </w:r>
      <w:r>
        <w:rPr>
          <w:rFonts w:ascii="Courier New" w:hAnsi="Courier New"/>
          <w:color w:val="0F172A"/>
          <w:sz w:val="20"/>
        </w:rPr>
        <w:br/>
        <w:t xml:space="preserve">  buyer_level         INTEGER NOT NULL,   -- depth_from_root c</w:t>
      </w:r>
      <w:r>
        <w:rPr>
          <w:rFonts w:ascii="Courier New" w:hAnsi="Courier New"/>
          <w:color w:val="0F172A"/>
          <w:sz w:val="20"/>
        </w:rPr>
        <w:t>ủ</w:t>
      </w:r>
      <w:r>
        <w:rPr>
          <w:rFonts w:ascii="Courier New" w:hAnsi="Courier New"/>
          <w:color w:val="0F172A"/>
          <w:sz w:val="20"/>
        </w:rPr>
        <w:t>a ng</w:t>
      </w:r>
      <w:r>
        <w:rPr>
          <w:rFonts w:ascii="Courier New" w:hAnsi="Courier New"/>
          <w:color w:val="0F172A"/>
          <w:sz w:val="20"/>
        </w:rPr>
        <w:t>ư</w:t>
      </w:r>
      <w:r>
        <w:rPr>
          <w:rFonts w:ascii="Courier New" w:hAnsi="Courier New"/>
          <w:color w:val="0F172A"/>
          <w:sz w:val="20"/>
        </w:rPr>
        <w:t>ờ</w:t>
      </w:r>
      <w:r>
        <w:rPr>
          <w:rFonts w:ascii="Courier New" w:hAnsi="Courier New"/>
          <w:color w:val="0F172A"/>
          <w:sz w:val="20"/>
        </w:rPr>
        <w:t>i mua</w:t>
      </w:r>
      <w:r>
        <w:rPr>
          <w:rFonts w:ascii="Courier New" w:hAnsi="Courier New"/>
          <w:color w:val="0F172A"/>
          <w:sz w:val="20"/>
        </w:rPr>
        <w:br/>
        <w:t xml:space="preserve">  ac_index            SMALLINT,           -- 1..5; NULL n</w:t>
      </w:r>
      <w:r>
        <w:rPr>
          <w:rFonts w:ascii="Courier New" w:hAnsi="Courier New"/>
          <w:color w:val="0F172A"/>
          <w:sz w:val="20"/>
        </w:rPr>
        <w:t>ế</w:t>
      </w:r>
      <w:r>
        <w:rPr>
          <w:rFonts w:ascii="Courier New" w:hAnsi="Courier New"/>
          <w:color w:val="0F172A"/>
          <w:sz w:val="20"/>
        </w:rPr>
        <w:t>u platform pool</w:t>
      </w:r>
      <w:r>
        <w:rPr>
          <w:rFonts w:ascii="Courier New" w:hAnsi="Courier New"/>
          <w:color w:val="0F172A"/>
          <w:sz w:val="20"/>
        </w:rPr>
        <w:br/>
        <w:t xml:space="preserve">  distance            SMALLINT,           -- kho</w:t>
      </w:r>
      <w:r>
        <w:rPr>
          <w:rFonts w:ascii="Courier New" w:hAnsi="Courier New"/>
          <w:color w:val="0F172A"/>
          <w:sz w:val="20"/>
        </w:rPr>
        <w:t>ả</w:t>
      </w:r>
      <w:r>
        <w:rPr>
          <w:rFonts w:ascii="Courier New" w:hAnsi="Courier New"/>
          <w:color w:val="0F172A"/>
          <w:sz w:val="20"/>
        </w:rPr>
        <w:t>ng cách upline-buyer (=ac_index)</w:t>
      </w:r>
      <w:r>
        <w:rPr>
          <w:rFonts w:ascii="Courier New" w:hAnsi="Courier New"/>
          <w:color w:val="0F172A"/>
          <w:sz w:val="20"/>
        </w:rPr>
        <w:br/>
        <w:t xml:space="preserve">  commission_base_vnd BIGINT NOT NULL,</w:t>
      </w:r>
      <w:r>
        <w:rPr>
          <w:rFonts w:ascii="Courier New" w:hAnsi="Courier New"/>
          <w:color w:val="0F172A"/>
          <w:sz w:val="20"/>
        </w:rPr>
        <w:br/>
        <w:t xml:space="preserve">  rate_snapshot       DECIMAL(5,2) NOT NULL,</w:t>
      </w:r>
      <w:r>
        <w:rPr>
          <w:rFonts w:ascii="Courier New" w:hAnsi="Courier New"/>
          <w:color w:val="0F172A"/>
          <w:sz w:val="20"/>
        </w:rPr>
        <w:br/>
        <w:t xml:space="preserve">  gross_</w:t>
      </w:r>
      <w:r>
        <w:rPr>
          <w:rFonts w:ascii="Courier New" w:hAnsi="Courier New"/>
          <w:color w:val="0F172A"/>
          <w:sz w:val="20"/>
        </w:rPr>
        <w:t>amount_vnd    BIGINT NOT NULL,</w:t>
      </w:r>
      <w:r>
        <w:rPr>
          <w:rFonts w:ascii="Courier New" w:hAnsi="Courier New"/>
          <w:color w:val="0F172A"/>
          <w:sz w:val="20"/>
        </w:rPr>
        <w:br/>
        <w:t xml:space="preserve">  pit_rate            DECIMAL(5,2) DEFAULT 10.00,</w:t>
      </w:r>
      <w:r>
        <w:rPr>
          <w:rFonts w:ascii="Courier New" w:hAnsi="Courier New"/>
          <w:color w:val="0F172A"/>
          <w:sz w:val="20"/>
        </w:rPr>
        <w:br/>
        <w:t xml:space="preserve">  pit_amount_vnd      BIGINT NOT NULL DEFAULT 0,</w:t>
      </w:r>
      <w:r>
        <w:rPr>
          <w:rFonts w:ascii="Courier New" w:hAnsi="Courier New"/>
          <w:color w:val="0F172A"/>
          <w:sz w:val="20"/>
        </w:rPr>
        <w:br/>
        <w:t xml:space="preserve">  net_amount_vnd      BIGINT NOT NULL,</w:t>
      </w:r>
      <w:r>
        <w:rPr>
          <w:rFonts w:ascii="Courier New" w:hAnsi="Courier New"/>
          <w:color w:val="0F172A"/>
          <w:sz w:val="20"/>
        </w:rPr>
        <w:br/>
        <w:t xml:space="preserve">  status              VARCHAR(20) NOT NULL DEFAULT 'PENDING',</w:t>
      </w:r>
      <w:r>
        <w:rPr>
          <w:rFonts w:ascii="Courier New" w:hAnsi="Courier New"/>
          <w:color w:val="0F172A"/>
          <w:sz w:val="20"/>
        </w:rPr>
        <w:br/>
        <w:t xml:space="preserve">  skip_reason         VAR</w:t>
      </w:r>
      <w:r>
        <w:rPr>
          <w:rFonts w:ascii="Courier New" w:hAnsi="Courier New"/>
          <w:color w:val="0F172A"/>
          <w:sz w:val="20"/>
        </w:rPr>
        <w:t>CHAR(50),</w:t>
      </w:r>
      <w:r>
        <w:rPr>
          <w:rFonts w:ascii="Courier New" w:hAnsi="Courier New"/>
          <w:color w:val="0F172A"/>
          <w:sz w:val="20"/>
        </w:rPr>
        <w:br/>
      </w:r>
      <w:r>
        <w:rPr>
          <w:rFonts w:ascii="Courier New" w:hAnsi="Courier New"/>
          <w:color w:val="0F172A"/>
          <w:sz w:val="20"/>
        </w:rPr>
        <w:lastRenderedPageBreak/>
        <w:t xml:space="preserve">  period_month        CHAR(7) NOT NULL,   -- 'YYYY-MM'</w:t>
      </w:r>
      <w:r>
        <w:rPr>
          <w:rFonts w:ascii="Courier New" w:hAnsi="Courier New"/>
          <w:color w:val="0F172A"/>
          <w:sz w:val="20"/>
        </w:rPr>
        <w:br/>
        <w:t xml:space="preserve">  created_at TIMESTAMPTZ NOT NULL DEFAULT NOW(),</w:t>
      </w:r>
      <w:r>
        <w:rPr>
          <w:rFonts w:ascii="Courier New" w:hAnsi="Courier New"/>
          <w:color w:val="0F172A"/>
          <w:sz w:val="20"/>
        </w:rPr>
        <w:br/>
        <w:t xml:space="preserve">  approved_at TIMESTAMPTZ, paid_at TIMESTAMPTZ, reversed_at TIMESTAMPTZ,</w:t>
      </w:r>
      <w:r>
        <w:rPr>
          <w:rFonts w:ascii="Courier New" w:hAnsi="Courier New"/>
          <w:color w:val="0F172A"/>
          <w:sz w:val="20"/>
        </w:rPr>
        <w:br/>
        <w:t xml:space="preserve">  CONSTRAINT chk_status CHECK (status IN</w:t>
      </w:r>
      <w:r>
        <w:rPr>
          <w:rFonts w:ascii="Courier New" w:hAnsi="Courier New"/>
          <w:color w:val="0F172A"/>
          <w:sz w:val="20"/>
        </w:rPr>
        <w:br/>
        <w:t xml:space="preserve">    ('PENDING','APPROVED','P</w:t>
      </w:r>
      <w:r>
        <w:rPr>
          <w:rFonts w:ascii="Courier New" w:hAnsi="Courier New"/>
          <w:color w:val="0F172A"/>
          <w:sz w:val="20"/>
        </w:rPr>
        <w:t>AID','SKIPPED','REVERSED','PLATFORM_POOL'))</w:t>
      </w:r>
      <w:r>
        <w:rPr>
          <w:rFonts w:ascii="Courier New" w:hAnsi="Courier New"/>
          <w:color w:val="0F172A"/>
          <w:sz w:val="20"/>
        </w:rPr>
        <w:br/>
        <w:t>);</w:t>
      </w:r>
    </w:p>
    <w:p w14:paraId="2D7C19D3" w14:textId="77777777" w:rsidR="00F615EA" w:rsidRDefault="00B66D4A">
      <w:pPr>
        <w:pStyle w:val="Heading2"/>
      </w:pPr>
      <w:bookmarkStart w:id="32" w:name="_Toc229874196"/>
      <w:r>
        <w:rPr>
          <w:rFonts w:ascii="Times New Roman" w:hAnsi="Times New Roman"/>
          <w:color w:val="1E3A8F"/>
          <w:sz w:val="28"/>
        </w:rPr>
        <w:t>6.6 B</w:t>
      </w:r>
      <w:r>
        <w:rPr>
          <w:rFonts w:ascii="Times New Roman" w:hAnsi="Times New Roman"/>
          <w:color w:val="1E3A8F"/>
          <w:sz w:val="28"/>
        </w:rPr>
        <w:t>ả</w:t>
      </w:r>
      <w:r>
        <w:rPr>
          <w:rFonts w:ascii="Times New Roman" w:hAnsi="Times New Roman"/>
          <w:color w:val="1E3A8F"/>
          <w:sz w:val="28"/>
        </w:rPr>
        <w:t xml:space="preserve">ng alfco_wallet – Ví </w:t>
      </w:r>
      <w:r>
        <w:rPr>
          <w:rFonts w:ascii="Times New Roman" w:hAnsi="Times New Roman"/>
          <w:color w:val="1E3A8F"/>
          <w:sz w:val="28"/>
        </w:rPr>
        <w:t>ả</w:t>
      </w:r>
      <w:r>
        <w:rPr>
          <w:rFonts w:ascii="Times New Roman" w:hAnsi="Times New Roman"/>
          <w:color w:val="1E3A8F"/>
          <w:sz w:val="28"/>
        </w:rPr>
        <w:t>o ngư</w:t>
      </w:r>
      <w:r>
        <w:rPr>
          <w:rFonts w:ascii="Times New Roman" w:hAnsi="Times New Roman"/>
          <w:color w:val="1E3A8F"/>
          <w:sz w:val="28"/>
        </w:rPr>
        <w:t>ờ</w:t>
      </w:r>
      <w:r>
        <w:rPr>
          <w:rFonts w:ascii="Times New Roman" w:hAnsi="Times New Roman"/>
          <w:color w:val="1E3A8F"/>
          <w:sz w:val="28"/>
        </w:rPr>
        <w:t>i mua [M</w:t>
      </w:r>
      <w:r>
        <w:rPr>
          <w:rFonts w:ascii="Times New Roman" w:hAnsi="Times New Roman"/>
          <w:color w:val="1E3A8F"/>
          <w:sz w:val="28"/>
        </w:rPr>
        <w:t>Ớ</w:t>
      </w:r>
      <w:r>
        <w:rPr>
          <w:rFonts w:ascii="Times New Roman" w:hAnsi="Times New Roman"/>
          <w:color w:val="1E3A8F"/>
          <w:sz w:val="28"/>
        </w:rPr>
        <w:t>I]</w:t>
      </w:r>
      <w:bookmarkEnd w:id="32"/>
    </w:p>
    <w:p w14:paraId="0CF78C85" w14:textId="77777777" w:rsidR="00F615EA" w:rsidRDefault="00B66D4A">
      <w:pPr>
        <w:ind w:left="454" w:right="454"/>
      </w:pPr>
      <w:r>
        <w:rPr>
          <w:rFonts w:ascii="Courier New" w:hAnsi="Courier New"/>
          <w:color w:val="0F172A"/>
          <w:sz w:val="20"/>
        </w:rPr>
        <w:t>CREATE TABLE alfco_wallet (</w:t>
      </w:r>
      <w:r>
        <w:rPr>
          <w:rFonts w:ascii="Courier New" w:hAnsi="Courier New"/>
          <w:color w:val="0F172A"/>
          <w:sz w:val="20"/>
        </w:rPr>
        <w:br/>
        <w:t xml:space="preserve">  alfco_id         UUID PRIMARY KEY DEFAULT gen_random_uuid(),</w:t>
      </w:r>
      <w:r>
        <w:rPr>
          <w:rFonts w:ascii="Courier New" w:hAnsi="Courier New"/>
          <w:color w:val="0F172A"/>
          <w:sz w:val="20"/>
        </w:rPr>
        <w:br/>
        <w:t xml:space="preserve">  order_id         UUID NOT NULL REFERENCES orders(order_id),</w:t>
      </w:r>
      <w:r>
        <w:rPr>
          <w:rFonts w:ascii="Courier New" w:hAnsi="Courier New"/>
          <w:color w:val="0F172A"/>
          <w:sz w:val="20"/>
        </w:rPr>
        <w:br/>
        <w:t xml:space="preserve">  buyer_no</w:t>
      </w:r>
      <w:r>
        <w:rPr>
          <w:rFonts w:ascii="Courier New" w:hAnsi="Courier New"/>
          <w:color w:val="0F172A"/>
          <w:sz w:val="20"/>
        </w:rPr>
        <w:t>de_id    UUID NOT NULL REFERENCES affiliate_nodes(node_id),</w:t>
      </w:r>
      <w:r>
        <w:rPr>
          <w:rFonts w:ascii="Courier New" w:hAnsi="Courier New"/>
          <w:color w:val="0F172A"/>
          <w:sz w:val="20"/>
        </w:rPr>
        <w:br/>
        <w:t xml:space="preserve">  buyer_level      INTEGER NOT NULL,</w:t>
      </w:r>
      <w:r>
        <w:rPr>
          <w:rFonts w:ascii="Courier New" w:hAnsi="Courier New"/>
          <w:color w:val="0F172A"/>
          <w:sz w:val="20"/>
        </w:rPr>
        <w:br/>
        <w:t xml:space="preserve">  alfc_actual      SMALLINT NOT NULL,     -- min(buyer_level, 5)</w:t>
      </w:r>
      <w:r>
        <w:rPr>
          <w:rFonts w:ascii="Courier New" w:hAnsi="Courier New"/>
          <w:color w:val="0F172A"/>
          <w:sz w:val="20"/>
        </w:rPr>
        <w:br/>
        <w:t xml:space="preserve">  alfco_percent    DECIMAL(5,2) NOT NULL, -- % dư = 10 - sum(aci, i=1..alfc)</w:t>
      </w:r>
      <w:r>
        <w:rPr>
          <w:rFonts w:ascii="Courier New" w:hAnsi="Courier New"/>
          <w:color w:val="0F172A"/>
          <w:sz w:val="20"/>
        </w:rPr>
        <w:br/>
        <w:t xml:space="preserve">  alfco_amount_vn</w:t>
      </w:r>
      <w:r>
        <w:rPr>
          <w:rFonts w:ascii="Courier New" w:hAnsi="Courier New"/>
          <w:color w:val="0F172A"/>
          <w:sz w:val="20"/>
        </w:rPr>
        <w:t>d BIGINT NOT NULL,</w:t>
      </w:r>
      <w:r>
        <w:rPr>
          <w:rFonts w:ascii="Courier New" w:hAnsi="Courier New"/>
          <w:color w:val="0F172A"/>
          <w:sz w:val="20"/>
        </w:rPr>
        <w:br/>
        <w:t xml:space="preserve">  status           VARCHAR(20) NOT NULL DEFAULT 'PENDING',</w:t>
      </w:r>
      <w:r>
        <w:rPr>
          <w:rFonts w:ascii="Courier New" w:hAnsi="Courier New"/>
          <w:color w:val="0F172A"/>
          <w:sz w:val="20"/>
        </w:rPr>
        <w:br/>
        <w:t xml:space="preserve">  -- PENDING → AVAILABLE (sau COMPLETED) → USED → REVERSED</w:t>
      </w:r>
      <w:r>
        <w:rPr>
          <w:rFonts w:ascii="Courier New" w:hAnsi="Courier New"/>
          <w:color w:val="0F172A"/>
          <w:sz w:val="20"/>
        </w:rPr>
        <w:br/>
        <w:t xml:space="preserve">  available_at     TIMESTAMPTZ,</w:t>
      </w:r>
      <w:r>
        <w:rPr>
          <w:rFonts w:ascii="Courier New" w:hAnsi="Courier New"/>
          <w:color w:val="0F172A"/>
          <w:sz w:val="20"/>
        </w:rPr>
        <w:br/>
        <w:t xml:space="preserve">  used_order_id    UUID,</w:t>
      </w:r>
      <w:r>
        <w:rPr>
          <w:rFonts w:ascii="Courier New" w:hAnsi="Courier New"/>
          <w:color w:val="0F172A"/>
          <w:sz w:val="20"/>
        </w:rPr>
        <w:br/>
        <w:t xml:space="preserve">  used_at          TIMESTAMPTZ,</w:t>
      </w:r>
      <w:r>
        <w:rPr>
          <w:rFonts w:ascii="Courier New" w:hAnsi="Courier New"/>
          <w:color w:val="0F172A"/>
          <w:sz w:val="20"/>
        </w:rPr>
        <w:br/>
        <w:t xml:space="preserve">  reversed_at      TIMESTAMPTZ</w:t>
      </w:r>
      <w:r>
        <w:rPr>
          <w:rFonts w:ascii="Courier New" w:hAnsi="Courier New"/>
          <w:color w:val="0F172A"/>
          <w:sz w:val="20"/>
        </w:rPr>
        <w:t>,</w:t>
      </w:r>
      <w:r>
        <w:rPr>
          <w:rFonts w:ascii="Courier New" w:hAnsi="Courier New"/>
          <w:color w:val="0F172A"/>
          <w:sz w:val="20"/>
        </w:rPr>
        <w:br/>
        <w:t xml:space="preserve">  created_at       TIMESTAMPTZ NOT NULL DEFAULT NOW()</w:t>
      </w:r>
      <w:r>
        <w:rPr>
          <w:rFonts w:ascii="Courier New" w:hAnsi="Courier New"/>
          <w:color w:val="0F172A"/>
          <w:sz w:val="20"/>
        </w:rPr>
        <w:br/>
        <w:t>);</w:t>
      </w:r>
    </w:p>
    <w:p w14:paraId="0FD68E21" w14:textId="77777777" w:rsidR="00F615EA" w:rsidRDefault="00B66D4A">
      <w:pPr>
        <w:pStyle w:val="Heading2"/>
      </w:pPr>
      <w:bookmarkStart w:id="33" w:name="_Toc229874197"/>
      <w:r>
        <w:rPr>
          <w:rFonts w:ascii="Times New Roman" w:hAnsi="Times New Roman"/>
          <w:color w:val="1E3A8F"/>
          <w:sz w:val="28"/>
        </w:rPr>
        <w:t>6.7 B</w:t>
      </w:r>
      <w:r>
        <w:rPr>
          <w:rFonts w:ascii="Times New Roman" w:hAnsi="Times New Roman"/>
          <w:color w:val="1E3A8F"/>
          <w:sz w:val="28"/>
        </w:rPr>
        <w:t>ả</w:t>
      </w:r>
      <w:r>
        <w:rPr>
          <w:rFonts w:ascii="Times New Roman" w:hAnsi="Times New Roman"/>
          <w:color w:val="1E3A8F"/>
          <w:sz w:val="28"/>
        </w:rPr>
        <w:t>ng commission_wallets – Ví HH</w:t>
      </w:r>
      <w:bookmarkEnd w:id="33"/>
    </w:p>
    <w:p w14:paraId="35174A3A" w14:textId="77777777" w:rsidR="00F615EA" w:rsidRDefault="00B66D4A">
      <w:pPr>
        <w:ind w:left="454" w:right="454"/>
      </w:pPr>
      <w:r>
        <w:rPr>
          <w:rFonts w:ascii="Courier New" w:hAnsi="Courier New"/>
          <w:color w:val="0F172A"/>
          <w:sz w:val="20"/>
        </w:rPr>
        <w:t>CREATE TABLE commission_wallets (</w:t>
      </w:r>
      <w:r>
        <w:rPr>
          <w:rFonts w:ascii="Courier New" w:hAnsi="Courier New"/>
          <w:color w:val="0F172A"/>
          <w:sz w:val="20"/>
        </w:rPr>
        <w:br/>
        <w:t xml:space="preserve">  node_id              UUID PRIMARY KEY REFERENCES affiliate_nodes(node_id),</w:t>
      </w:r>
      <w:r>
        <w:rPr>
          <w:rFonts w:ascii="Courier New" w:hAnsi="Courier New"/>
          <w:color w:val="0F172A"/>
          <w:sz w:val="20"/>
        </w:rPr>
        <w:br/>
        <w:t xml:space="preserve">  available_balance    BIGINT NOT NULL DEFAULT 0,</w:t>
      </w:r>
      <w:r>
        <w:rPr>
          <w:rFonts w:ascii="Courier New" w:hAnsi="Courier New"/>
          <w:color w:val="0F172A"/>
          <w:sz w:val="20"/>
        </w:rPr>
        <w:br/>
      </w:r>
      <w:r>
        <w:rPr>
          <w:rFonts w:ascii="Courier New" w:hAnsi="Courier New"/>
          <w:color w:val="0F172A"/>
          <w:sz w:val="20"/>
        </w:rPr>
        <w:t xml:space="preserve">  pending_balance      BIGINT NOT NULL DEFAULT 0,</w:t>
      </w:r>
      <w:r>
        <w:rPr>
          <w:rFonts w:ascii="Courier New" w:hAnsi="Courier New"/>
          <w:color w:val="0F172A"/>
          <w:sz w:val="20"/>
        </w:rPr>
        <w:br/>
        <w:t xml:space="preserve">  total_earned_gross   BIGINT NOT NULL DEFAULT 0,</w:t>
      </w:r>
      <w:r>
        <w:rPr>
          <w:rFonts w:ascii="Courier New" w:hAnsi="Courier New"/>
          <w:color w:val="0F172A"/>
          <w:sz w:val="20"/>
        </w:rPr>
        <w:br/>
        <w:t xml:space="preserve">  total_pit_withheld   BIGINT NOT NULL DEFAULT 0,</w:t>
      </w:r>
      <w:r>
        <w:rPr>
          <w:rFonts w:ascii="Courier New" w:hAnsi="Courier New"/>
          <w:color w:val="0F172A"/>
          <w:sz w:val="20"/>
        </w:rPr>
        <w:br/>
        <w:t xml:space="preserve">  total_paid_out       BIGINT NOT NULL DEFAULT 0,</w:t>
      </w:r>
      <w:r>
        <w:rPr>
          <w:rFonts w:ascii="Courier New" w:hAnsi="Courier New"/>
          <w:color w:val="0F172A"/>
          <w:sz w:val="20"/>
        </w:rPr>
        <w:br/>
        <w:t xml:space="preserve">  current_month_gross  BIGINT NOT NULL DEFAULT 0,</w:t>
      </w:r>
      <w:r>
        <w:rPr>
          <w:rFonts w:ascii="Courier New" w:hAnsi="Courier New"/>
          <w:color w:val="0F172A"/>
          <w:sz w:val="20"/>
        </w:rPr>
        <w:br/>
        <w:t xml:space="preserve">  alfc</w:t>
      </w:r>
      <w:r>
        <w:rPr>
          <w:rFonts w:ascii="Courier New" w:hAnsi="Courier New"/>
          <w:color w:val="0F172A"/>
          <w:sz w:val="20"/>
        </w:rPr>
        <w:t xml:space="preserve">o_available      BIGINT NOT NULL DEFAULT 0,  -- ví </w:t>
      </w:r>
      <w:r>
        <w:rPr>
          <w:rFonts w:ascii="Courier New" w:hAnsi="Courier New"/>
          <w:color w:val="0F172A"/>
          <w:sz w:val="20"/>
        </w:rPr>
        <w:t>ả</w:t>
      </w:r>
      <w:r>
        <w:rPr>
          <w:rFonts w:ascii="Courier New" w:hAnsi="Courier New"/>
          <w:color w:val="0F172A"/>
          <w:sz w:val="20"/>
        </w:rPr>
        <w:t>o s</w:t>
      </w:r>
      <w:r>
        <w:rPr>
          <w:rFonts w:ascii="Courier New" w:hAnsi="Courier New"/>
          <w:color w:val="0F172A"/>
          <w:sz w:val="20"/>
        </w:rPr>
        <w:t>ẵ</w:t>
      </w:r>
      <w:r>
        <w:rPr>
          <w:rFonts w:ascii="Courier New" w:hAnsi="Courier New"/>
          <w:color w:val="0F172A"/>
          <w:sz w:val="20"/>
        </w:rPr>
        <w:t>n dùng</w:t>
      </w:r>
      <w:r>
        <w:rPr>
          <w:rFonts w:ascii="Courier New" w:hAnsi="Courier New"/>
          <w:color w:val="0F172A"/>
          <w:sz w:val="20"/>
        </w:rPr>
        <w:br/>
        <w:t xml:space="preserve">  alfco_pending        BIGINT NOT NULL DEFAULT 0,</w:t>
      </w:r>
      <w:r>
        <w:rPr>
          <w:rFonts w:ascii="Courier New" w:hAnsi="Courier New"/>
          <w:color w:val="0F172A"/>
          <w:sz w:val="20"/>
        </w:rPr>
        <w:br/>
        <w:t xml:space="preserve">  alfco_total_received BIGINT NOT NULL DEFAULT 0,</w:t>
      </w:r>
      <w:r>
        <w:rPr>
          <w:rFonts w:ascii="Courier New" w:hAnsi="Courier New"/>
          <w:color w:val="0F172A"/>
          <w:sz w:val="20"/>
        </w:rPr>
        <w:br/>
        <w:t xml:space="preserve">  updated_at           TIMESTAMPTZ NOT NULL DEFAULT NOW()</w:t>
      </w:r>
      <w:r>
        <w:rPr>
          <w:rFonts w:ascii="Courier New" w:hAnsi="Courier New"/>
          <w:color w:val="0F172A"/>
          <w:sz w:val="20"/>
        </w:rPr>
        <w:br/>
        <w:t>);</w:t>
      </w:r>
    </w:p>
    <w:p w14:paraId="59875C6D" w14:textId="77777777" w:rsidR="00F615EA" w:rsidRDefault="00B66D4A">
      <w:pPr>
        <w:pStyle w:val="Heading2"/>
      </w:pPr>
      <w:bookmarkStart w:id="34" w:name="_Toc229874198"/>
      <w:r>
        <w:rPr>
          <w:rFonts w:ascii="Times New Roman" w:hAnsi="Times New Roman"/>
          <w:color w:val="1E3A8F"/>
          <w:sz w:val="28"/>
        </w:rPr>
        <w:t>6.8 B</w:t>
      </w:r>
      <w:r>
        <w:rPr>
          <w:rFonts w:ascii="Times New Roman" w:hAnsi="Times New Roman"/>
          <w:color w:val="1E3A8F"/>
          <w:sz w:val="28"/>
        </w:rPr>
        <w:t>ả</w:t>
      </w:r>
      <w:r>
        <w:rPr>
          <w:rFonts w:ascii="Times New Roman" w:hAnsi="Times New Roman"/>
          <w:color w:val="1E3A8F"/>
          <w:sz w:val="28"/>
        </w:rPr>
        <w:t>ng pit_declarations &amp; payo</w:t>
      </w:r>
      <w:r>
        <w:rPr>
          <w:rFonts w:ascii="Times New Roman" w:hAnsi="Times New Roman"/>
          <w:color w:val="1E3A8F"/>
          <w:sz w:val="28"/>
        </w:rPr>
        <w:t>ut_requests</w:t>
      </w:r>
      <w:bookmarkEnd w:id="34"/>
    </w:p>
    <w:p w14:paraId="38F194C5" w14:textId="77777777" w:rsidR="00F615EA" w:rsidRDefault="00B66D4A">
      <w:pPr>
        <w:ind w:left="454" w:right="454"/>
      </w:pPr>
      <w:r>
        <w:rPr>
          <w:rFonts w:ascii="Courier New" w:hAnsi="Courier New"/>
          <w:color w:val="0F172A"/>
          <w:sz w:val="20"/>
        </w:rPr>
        <w:t>CREATE TABLE pit_declarations (</w:t>
      </w:r>
      <w:r>
        <w:rPr>
          <w:rFonts w:ascii="Courier New" w:hAnsi="Courier New"/>
          <w:color w:val="0F172A"/>
          <w:sz w:val="20"/>
        </w:rPr>
        <w:br/>
        <w:t xml:space="preserve">  declaration_id     UUID PRIMARY KEY DEFAULT gen_random_uuid(),</w:t>
      </w:r>
      <w:r>
        <w:rPr>
          <w:rFonts w:ascii="Courier New" w:hAnsi="Courier New"/>
          <w:color w:val="0F172A"/>
          <w:sz w:val="20"/>
        </w:rPr>
        <w:br/>
        <w:t xml:space="preserve">  period_month       CHAR(7) NOT NULL,</w:t>
      </w:r>
      <w:r>
        <w:rPr>
          <w:rFonts w:ascii="Courier New" w:hAnsi="Courier New"/>
          <w:color w:val="0F172A"/>
          <w:sz w:val="20"/>
        </w:rPr>
        <w:br/>
        <w:t xml:space="preserve">  node_id            UUID NOT NULL REFERENCES affiliate_nodes(node_id),</w:t>
      </w:r>
      <w:r>
        <w:rPr>
          <w:rFonts w:ascii="Courier New" w:hAnsi="Courier New"/>
          <w:color w:val="0F172A"/>
          <w:sz w:val="20"/>
        </w:rPr>
        <w:br/>
        <w:t xml:space="preserve">  total_gross_vnd    BIGINT NOT NULL</w:t>
      </w:r>
      <w:r>
        <w:rPr>
          <w:rFonts w:ascii="Courier New" w:hAnsi="Courier New"/>
          <w:color w:val="0F172A"/>
          <w:sz w:val="20"/>
        </w:rPr>
        <w:t>,</w:t>
      </w:r>
      <w:r>
        <w:rPr>
          <w:rFonts w:ascii="Courier New" w:hAnsi="Courier New"/>
          <w:color w:val="0F172A"/>
          <w:sz w:val="20"/>
        </w:rPr>
        <w:br/>
        <w:t xml:space="preserve">  total_pit_vnd      BIGINT NOT NULL,</w:t>
      </w:r>
      <w:r>
        <w:rPr>
          <w:rFonts w:ascii="Courier New" w:hAnsi="Courier New"/>
          <w:color w:val="0F172A"/>
          <w:sz w:val="20"/>
        </w:rPr>
        <w:br/>
      </w:r>
      <w:r>
        <w:rPr>
          <w:rFonts w:ascii="Courier New" w:hAnsi="Courier New"/>
          <w:color w:val="0F172A"/>
          <w:sz w:val="20"/>
        </w:rPr>
        <w:lastRenderedPageBreak/>
        <w:t xml:space="preserve">  total_net_vnd      BIGINT NOT NULL,</w:t>
      </w:r>
      <w:r>
        <w:rPr>
          <w:rFonts w:ascii="Courier New" w:hAnsi="Courier New"/>
          <w:color w:val="0F172A"/>
          <w:sz w:val="20"/>
        </w:rPr>
        <w:br/>
        <w:t xml:space="preserve">  tx_count           INTEGER NOT NULL DEFAULT 0,</w:t>
      </w:r>
      <w:r>
        <w:rPr>
          <w:rFonts w:ascii="Courier New" w:hAnsi="Courier New"/>
          <w:color w:val="0F172A"/>
          <w:sz w:val="20"/>
        </w:rPr>
        <w:br/>
        <w:t xml:space="preserve">  declaration_status VARCHAR(20) DEFAULT 'DRAFT',</w:t>
      </w:r>
      <w:r>
        <w:rPr>
          <w:rFonts w:ascii="Courier New" w:hAnsi="Courier New"/>
          <w:color w:val="0F172A"/>
          <w:sz w:val="20"/>
        </w:rPr>
        <w:br/>
        <w:t xml:space="preserve">  submitted_at       TIMESTAMPTZ,</w:t>
      </w:r>
      <w:r>
        <w:rPr>
          <w:rFonts w:ascii="Courier New" w:hAnsi="Courier New"/>
          <w:color w:val="0F172A"/>
          <w:sz w:val="20"/>
        </w:rPr>
        <w:br/>
        <w:t xml:space="preserve">  gdt_reference      VARCHAR(100),</w:t>
      </w:r>
      <w:r>
        <w:rPr>
          <w:rFonts w:ascii="Courier New" w:hAnsi="Courier New"/>
          <w:color w:val="0F172A"/>
          <w:sz w:val="20"/>
        </w:rPr>
        <w:br/>
        <w:t xml:space="preserve">  UNIQUE (</w:t>
      </w:r>
      <w:r>
        <w:rPr>
          <w:rFonts w:ascii="Courier New" w:hAnsi="Courier New"/>
          <w:color w:val="0F172A"/>
          <w:sz w:val="20"/>
        </w:rPr>
        <w:t>period_month, node_id)</w:t>
      </w:r>
      <w:r>
        <w:rPr>
          <w:rFonts w:ascii="Courier New" w:hAnsi="Courier New"/>
          <w:color w:val="0F172A"/>
          <w:sz w:val="20"/>
        </w:rPr>
        <w:br/>
        <w:t>);</w:t>
      </w:r>
      <w:r>
        <w:rPr>
          <w:rFonts w:ascii="Courier New" w:hAnsi="Courier New"/>
          <w:color w:val="0F172A"/>
          <w:sz w:val="20"/>
        </w:rPr>
        <w:br/>
      </w:r>
      <w:r>
        <w:rPr>
          <w:rFonts w:ascii="Courier New" w:hAnsi="Courier New"/>
          <w:color w:val="0F172A"/>
          <w:sz w:val="20"/>
        </w:rPr>
        <w:br/>
        <w:t>CREATE TABLE payout_requests (</w:t>
      </w:r>
      <w:r>
        <w:rPr>
          <w:rFonts w:ascii="Courier New" w:hAnsi="Courier New"/>
          <w:color w:val="0F172A"/>
          <w:sz w:val="20"/>
        </w:rPr>
        <w:br/>
        <w:t xml:space="preserve">  payout_id        UUID PRIMARY KEY DEFAULT gen_random_uuid(),</w:t>
      </w:r>
      <w:r>
        <w:rPr>
          <w:rFonts w:ascii="Courier New" w:hAnsi="Courier New"/>
          <w:color w:val="0F172A"/>
          <w:sz w:val="20"/>
        </w:rPr>
        <w:br/>
        <w:t xml:space="preserve">  node_id          UUID NOT NULL REFERENCES affiliate_nodes(node_id),</w:t>
      </w:r>
      <w:r>
        <w:rPr>
          <w:rFonts w:ascii="Courier New" w:hAnsi="Courier New"/>
          <w:color w:val="0F172A"/>
          <w:sz w:val="20"/>
        </w:rPr>
        <w:br/>
        <w:t xml:space="preserve">  requested_amount BIGINT NOT NULL,</w:t>
      </w:r>
      <w:r>
        <w:rPr>
          <w:rFonts w:ascii="Courier New" w:hAnsi="Courier New"/>
          <w:color w:val="0F172A"/>
          <w:sz w:val="20"/>
        </w:rPr>
        <w:br/>
        <w:t xml:space="preserve">  pit_amount       BIGINT NOT</w:t>
      </w:r>
      <w:r>
        <w:rPr>
          <w:rFonts w:ascii="Courier New" w:hAnsi="Courier New"/>
          <w:color w:val="0F172A"/>
          <w:sz w:val="20"/>
        </w:rPr>
        <w:t xml:space="preserve"> NULL DEFAULT 0,</w:t>
      </w:r>
      <w:r>
        <w:rPr>
          <w:rFonts w:ascii="Courier New" w:hAnsi="Courier New"/>
          <w:color w:val="0F172A"/>
          <w:sz w:val="20"/>
        </w:rPr>
        <w:br/>
        <w:t xml:space="preserve">  net_amount       BIGINT NOT NULL,</w:t>
      </w:r>
      <w:r>
        <w:rPr>
          <w:rFonts w:ascii="Courier New" w:hAnsi="Courier New"/>
          <w:color w:val="0F172A"/>
          <w:sz w:val="20"/>
        </w:rPr>
        <w:br/>
        <w:t xml:space="preserve">  payment_method   VARCHAR(20) NOT NULL,  -- MOMO/ZALOPAY/VIETINBANK</w:t>
      </w:r>
      <w:r>
        <w:rPr>
          <w:rFonts w:ascii="Courier New" w:hAnsi="Courier New"/>
          <w:color w:val="0F172A"/>
          <w:sz w:val="20"/>
        </w:rPr>
        <w:br/>
        <w:t xml:space="preserve">  payment_account  VARCHAR(50) NOT NULL,</w:t>
      </w:r>
      <w:r>
        <w:rPr>
          <w:rFonts w:ascii="Courier New" w:hAnsi="Courier New"/>
          <w:color w:val="0F172A"/>
          <w:sz w:val="20"/>
        </w:rPr>
        <w:br/>
        <w:t xml:space="preserve">  bank_name        VARCHAR(100),</w:t>
      </w:r>
      <w:r>
        <w:rPr>
          <w:rFonts w:ascii="Courier New" w:hAnsi="Courier New"/>
          <w:color w:val="0F172A"/>
          <w:sz w:val="20"/>
        </w:rPr>
        <w:br/>
        <w:t xml:space="preserve">  account_holder   VARCHAR(200),</w:t>
      </w:r>
      <w:r>
        <w:rPr>
          <w:rFonts w:ascii="Courier New" w:hAnsi="Courier New"/>
          <w:color w:val="0F172A"/>
          <w:sz w:val="20"/>
        </w:rPr>
        <w:br/>
        <w:t xml:space="preserve">  status           VARCHAR(</w:t>
      </w:r>
      <w:r>
        <w:rPr>
          <w:rFonts w:ascii="Courier New" w:hAnsi="Courier New"/>
          <w:color w:val="0F172A"/>
          <w:sz w:val="20"/>
        </w:rPr>
        <w:t>20) DEFAULT 'PENDING',</w:t>
      </w:r>
      <w:r>
        <w:rPr>
          <w:rFonts w:ascii="Courier New" w:hAnsi="Courier New"/>
          <w:color w:val="0F172A"/>
          <w:sz w:val="20"/>
        </w:rPr>
        <w:br/>
        <w:t xml:space="preserve">  admin_note       TEXT,</w:t>
      </w:r>
      <w:r>
        <w:rPr>
          <w:rFonts w:ascii="Courier New" w:hAnsi="Courier New"/>
          <w:color w:val="0F172A"/>
          <w:sz w:val="20"/>
        </w:rPr>
        <w:br/>
        <w:t xml:space="preserve">  requested_at     TIMESTAMPTZ NOT NULL DEFAULT NOW(),</w:t>
      </w:r>
      <w:r>
        <w:rPr>
          <w:rFonts w:ascii="Courier New" w:hAnsi="Courier New"/>
          <w:color w:val="0F172A"/>
          <w:sz w:val="20"/>
        </w:rPr>
        <w:br/>
        <w:t xml:space="preserve">  processed_at     TIMESTAMPTZ,</w:t>
      </w:r>
      <w:r>
        <w:rPr>
          <w:rFonts w:ascii="Courier New" w:hAnsi="Courier New"/>
          <w:color w:val="0F172A"/>
          <w:sz w:val="20"/>
        </w:rPr>
        <w:br/>
        <w:t xml:space="preserve">  processed_by     UUID</w:t>
      </w:r>
      <w:r>
        <w:rPr>
          <w:rFonts w:ascii="Courier New" w:hAnsi="Courier New"/>
          <w:color w:val="0F172A"/>
          <w:sz w:val="20"/>
        </w:rPr>
        <w:br/>
        <w:t>);</w:t>
      </w:r>
    </w:p>
    <w:p w14:paraId="3D5E778B" w14:textId="77777777" w:rsidR="00F615EA" w:rsidRDefault="00B66D4A">
      <w:pPr>
        <w:pStyle w:val="Heading1"/>
      </w:pPr>
      <w:bookmarkStart w:id="35" w:name="_Toc229874199"/>
      <w:r>
        <w:rPr>
          <w:rFonts w:ascii="Times New Roman" w:hAnsi="Times New Roman"/>
          <w:color w:val="1E3A8F"/>
          <w:sz w:val="32"/>
        </w:rPr>
        <w:t>7. API Design – Java Spring Boot [M</w:t>
      </w:r>
      <w:r>
        <w:rPr>
          <w:rFonts w:ascii="Times New Roman" w:hAnsi="Times New Roman"/>
          <w:color w:val="1E3A8F"/>
          <w:sz w:val="32"/>
        </w:rPr>
        <w:t>Ớ</w:t>
      </w:r>
      <w:r>
        <w:rPr>
          <w:rFonts w:ascii="Times New Roman" w:hAnsi="Times New Roman"/>
          <w:color w:val="1E3A8F"/>
          <w:sz w:val="32"/>
        </w:rPr>
        <w:t>I]</w:t>
      </w:r>
      <w:bookmarkEnd w:id="35"/>
    </w:p>
    <w:p w14:paraId="6C1CE2BD" w14:textId="77777777" w:rsidR="00F615EA" w:rsidRDefault="00B66D4A">
      <w:r>
        <w:t xml:space="preserve">Base URL: /api/v1 | Auth: Bearer JWT | </w:t>
      </w:r>
      <w:r>
        <w:t>Content-Type: application/json</w:t>
      </w:r>
    </w:p>
    <w:p w14:paraId="2B33654C" w14:textId="77777777" w:rsidR="00F615EA" w:rsidRDefault="00B66D4A">
      <w:pPr>
        <w:pStyle w:val="Heading2"/>
      </w:pPr>
      <w:bookmarkStart w:id="36" w:name="_Toc229874200"/>
      <w:r>
        <w:rPr>
          <w:rFonts w:ascii="Times New Roman" w:hAnsi="Times New Roman"/>
          <w:color w:val="1E3A8F"/>
          <w:sz w:val="28"/>
        </w:rPr>
        <w:t>7.1 Affiliate Member APIs (User đã đăng nh</w:t>
      </w:r>
      <w:r>
        <w:rPr>
          <w:rFonts w:ascii="Times New Roman" w:hAnsi="Times New Roman"/>
          <w:color w:val="1E3A8F"/>
          <w:sz w:val="28"/>
        </w:rPr>
        <w:t>ậ</w:t>
      </w:r>
      <w:r>
        <w:rPr>
          <w:rFonts w:ascii="Times New Roman" w:hAnsi="Times New Roman"/>
          <w:color w:val="1E3A8F"/>
          <w:sz w:val="28"/>
        </w:rPr>
        <w:t>p)</w:t>
      </w:r>
      <w:bookmarkEnd w:id="36"/>
    </w:p>
    <w:tbl>
      <w:tblPr>
        <w:tblStyle w:val="TableGrid"/>
        <w:tblW w:w="0" w:type="auto"/>
        <w:tblLook w:val="04A0" w:firstRow="1" w:lastRow="0" w:firstColumn="1" w:lastColumn="0" w:noHBand="0" w:noVBand="1"/>
      </w:tblPr>
      <w:tblGrid>
        <w:gridCol w:w="950"/>
        <w:gridCol w:w="2835"/>
        <w:gridCol w:w="2835"/>
        <w:gridCol w:w="2551"/>
      </w:tblGrid>
      <w:tr w:rsidR="00F615EA" w14:paraId="14962693" w14:textId="77777777">
        <w:tc>
          <w:tcPr>
            <w:tcW w:w="850" w:type="dxa"/>
            <w:shd w:val="clear" w:color="auto" w:fill="1E3A8F"/>
          </w:tcPr>
          <w:p w14:paraId="6DC1D92B" w14:textId="77777777" w:rsidR="00F615EA" w:rsidRDefault="00B66D4A">
            <w:pPr>
              <w:jc w:val="center"/>
            </w:pPr>
            <w:r>
              <w:rPr>
                <w:b/>
                <w:color w:val="FFFFFF"/>
                <w:sz w:val="22"/>
              </w:rPr>
              <w:t>Method</w:t>
            </w:r>
          </w:p>
        </w:tc>
        <w:tc>
          <w:tcPr>
            <w:tcW w:w="2835" w:type="dxa"/>
            <w:shd w:val="clear" w:color="auto" w:fill="1E3A8F"/>
          </w:tcPr>
          <w:p w14:paraId="40B5282E" w14:textId="77777777" w:rsidR="00F615EA" w:rsidRDefault="00B66D4A">
            <w:pPr>
              <w:jc w:val="center"/>
            </w:pPr>
            <w:r>
              <w:rPr>
                <w:b/>
                <w:color w:val="FFFFFF"/>
                <w:sz w:val="22"/>
              </w:rPr>
              <w:t>Endpoint</w:t>
            </w:r>
          </w:p>
        </w:tc>
        <w:tc>
          <w:tcPr>
            <w:tcW w:w="2835" w:type="dxa"/>
            <w:shd w:val="clear" w:color="auto" w:fill="1E3A8F"/>
          </w:tcPr>
          <w:p w14:paraId="00D3335F" w14:textId="77777777" w:rsidR="00F615EA" w:rsidRDefault="00B66D4A">
            <w:pPr>
              <w:jc w:val="center"/>
            </w:pPr>
            <w:r>
              <w:rPr>
                <w:b/>
                <w:color w:val="FFFFFF"/>
                <w:sz w:val="22"/>
              </w:rPr>
              <w:t>Mô t</w:t>
            </w:r>
            <w:r>
              <w:rPr>
                <w:b/>
                <w:color w:val="FFFFFF"/>
                <w:sz w:val="22"/>
              </w:rPr>
              <w:t>ả</w:t>
            </w:r>
          </w:p>
        </w:tc>
        <w:tc>
          <w:tcPr>
            <w:tcW w:w="2551" w:type="dxa"/>
            <w:shd w:val="clear" w:color="auto" w:fill="1E3A8F"/>
          </w:tcPr>
          <w:p w14:paraId="41668201" w14:textId="77777777" w:rsidR="00F615EA" w:rsidRDefault="00B66D4A">
            <w:pPr>
              <w:jc w:val="center"/>
            </w:pPr>
            <w:r>
              <w:rPr>
                <w:b/>
                <w:color w:val="FFFFFF"/>
                <w:sz w:val="22"/>
              </w:rPr>
              <w:t>Response chính</w:t>
            </w:r>
          </w:p>
        </w:tc>
      </w:tr>
      <w:tr w:rsidR="00F615EA" w14:paraId="600124FC" w14:textId="77777777">
        <w:tc>
          <w:tcPr>
            <w:tcW w:w="850" w:type="dxa"/>
          </w:tcPr>
          <w:p w14:paraId="5F529BE9" w14:textId="77777777" w:rsidR="00F615EA" w:rsidRDefault="00B66D4A">
            <w:r>
              <w:rPr>
                <w:sz w:val="22"/>
              </w:rPr>
              <w:t>POST</w:t>
            </w:r>
          </w:p>
        </w:tc>
        <w:tc>
          <w:tcPr>
            <w:tcW w:w="2835" w:type="dxa"/>
          </w:tcPr>
          <w:p w14:paraId="7F34108F" w14:textId="77777777" w:rsidR="00F615EA" w:rsidRDefault="00B66D4A">
            <w:r>
              <w:rPr>
                <w:sz w:val="22"/>
              </w:rPr>
              <w:t>/affiliate/join</w:t>
            </w:r>
          </w:p>
        </w:tc>
        <w:tc>
          <w:tcPr>
            <w:tcW w:w="2835" w:type="dxa"/>
          </w:tcPr>
          <w:p w14:paraId="0B6C32C4" w14:textId="77777777" w:rsidR="00F615EA" w:rsidRDefault="00B66D4A">
            <w:r>
              <w:rPr>
                <w:sz w:val="22"/>
              </w:rPr>
              <w:t>User tham gia MLAM (t</w:t>
            </w:r>
            <w:r>
              <w:rPr>
                <w:sz w:val="22"/>
              </w:rPr>
              <w:t>ạ</w:t>
            </w:r>
            <w:r>
              <w:rPr>
                <w:sz w:val="22"/>
              </w:rPr>
              <w:t>o node)</w:t>
            </w:r>
          </w:p>
        </w:tc>
        <w:tc>
          <w:tcPr>
            <w:tcW w:w="2551" w:type="dxa"/>
          </w:tcPr>
          <w:p w14:paraId="50E44392" w14:textId="77777777" w:rsidR="00F615EA" w:rsidRDefault="00B66D4A">
            <w:r>
              <w:rPr>
                <w:sz w:val="22"/>
              </w:rPr>
              <w:t>node_id, referral_code, depth</w:t>
            </w:r>
          </w:p>
        </w:tc>
      </w:tr>
      <w:tr w:rsidR="00F615EA" w14:paraId="6D456372" w14:textId="77777777">
        <w:tc>
          <w:tcPr>
            <w:tcW w:w="850" w:type="dxa"/>
          </w:tcPr>
          <w:p w14:paraId="26F4B56F" w14:textId="77777777" w:rsidR="00F615EA" w:rsidRDefault="00B66D4A">
            <w:r>
              <w:rPr>
                <w:sz w:val="22"/>
              </w:rPr>
              <w:t>GET</w:t>
            </w:r>
          </w:p>
        </w:tc>
        <w:tc>
          <w:tcPr>
            <w:tcW w:w="2835" w:type="dxa"/>
          </w:tcPr>
          <w:p w14:paraId="14E12DA8" w14:textId="77777777" w:rsidR="00F615EA" w:rsidRDefault="00B66D4A">
            <w:r>
              <w:rPr>
                <w:sz w:val="22"/>
              </w:rPr>
              <w:t>/affiliate/me</w:t>
            </w:r>
          </w:p>
        </w:tc>
        <w:tc>
          <w:tcPr>
            <w:tcW w:w="2835" w:type="dxa"/>
          </w:tcPr>
          <w:p w14:paraId="1DA140B4" w14:textId="77777777" w:rsidR="00F615EA" w:rsidRDefault="00B66D4A">
            <w:r>
              <w:rPr>
                <w:sz w:val="22"/>
              </w:rPr>
              <w:t>Thông tin MLAM c</w:t>
            </w:r>
            <w:r>
              <w:rPr>
                <w:sz w:val="22"/>
              </w:rPr>
              <w:t>ủ</w:t>
            </w:r>
            <w:r>
              <w:rPr>
                <w:sz w:val="22"/>
              </w:rPr>
              <w:t>a tôi</w:t>
            </w:r>
          </w:p>
        </w:tc>
        <w:tc>
          <w:tcPr>
            <w:tcW w:w="2551" w:type="dxa"/>
          </w:tcPr>
          <w:p w14:paraId="4E3BF57C" w14:textId="77777777" w:rsidR="00F615EA" w:rsidRDefault="00B66D4A">
            <w:r>
              <w:rPr>
                <w:sz w:val="22"/>
              </w:rPr>
              <w:t xml:space="preserve">node, depth, </w:t>
            </w:r>
            <w:r>
              <w:rPr>
                <w:sz w:val="22"/>
              </w:rPr>
              <w:t>wallet, upline_count</w:t>
            </w:r>
          </w:p>
        </w:tc>
      </w:tr>
      <w:tr w:rsidR="00F615EA" w14:paraId="41C9DBC3" w14:textId="77777777">
        <w:tc>
          <w:tcPr>
            <w:tcW w:w="850" w:type="dxa"/>
          </w:tcPr>
          <w:p w14:paraId="1A04FE9B" w14:textId="77777777" w:rsidR="00F615EA" w:rsidRDefault="00B66D4A">
            <w:r>
              <w:rPr>
                <w:sz w:val="22"/>
              </w:rPr>
              <w:t>GET</w:t>
            </w:r>
          </w:p>
        </w:tc>
        <w:tc>
          <w:tcPr>
            <w:tcW w:w="2835" w:type="dxa"/>
          </w:tcPr>
          <w:p w14:paraId="4CA85341" w14:textId="77777777" w:rsidR="00F615EA" w:rsidRDefault="00B66D4A">
            <w:r>
              <w:rPr>
                <w:sz w:val="22"/>
              </w:rPr>
              <w:t>/affiliate/my-code</w:t>
            </w:r>
          </w:p>
        </w:tc>
        <w:tc>
          <w:tcPr>
            <w:tcW w:w="2835" w:type="dxa"/>
          </w:tcPr>
          <w:p w14:paraId="708EC15F" w14:textId="77777777" w:rsidR="00F615EA" w:rsidRDefault="00B66D4A">
            <w:r>
              <w:rPr>
                <w:sz w:val="22"/>
              </w:rPr>
              <w:t>Referral code + QR + link</w:t>
            </w:r>
          </w:p>
        </w:tc>
        <w:tc>
          <w:tcPr>
            <w:tcW w:w="2551" w:type="dxa"/>
          </w:tcPr>
          <w:p w14:paraId="2F9D54C5" w14:textId="77777777" w:rsidR="00F615EA" w:rsidRDefault="00B66D4A">
            <w:r>
              <w:rPr>
                <w:sz w:val="22"/>
              </w:rPr>
              <w:t>code, link, qr_data</w:t>
            </w:r>
          </w:p>
        </w:tc>
      </w:tr>
      <w:tr w:rsidR="00F615EA" w14:paraId="167B9DB9" w14:textId="77777777">
        <w:tc>
          <w:tcPr>
            <w:tcW w:w="850" w:type="dxa"/>
          </w:tcPr>
          <w:p w14:paraId="7800ABA4" w14:textId="77777777" w:rsidR="00F615EA" w:rsidRDefault="00B66D4A">
            <w:r>
              <w:rPr>
                <w:sz w:val="22"/>
              </w:rPr>
              <w:t>GET</w:t>
            </w:r>
          </w:p>
        </w:tc>
        <w:tc>
          <w:tcPr>
            <w:tcW w:w="2835" w:type="dxa"/>
          </w:tcPr>
          <w:p w14:paraId="4CC5B0AF" w14:textId="77777777" w:rsidR="00F615EA" w:rsidRDefault="00B66D4A">
            <w:r>
              <w:rPr>
                <w:sz w:val="22"/>
              </w:rPr>
              <w:t>/affiliate/my-network</w:t>
            </w:r>
          </w:p>
        </w:tc>
        <w:tc>
          <w:tcPr>
            <w:tcW w:w="2835" w:type="dxa"/>
          </w:tcPr>
          <w:p w14:paraId="5717F806" w14:textId="77777777" w:rsidR="00F615EA" w:rsidRDefault="00B66D4A">
            <w:r>
              <w:rPr>
                <w:sz w:val="22"/>
              </w:rPr>
              <w:t>Stats m</w:t>
            </w:r>
            <w:r>
              <w:rPr>
                <w:sz w:val="22"/>
              </w:rPr>
              <w:t>ạ</w:t>
            </w:r>
            <w:r>
              <w:rPr>
                <w:sz w:val="22"/>
              </w:rPr>
              <w:t>ng lư</w:t>
            </w:r>
            <w:r>
              <w:rPr>
                <w:sz w:val="22"/>
              </w:rPr>
              <w:t>ớ</w:t>
            </w:r>
            <w:r>
              <w:rPr>
                <w:sz w:val="22"/>
              </w:rPr>
              <w:t>i theo c</w:t>
            </w:r>
            <w:r>
              <w:rPr>
                <w:sz w:val="22"/>
              </w:rPr>
              <w:t>ấ</w:t>
            </w:r>
            <w:r>
              <w:rPr>
                <w:sz w:val="22"/>
              </w:rPr>
              <w:t>p</w:t>
            </w:r>
          </w:p>
        </w:tc>
        <w:tc>
          <w:tcPr>
            <w:tcW w:w="2551" w:type="dxa"/>
          </w:tcPr>
          <w:p w14:paraId="4D92DED6" w14:textId="77777777" w:rsidR="00F615EA" w:rsidRDefault="00B66D4A">
            <w:r>
              <w:rPr>
                <w:sz w:val="22"/>
              </w:rPr>
              <w:t>per_level: {count, orders, gmv, my_ac}</w:t>
            </w:r>
          </w:p>
        </w:tc>
      </w:tr>
      <w:tr w:rsidR="00F615EA" w14:paraId="05A77ECB" w14:textId="77777777">
        <w:tc>
          <w:tcPr>
            <w:tcW w:w="850" w:type="dxa"/>
          </w:tcPr>
          <w:p w14:paraId="1F5E7DDA" w14:textId="77777777" w:rsidR="00F615EA" w:rsidRDefault="00B66D4A">
            <w:r>
              <w:rPr>
                <w:sz w:val="22"/>
              </w:rPr>
              <w:t>GET</w:t>
            </w:r>
          </w:p>
        </w:tc>
        <w:tc>
          <w:tcPr>
            <w:tcW w:w="2835" w:type="dxa"/>
          </w:tcPr>
          <w:p w14:paraId="070EDE27" w14:textId="77777777" w:rsidR="00F615EA" w:rsidRDefault="00B66D4A">
            <w:r>
              <w:rPr>
                <w:sz w:val="22"/>
              </w:rPr>
              <w:t>/affiliate/my-upline</w:t>
            </w:r>
          </w:p>
        </w:tc>
        <w:tc>
          <w:tcPr>
            <w:tcW w:w="2835" w:type="dxa"/>
          </w:tcPr>
          <w:p w14:paraId="606D3C5B" w14:textId="77777777" w:rsidR="00F615EA" w:rsidRDefault="00B66D4A">
            <w:r>
              <w:rPr>
                <w:sz w:val="22"/>
              </w:rPr>
              <w:t>Chu</w:t>
            </w:r>
            <w:r>
              <w:rPr>
                <w:sz w:val="22"/>
              </w:rPr>
              <w:t>ỗ</w:t>
            </w:r>
            <w:r>
              <w:rPr>
                <w:sz w:val="22"/>
              </w:rPr>
              <w:t>i upline đ</w:t>
            </w:r>
            <w:r>
              <w:rPr>
                <w:sz w:val="22"/>
              </w:rPr>
              <w:t>ế</w:t>
            </w:r>
            <w:r>
              <w:rPr>
                <w:sz w:val="22"/>
              </w:rPr>
              <w:t>n Founder</w:t>
            </w:r>
          </w:p>
        </w:tc>
        <w:tc>
          <w:tcPr>
            <w:tcW w:w="2551" w:type="dxa"/>
          </w:tcPr>
          <w:p w14:paraId="59B1661E" w14:textId="77777777" w:rsidR="00F615EA" w:rsidRDefault="00B66D4A">
            <w:r>
              <w:rPr>
                <w:sz w:val="22"/>
              </w:rPr>
              <w:t xml:space="preserve">[{level, name, </w:t>
            </w:r>
            <w:r>
              <w:rPr>
                <w:sz w:val="22"/>
              </w:rPr>
              <w:t>code, ac_slot}]</w:t>
            </w:r>
          </w:p>
        </w:tc>
      </w:tr>
      <w:tr w:rsidR="00F615EA" w14:paraId="227BA2D1" w14:textId="77777777">
        <w:tc>
          <w:tcPr>
            <w:tcW w:w="850" w:type="dxa"/>
          </w:tcPr>
          <w:p w14:paraId="05B7E8D3" w14:textId="77777777" w:rsidR="00F615EA" w:rsidRDefault="00B66D4A">
            <w:r>
              <w:rPr>
                <w:sz w:val="22"/>
              </w:rPr>
              <w:t>GET</w:t>
            </w:r>
          </w:p>
        </w:tc>
        <w:tc>
          <w:tcPr>
            <w:tcW w:w="2835" w:type="dxa"/>
          </w:tcPr>
          <w:p w14:paraId="7B6B872B" w14:textId="77777777" w:rsidR="00F615EA" w:rsidRDefault="00B66D4A">
            <w:r>
              <w:rPr>
                <w:sz w:val="22"/>
              </w:rPr>
              <w:t>/affiliate/my-commissions</w:t>
            </w:r>
          </w:p>
        </w:tc>
        <w:tc>
          <w:tcPr>
            <w:tcW w:w="2835" w:type="dxa"/>
          </w:tcPr>
          <w:p w14:paraId="672D7661" w14:textId="77777777" w:rsidR="00F615EA" w:rsidRDefault="00B66D4A">
            <w:r>
              <w:rPr>
                <w:sz w:val="22"/>
              </w:rPr>
              <w:t>L</w:t>
            </w:r>
            <w:r>
              <w:rPr>
                <w:sz w:val="22"/>
              </w:rPr>
              <w:t>ị</w:t>
            </w:r>
            <w:r>
              <w:rPr>
                <w:sz w:val="22"/>
              </w:rPr>
              <w:t>ch s</w:t>
            </w:r>
            <w:r>
              <w:rPr>
                <w:sz w:val="22"/>
              </w:rPr>
              <w:t>ử</w:t>
            </w:r>
            <w:r>
              <w:rPr>
                <w:sz w:val="22"/>
              </w:rPr>
              <w:t xml:space="preserve"> HH (filter ac_index/status/month)</w:t>
            </w:r>
          </w:p>
        </w:tc>
        <w:tc>
          <w:tcPr>
            <w:tcW w:w="2551" w:type="dxa"/>
          </w:tcPr>
          <w:p w14:paraId="56234785" w14:textId="77777777" w:rsidR="00F615EA" w:rsidRDefault="00B66D4A">
            <w:r>
              <w:rPr>
                <w:sz w:val="22"/>
              </w:rPr>
              <w:t>paginated, incl pit</w:t>
            </w:r>
          </w:p>
        </w:tc>
      </w:tr>
      <w:tr w:rsidR="00F615EA" w14:paraId="2F0E0444" w14:textId="77777777">
        <w:tc>
          <w:tcPr>
            <w:tcW w:w="850" w:type="dxa"/>
          </w:tcPr>
          <w:p w14:paraId="7C21FC2C" w14:textId="77777777" w:rsidR="00F615EA" w:rsidRDefault="00B66D4A">
            <w:r>
              <w:rPr>
                <w:sz w:val="22"/>
              </w:rPr>
              <w:t>GET</w:t>
            </w:r>
          </w:p>
        </w:tc>
        <w:tc>
          <w:tcPr>
            <w:tcW w:w="2835" w:type="dxa"/>
          </w:tcPr>
          <w:p w14:paraId="3ED4126E" w14:textId="77777777" w:rsidR="00F615EA" w:rsidRDefault="00B66D4A">
            <w:r>
              <w:rPr>
                <w:sz w:val="22"/>
              </w:rPr>
              <w:t>/affiliate/my-wallet</w:t>
            </w:r>
          </w:p>
        </w:tc>
        <w:tc>
          <w:tcPr>
            <w:tcW w:w="2835" w:type="dxa"/>
          </w:tcPr>
          <w:p w14:paraId="68D3D5E8" w14:textId="77777777" w:rsidR="00F615EA" w:rsidRDefault="00B66D4A">
            <w:r>
              <w:rPr>
                <w:sz w:val="22"/>
              </w:rPr>
              <w:t>S</w:t>
            </w:r>
            <w:r>
              <w:rPr>
                <w:sz w:val="22"/>
              </w:rPr>
              <w:t>ố</w:t>
            </w:r>
            <w:r>
              <w:rPr>
                <w:sz w:val="22"/>
              </w:rPr>
              <w:t xml:space="preserve"> dư ví HH</w:t>
            </w:r>
          </w:p>
        </w:tc>
        <w:tc>
          <w:tcPr>
            <w:tcW w:w="2551" w:type="dxa"/>
          </w:tcPr>
          <w:p w14:paraId="21C21E38" w14:textId="77777777" w:rsidR="00F615EA" w:rsidRDefault="00B66D4A">
            <w:r>
              <w:rPr>
                <w:sz w:val="22"/>
              </w:rPr>
              <w:t>available, pending, total_earned, pit</w:t>
            </w:r>
          </w:p>
        </w:tc>
      </w:tr>
      <w:tr w:rsidR="00F615EA" w14:paraId="5CCCA25F" w14:textId="77777777">
        <w:tc>
          <w:tcPr>
            <w:tcW w:w="850" w:type="dxa"/>
          </w:tcPr>
          <w:p w14:paraId="47C667D7" w14:textId="77777777" w:rsidR="00F615EA" w:rsidRDefault="00B66D4A">
            <w:r>
              <w:rPr>
                <w:sz w:val="22"/>
              </w:rPr>
              <w:t>GET</w:t>
            </w:r>
          </w:p>
        </w:tc>
        <w:tc>
          <w:tcPr>
            <w:tcW w:w="2835" w:type="dxa"/>
          </w:tcPr>
          <w:p w14:paraId="218A735B" w14:textId="77777777" w:rsidR="00F615EA" w:rsidRDefault="00B66D4A">
            <w:r>
              <w:rPr>
                <w:sz w:val="22"/>
              </w:rPr>
              <w:t>/affiliate/my-alfco</w:t>
            </w:r>
          </w:p>
        </w:tc>
        <w:tc>
          <w:tcPr>
            <w:tcW w:w="2835" w:type="dxa"/>
          </w:tcPr>
          <w:p w14:paraId="57783223" w14:textId="77777777" w:rsidR="00F615EA" w:rsidRDefault="00B66D4A">
            <w:r>
              <w:rPr>
                <w:sz w:val="22"/>
              </w:rPr>
              <w:t xml:space="preserve">Ví </w:t>
            </w:r>
            <w:r>
              <w:rPr>
                <w:sz w:val="22"/>
              </w:rPr>
              <w:t>ả</w:t>
            </w:r>
            <w:r>
              <w:rPr>
                <w:sz w:val="22"/>
              </w:rPr>
              <w:t>o alfco</w:t>
            </w:r>
          </w:p>
        </w:tc>
        <w:tc>
          <w:tcPr>
            <w:tcW w:w="2551" w:type="dxa"/>
          </w:tcPr>
          <w:p w14:paraId="39285EE1" w14:textId="77777777" w:rsidR="00F615EA" w:rsidRDefault="00B66D4A">
            <w:r>
              <w:rPr>
                <w:sz w:val="22"/>
              </w:rPr>
              <w:t xml:space="preserve">alfco_available, </w:t>
            </w:r>
            <w:r>
              <w:rPr>
                <w:sz w:val="22"/>
              </w:rPr>
              <w:t>alfco_pending, history</w:t>
            </w:r>
          </w:p>
        </w:tc>
      </w:tr>
      <w:tr w:rsidR="00F615EA" w14:paraId="6F3EA27F" w14:textId="77777777">
        <w:tc>
          <w:tcPr>
            <w:tcW w:w="850" w:type="dxa"/>
          </w:tcPr>
          <w:p w14:paraId="317DFF0A" w14:textId="77777777" w:rsidR="00F615EA" w:rsidRDefault="00B66D4A">
            <w:r>
              <w:rPr>
                <w:sz w:val="22"/>
              </w:rPr>
              <w:t>POST</w:t>
            </w:r>
          </w:p>
        </w:tc>
        <w:tc>
          <w:tcPr>
            <w:tcW w:w="2835" w:type="dxa"/>
          </w:tcPr>
          <w:p w14:paraId="49ADE505" w14:textId="77777777" w:rsidR="00F615EA" w:rsidRDefault="00B66D4A">
            <w:r>
              <w:rPr>
                <w:sz w:val="22"/>
              </w:rPr>
              <w:t>/affiliate/request-payout</w:t>
            </w:r>
          </w:p>
        </w:tc>
        <w:tc>
          <w:tcPr>
            <w:tcW w:w="2835" w:type="dxa"/>
          </w:tcPr>
          <w:p w14:paraId="2F37C81C" w14:textId="77777777" w:rsidR="00F615EA" w:rsidRDefault="00B66D4A">
            <w:r>
              <w:rPr>
                <w:sz w:val="22"/>
              </w:rPr>
              <w:t>Yêu c</w:t>
            </w:r>
            <w:r>
              <w:rPr>
                <w:sz w:val="22"/>
              </w:rPr>
              <w:t>ầ</w:t>
            </w:r>
            <w:r>
              <w:rPr>
                <w:sz w:val="22"/>
              </w:rPr>
              <w:t>u rút ti</w:t>
            </w:r>
            <w:r>
              <w:rPr>
                <w:sz w:val="22"/>
              </w:rPr>
              <w:t>ề</w:t>
            </w:r>
            <w:r>
              <w:rPr>
                <w:sz w:val="22"/>
              </w:rPr>
              <w:t>n HH</w:t>
            </w:r>
          </w:p>
        </w:tc>
        <w:tc>
          <w:tcPr>
            <w:tcW w:w="2551" w:type="dxa"/>
          </w:tcPr>
          <w:p w14:paraId="0A04A51B" w14:textId="77777777" w:rsidR="00F615EA" w:rsidRDefault="00B66D4A">
            <w:r>
              <w:rPr>
                <w:sz w:val="22"/>
              </w:rPr>
              <w:t>payout_id, estimated_at</w:t>
            </w:r>
          </w:p>
        </w:tc>
      </w:tr>
      <w:tr w:rsidR="00F615EA" w14:paraId="3B914E35" w14:textId="77777777">
        <w:tc>
          <w:tcPr>
            <w:tcW w:w="850" w:type="dxa"/>
          </w:tcPr>
          <w:p w14:paraId="50ECC9FD" w14:textId="77777777" w:rsidR="00F615EA" w:rsidRDefault="00B66D4A">
            <w:r>
              <w:rPr>
                <w:sz w:val="22"/>
              </w:rPr>
              <w:t>GET</w:t>
            </w:r>
          </w:p>
        </w:tc>
        <w:tc>
          <w:tcPr>
            <w:tcW w:w="2835" w:type="dxa"/>
          </w:tcPr>
          <w:p w14:paraId="270DBF76" w14:textId="77777777" w:rsidR="00F615EA" w:rsidRDefault="00B66D4A">
            <w:r>
              <w:rPr>
                <w:sz w:val="22"/>
              </w:rPr>
              <w:t>/affiliate/tax/my-certificate</w:t>
            </w:r>
          </w:p>
        </w:tc>
        <w:tc>
          <w:tcPr>
            <w:tcW w:w="2835" w:type="dxa"/>
          </w:tcPr>
          <w:p w14:paraId="5576CF75" w14:textId="77777777" w:rsidR="00F615EA" w:rsidRDefault="00B66D4A">
            <w:r>
              <w:rPr>
                <w:sz w:val="22"/>
              </w:rPr>
              <w:t>Biên lai kh</w:t>
            </w:r>
            <w:r>
              <w:rPr>
                <w:sz w:val="22"/>
              </w:rPr>
              <w:t>ấ</w:t>
            </w:r>
            <w:r>
              <w:rPr>
                <w:sz w:val="22"/>
              </w:rPr>
              <w:t>u tr</w:t>
            </w:r>
            <w:r>
              <w:rPr>
                <w:sz w:val="22"/>
              </w:rPr>
              <w:t>ừ</w:t>
            </w:r>
            <w:r>
              <w:rPr>
                <w:sz w:val="22"/>
              </w:rPr>
              <w:t xml:space="preserve"> TNCN</w:t>
            </w:r>
          </w:p>
        </w:tc>
        <w:tc>
          <w:tcPr>
            <w:tcW w:w="2551" w:type="dxa"/>
          </w:tcPr>
          <w:p w14:paraId="4A01A12E" w14:textId="77777777" w:rsidR="00F615EA" w:rsidRDefault="00B66D4A">
            <w:r>
              <w:rPr>
                <w:sz w:val="22"/>
              </w:rPr>
              <w:t>PDF stream</w:t>
            </w:r>
          </w:p>
        </w:tc>
      </w:tr>
      <w:tr w:rsidR="00F615EA" w14:paraId="5CD8B63E" w14:textId="77777777">
        <w:tc>
          <w:tcPr>
            <w:tcW w:w="850" w:type="dxa"/>
          </w:tcPr>
          <w:p w14:paraId="507221B1" w14:textId="77777777" w:rsidR="00F615EA" w:rsidRDefault="00B66D4A">
            <w:r>
              <w:rPr>
                <w:sz w:val="22"/>
              </w:rPr>
              <w:t>GET</w:t>
            </w:r>
          </w:p>
        </w:tc>
        <w:tc>
          <w:tcPr>
            <w:tcW w:w="2835" w:type="dxa"/>
          </w:tcPr>
          <w:p w14:paraId="4583665B" w14:textId="77777777" w:rsidR="00F615EA" w:rsidRDefault="00B66D4A">
            <w:r>
              <w:rPr>
                <w:sz w:val="22"/>
              </w:rPr>
              <w:t>/affiliate/ac-rates</w:t>
            </w:r>
          </w:p>
        </w:tc>
        <w:tc>
          <w:tcPr>
            <w:tcW w:w="2835" w:type="dxa"/>
          </w:tcPr>
          <w:p w14:paraId="5CFA8FD7" w14:textId="77777777" w:rsidR="00F615EA" w:rsidRDefault="00B66D4A">
            <w:r>
              <w:rPr>
                <w:sz w:val="22"/>
              </w:rPr>
              <w:t>Xem c</w:t>
            </w:r>
            <w:r>
              <w:rPr>
                <w:sz w:val="22"/>
              </w:rPr>
              <w:t>ấ</w:t>
            </w:r>
            <w:r>
              <w:rPr>
                <w:sz w:val="22"/>
              </w:rPr>
              <w:t>u hình AC hi</w:t>
            </w:r>
            <w:r>
              <w:rPr>
                <w:sz w:val="22"/>
              </w:rPr>
              <w:t>ệ</w:t>
            </w:r>
            <w:r>
              <w:rPr>
                <w:sz w:val="22"/>
              </w:rPr>
              <w:t>n t</w:t>
            </w:r>
            <w:r>
              <w:rPr>
                <w:sz w:val="22"/>
              </w:rPr>
              <w:t>ạ</w:t>
            </w:r>
            <w:r>
              <w:rPr>
                <w:sz w:val="22"/>
              </w:rPr>
              <w:t>i</w:t>
            </w:r>
          </w:p>
        </w:tc>
        <w:tc>
          <w:tcPr>
            <w:tcW w:w="2551" w:type="dxa"/>
          </w:tcPr>
          <w:p w14:paraId="136D22B2" w14:textId="77777777" w:rsidR="00F615EA" w:rsidRDefault="00B66D4A">
            <w:r>
              <w:rPr>
                <w:sz w:val="22"/>
              </w:rPr>
              <w:t xml:space="preserve">[{ac_index, rate, </w:t>
            </w:r>
            <w:r>
              <w:rPr>
                <w:sz w:val="22"/>
              </w:rPr>
              <w:t>effective_from}]</w:t>
            </w:r>
          </w:p>
        </w:tc>
      </w:tr>
    </w:tbl>
    <w:p w14:paraId="00D44F7B" w14:textId="77777777" w:rsidR="00F615EA" w:rsidRDefault="00F615EA"/>
    <w:p w14:paraId="6BF9C4D3" w14:textId="77777777" w:rsidR="00F615EA" w:rsidRDefault="00B66D4A">
      <w:pPr>
        <w:pStyle w:val="Heading2"/>
      </w:pPr>
      <w:bookmarkStart w:id="37" w:name="_Toc229874201"/>
      <w:r>
        <w:rPr>
          <w:rFonts w:ascii="Times New Roman" w:hAnsi="Times New Roman"/>
          <w:color w:val="1E3A8F"/>
          <w:sz w:val="28"/>
        </w:rPr>
        <w:lastRenderedPageBreak/>
        <w:t>7.2 Registration with Referral Code</w:t>
      </w:r>
      <w:bookmarkEnd w:id="37"/>
    </w:p>
    <w:p w14:paraId="6800B3C2" w14:textId="77777777" w:rsidR="00F615EA" w:rsidRDefault="00B66D4A">
      <w:pPr>
        <w:ind w:left="454" w:right="454"/>
      </w:pPr>
      <w:r>
        <w:rPr>
          <w:rFonts w:ascii="Courier New" w:hAnsi="Courier New"/>
          <w:color w:val="0F172A"/>
          <w:sz w:val="20"/>
        </w:rPr>
        <w:t>POST /api/v1/auth/register</w:t>
      </w:r>
      <w:r>
        <w:rPr>
          <w:rFonts w:ascii="Courier New" w:hAnsi="Courier New"/>
          <w:color w:val="0F172A"/>
          <w:sz w:val="20"/>
        </w:rPr>
        <w:br/>
        <w:t>{</w:t>
      </w:r>
      <w:r>
        <w:rPr>
          <w:rFonts w:ascii="Courier New" w:hAnsi="Courier New"/>
          <w:color w:val="0F172A"/>
          <w:sz w:val="20"/>
        </w:rPr>
        <w:br/>
        <w:t xml:space="preserve">  "phone": "0901234567",</w:t>
      </w:r>
      <w:r>
        <w:rPr>
          <w:rFonts w:ascii="Courier New" w:hAnsi="Courier New"/>
          <w:color w:val="0F172A"/>
          <w:sz w:val="20"/>
        </w:rPr>
        <w:br/>
        <w:t xml:space="preserve">  "password": "...",</w:t>
      </w:r>
      <w:r>
        <w:rPr>
          <w:rFonts w:ascii="Courier New" w:hAnsi="Courier New"/>
          <w:color w:val="0F172A"/>
          <w:sz w:val="20"/>
        </w:rPr>
        <w:br/>
        <w:t xml:space="preserve">  "full_name": "Nguyen Van A",</w:t>
      </w:r>
      <w:r>
        <w:rPr>
          <w:rFonts w:ascii="Courier New" w:hAnsi="Courier New"/>
          <w:color w:val="0F172A"/>
          <w:sz w:val="20"/>
        </w:rPr>
        <w:br/>
        <w:t xml:space="preserve">  "referral_code": "HAT-3-00042"  // optional</w:t>
      </w:r>
      <w:r>
        <w:rPr>
          <w:rFonts w:ascii="Courier New" w:hAnsi="Courier New"/>
          <w:color w:val="0F172A"/>
          <w:sz w:val="20"/>
        </w:rPr>
        <w:br/>
        <w:t>}</w:t>
      </w:r>
      <w:r>
        <w:rPr>
          <w:rFonts w:ascii="Courier New" w:hAnsi="Courier New"/>
          <w:color w:val="0F172A"/>
          <w:sz w:val="20"/>
        </w:rPr>
        <w:br/>
        <w:t>→ Response:</w:t>
      </w:r>
      <w:r>
        <w:rPr>
          <w:rFonts w:ascii="Courier New" w:hAnsi="Courier New"/>
          <w:color w:val="0F172A"/>
          <w:sz w:val="20"/>
        </w:rPr>
        <w:br/>
        <w:t>{</w:t>
      </w:r>
      <w:r>
        <w:rPr>
          <w:rFonts w:ascii="Courier New" w:hAnsi="Courier New"/>
          <w:color w:val="0F172A"/>
          <w:sz w:val="20"/>
        </w:rPr>
        <w:br/>
        <w:t xml:space="preserve">  "user_id": "uuid",</w:t>
      </w:r>
      <w:r>
        <w:rPr>
          <w:rFonts w:ascii="Courier New" w:hAnsi="Courier New"/>
          <w:color w:val="0F172A"/>
          <w:sz w:val="20"/>
        </w:rPr>
        <w:br/>
        <w:t xml:space="preserve">  "access_to</w:t>
      </w:r>
      <w:r>
        <w:rPr>
          <w:rFonts w:ascii="Courier New" w:hAnsi="Courier New"/>
          <w:color w:val="0F172A"/>
          <w:sz w:val="20"/>
        </w:rPr>
        <w:t>ken": "...",</w:t>
      </w:r>
      <w:r>
        <w:rPr>
          <w:rFonts w:ascii="Courier New" w:hAnsi="Courier New"/>
          <w:color w:val="0F172A"/>
          <w:sz w:val="20"/>
        </w:rPr>
        <w:br/>
        <w:t xml:space="preserve">  "affiliate_node_created": true,</w:t>
      </w:r>
      <w:r>
        <w:rPr>
          <w:rFonts w:ascii="Courier New" w:hAnsi="Courier New"/>
          <w:color w:val="0F172A"/>
          <w:sz w:val="20"/>
        </w:rPr>
        <w:br/>
        <w:t xml:space="preserve">  "my_referral_code": "HAT-4-01234",</w:t>
      </w:r>
      <w:r>
        <w:rPr>
          <w:rFonts w:ascii="Courier New" w:hAnsi="Courier New"/>
          <w:color w:val="0F172A"/>
          <w:sz w:val="20"/>
        </w:rPr>
        <w:br/>
        <w:t xml:space="preserve">  "depth_in_tree": 4,</w:t>
      </w:r>
      <w:r>
        <w:rPr>
          <w:rFonts w:ascii="Courier New" w:hAnsi="Courier New"/>
          <w:color w:val="0F172A"/>
          <w:sz w:val="20"/>
        </w:rPr>
        <w:br/>
        <w:t xml:space="preserve">  "alfc_if_buy_now": 4,</w:t>
      </w:r>
      <w:r>
        <w:rPr>
          <w:rFonts w:ascii="Courier New" w:hAnsi="Courier New"/>
          <w:color w:val="0F172A"/>
          <w:sz w:val="20"/>
        </w:rPr>
        <w:br/>
        <w:t xml:space="preserve">  "alfco_pct_if_buy_now": 0.5</w:t>
      </w:r>
      <w:r>
        <w:rPr>
          <w:rFonts w:ascii="Courier New" w:hAnsi="Courier New"/>
          <w:color w:val="0F172A"/>
          <w:sz w:val="20"/>
        </w:rPr>
        <w:br/>
        <w:t>}</w:t>
      </w:r>
    </w:p>
    <w:p w14:paraId="7DFD0E70" w14:textId="77777777" w:rsidR="00F615EA" w:rsidRDefault="00F615EA"/>
    <w:p w14:paraId="701FCD47" w14:textId="77777777" w:rsidR="00F615EA" w:rsidRDefault="00B66D4A">
      <w:pPr>
        <w:pStyle w:val="Heading2"/>
      </w:pPr>
      <w:bookmarkStart w:id="38" w:name="_Toc229874202"/>
      <w:r>
        <w:rPr>
          <w:rFonts w:ascii="Times New Roman" w:hAnsi="Times New Roman"/>
          <w:color w:val="1E3A8F"/>
          <w:sz w:val="28"/>
        </w:rPr>
        <w:t>7.3 Admin APIs (PLATFORM_ADMIN)</w:t>
      </w:r>
      <w:bookmarkEnd w:id="38"/>
    </w:p>
    <w:tbl>
      <w:tblPr>
        <w:tblStyle w:val="TableGrid"/>
        <w:tblW w:w="0" w:type="auto"/>
        <w:tblLook w:val="04A0" w:firstRow="1" w:lastRow="0" w:firstColumn="1" w:lastColumn="0" w:noHBand="0" w:noVBand="1"/>
      </w:tblPr>
      <w:tblGrid>
        <w:gridCol w:w="950"/>
        <w:gridCol w:w="3685"/>
        <w:gridCol w:w="4535"/>
      </w:tblGrid>
      <w:tr w:rsidR="00F615EA" w14:paraId="0427B92B" w14:textId="77777777">
        <w:tc>
          <w:tcPr>
            <w:tcW w:w="850" w:type="dxa"/>
            <w:shd w:val="clear" w:color="auto" w:fill="1E3A8F"/>
          </w:tcPr>
          <w:p w14:paraId="0F1320E5" w14:textId="77777777" w:rsidR="00F615EA" w:rsidRDefault="00B66D4A">
            <w:pPr>
              <w:jc w:val="center"/>
            </w:pPr>
            <w:r>
              <w:rPr>
                <w:b/>
                <w:color w:val="FFFFFF"/>
                <w:sz w:val="22"/>
              </w:rPr>
              <w:t>Method</w:t>
            </w:r>
          </w:p>
        </w:tc>
        <w:tc>
          <w:tcPr>
            <w:tcW w:w="3685" w:type="dxa"/>
            <w:shd w:val="clear" w:color="auto" w:fill="1E3A8F"/>
          </w:tcPr>
          <w:p w14:paraId="6BE1ADA8" w14:textId="77777777" w:rsidR="00F615EA" w:rsidRDefault="00B66D4A">
            <w:pPr>
              <w:jc w:val="center"/>
            </w:pPr>
            <w:r>
              <w:rPr>
                <w:b/>
                <w:color w:val="FFFFFF"/>
                <w:sz w:val="22"/>
              </w:rPr>
              <w:t>Endpoint</w:t>
            </w:r>
          </w:p>
        </w:tc>
        <w:tc>
          <w:tcPr>
            <w:tcW w:w="4535" w:type="dxa"/>
            <w:shd w:val="clear" w:color="auto" w:fill="1E3A8F"/>
          </w:tcPr>
          <w:p w14:paraId="4BCFF646" w14:textId="77777777" w:rsidR="00F615EA" w:rsidRDefault="00B66D4A">
            <w:pPr>
              <w:jc w:val="center"/>
            </w:pPr>
            <w:r>
              <w:rPr>
                <w:b/>
                <w:color w:val="FFFFFF"/>
                <w:sz w:val="22"/>
              </w:rPr>
              <w:t>Mô t</w:t>
            </w:r>
            <w:r>
              <w:rPr>
                <w:b/>
                <w:color w:val="FFFFFF"/>
                <w:sz w:val="22"/>
              </w:rPr>
              <w:t>ả</w:t>
            </w:r>
          </w:p>
        </w:tc>
      </w:tr>
      <w:tr w:rsidR="00F615EA" w14:paraId="1A79E539" w14:textId="77777777">
        <w:tc>
          <w:tcPr>
            <w:tcW w:w="850" w:type="dxa"/>
          </w:tcPr>
          <w:p w14:paraId="02F76304" w14:textId="77777777" w:rsidR="00F615EA" w:rsidRDefault="00B66D4A">
            <w:r>
              <w:rPr>
                <w:sz w:val="22"/>
              </w:rPr>
              <w:t>POST</w:t>
            </w:r>
          </w:p>
        </w:tc>
        <w:tc>
          <w:tcPr>
            <w:tcW w:w="3685" w:type="dxa"/>
          </w:tcPr>
          <w:p w14:paraId="679E535D" w14:textId="77777777" w:rsidR="00F615EA" w:rsidRDefault="00B66D4A">
            <w:r>
              <w:rPr>
                <w:sz w:val="22"/>
              </w:rPr>
              <w:t>/admin/affiliate/founders</w:t>
            </w:r>
          </w:p>
        </w:tc>
        <w:tc>
          <w:tcPr>
            <w:tcW w:w="4535" w:type="dxa"/>
          </w:tcPr>
          <w:p w14:paraId="3FF0F87F" w14:textId="77777777" w:rsidR="00F615EA" w:rsidRDefault="00B66D4A">
            <w:r>
              <w:rPr>
                <w:sz w:val="22"/>
              </w:rPr>
              <w:t>T</w:t>
            </w:r>
            <w:r>
              <w:rPr>
                <w:sz w:val="22"/>
              </w:rPr>
              <w:t>ạ</w:t>
            </w:r>
            <w:r>
              <w:rPr>
                <w:sz w:val="22"/>
              </w:rPr>
              <w:t>o Founder m</w:t>
            </w:r>
            <w:r>
              <w:rPr>
                <w:sz w:val="22"/>
              </w:rPr>
              <w:t>ớ</w:t>
            </w:r>
            <w:r>
              <w:rPr>
                <w:sz w:val="22"/>
              </w:rPr>
              <w:t>i (1.000 slot max)</w:t>
            </w:r>
          </w:p>
        </w:tc>
      </w:tr>
      <w:tr w:rsidR="00F615EA" w14:paraId="51B3F096" w14:textId="77777777">
        <w:tc>
          <w:tcPr>
            <w:tcW w:w="850" w:type="dxa"/>
          </w:tcPr>
          <w:p w14:paraId="515B8151" w14:textId="77777777" w:rsidR="00F615EA" w:rsidRDefault="00B66D4A">
            <w:r>
              <w:rPr>
                <w:sz w:val="22"/>
              </w:rPr>
              <w:t>GET</w:t>
            </w:r>
          </w:p>
        </w:tc>
        <w:tc>
          <w:tcPr>
            <w:tcW w:w="3685" w:type="dxa"/>
          </w:tcPr>
          <w:p w14:paraId="3E7CD073" w14:textId="77777777" w:rsidR="00F615EA" w:rsidRDefault="00B66D4A">
            <w:r>
              <w:rPr>
                <w:sz w:val="22"/>
              </w:rPr>
              <w:t>/admin/affiliate/founders</w:t>
            </w:r>
          </w:p>
        </w:tc>
        <w:tc>
          <w:tcPr>
            <w:tcW w:w="4535" w:type="dxa"/>
          </w:tcPr>
          <w:p w14:paraId="5555A551" w14:textId="77777777" w:rsidR="00F615EA" w:rsidRDefault="00B66D4A">
            <w:r>
              <w:rPr>
                <w:sz w:val="22"/>
              </w:rPr>
              <w:t>Danh sách Founders v</w:t>
            </w:r>
            <w:r>
              <w:rPr>
                <w:sz w:val="22"/>
              </w:rPr>
              <w:t>ớ</w:t>
            </w:r>
            <w:r>
              <w:rPr>
                <w:sz w:val="22"/>
              </w:rPr>
              <w:t>i filter</w:t>
            </w:r>
          </w:p>
        </w:tc>
      </w:tr>
      <w:tr w:rsidR="00F615EA" w14:paraId="511144A7" w14:textId="77777777">
        <w:tc>
          <w:tcPr>
            <w:tcW w:w="850" w:type="dxa"/>
          </w:tcPr>
          <w:p w14:paraId="7F21945D" w14:textId="77777777" w:rsidR="00F615EA" w:rsidRDefault="00B66D4A">
            <w:r>
              <w:rPr>
                <w:sz w:val="22"/>
              </w:rPr>
              <w:t>PUT</w:t>
            </w:r>
          </w:p>
        </w:tc>
        <w:tc>
          <w:tcPr>
            <w:tcW w:w="3685" w:type="dxa"/>
          </w:tcPr>
          <w:p w14:paraId="4645A6E0" w14:textId="77777777" w:rsidR="00F615EA" w:rsidRDefault="00B66D4A">
            <w:r>
              <w:rPr>
                <w:sz w:val="22"/>
              </w:rPr>
              <w:t>/admin/affiliate/founders/{id}/status</w:t>
            </w:r>
          </w:p>
        </w:tc>
        <w:tc>
          <w:tcPr>
            <w:tcW w:w="4535" w:type="dxa"/>
          </w:tcPr>
          <w:p w14:paraId="791FB936" w14:textId="77777777" w:rsidR="00F615EA" w:rsidRDefault="00B66D4A">
            <w:r>
              <w:rPr>
                <w:sz w:val="22"/>
              </w:rPr>
              <w:t>Suspend/Activate Founder</w:t>
            </w:r>
          </w:p>
        </w:tc>
      </w:tr>
      <w:tr w:rsidR="00F615EA" w14:paraId="2CB97154" w14:textId="77777777">
        <w:tc>
          <w:tcPr>
            <w:tcW w:w="850" w:type="dxa"/>
          </w:tcPr>
          <w:p w14:paraId="1E839436" w14:textId="77777777" w:rsidR="00F615EA" w:rsidRDefault="00B66D4A">
            <w:r>
              <w:rPr>
                <w:sz w:val="22"/>
              </w:rPr>
              <w:t>GET</w:t>
            </w:r>
          </w:p>
        </w:tc>
        <w:tc>
          <w:tcPr>
            <w:tcW w:w="3685" w:type="dxa"/>
          </w:tcPr>
          <w:p w14:paraId="38D9916B" w14:textId="77777777" w:rsidR="00F615EA" w:rsidRDefault="00B66D4A">
            <w:r>
              <w:rPr>
                <w:sz w:val="22"/>
              </w:rPr>
              <w:t>/admin/affiliate/network/{nodeId}</w:t>
            </w:r>
          </w:p>
        </w:tc>
        <w:tc>
          <w:tcPr>
            <w:tcW w:w="4535" w:type="dxa"/>
          </w:tcPr>
          <w:p w14:paraId="0DAC7963" w14:textId="77777777" w:rsidR="00F615EA" w:rsidRDefault="00B66D4A">
            <w:r>
              <w:rPr>
                <w:sz w:val="22"/>
              </w:rPr>
              <w:t>Xem cây m</w:t>
            </w:r>
            <w:r>
              <w:rPr>
                <w:sz w:val="22"/>
              </w:rPr>
              <w:t>ạ</w:t>
            </w:r>
            <w:r>
              <w:rPr>
                <w:sz w:val="22"/>
              </w:rPr>
              <w:t>ng lư</w:t>
            </w:r>
            <w:r>
              <w:rPr>
                <w:sz w:val="22"/>
              </w:rPr>
              <w:t>ớ</w:t>
            </w:r>
            <w:r>
              <w:rPr>
                <w:sz w:val="22"/>
              </w:rPr>
              <w:t>i t</w:t>
            </w:r>
            <w:r>
              <w:rPr>
                <w:sz w:val="22"/>
              </w:rPr>
              <w:t>ừ</w:t>
            </w:r>
            <w:r>
              <w:rPr>
                <w:sz w:val="22"/>
              </w:rPr>
              <w:t xml:space="preserve"> 1 node (max 5 c</w:t>
            </w:r>
            <w:r>
              <w:rPr>
                <w:sz w:val="22"/>
              </w:rPr>
              <w:t>ấ</w:t>
            </w:r>
            <w:r>
              <w:rPr>
                <w:sz w:val="22"/>
              </w:rPr>
              <w:t>p)</w:t>
            </w:r>
          </w:p>
        </w:tc>
      </w:tr>
      <w:tr w:rsidR="00F615EA" w14:paraId="5C50C660" w14:textId="77777777">
        <w:tc>
          <w:tcPr>
            <w:tcW w:w="850" w:type="dxa"/>
          </w:tcPr>
          <w:p w14:paraId="613D7D5A" w14:textId="77777777" w:rsidR="00F615EA" w:rsidRDefault="00B66D4A">
            <w:r>
              <w:rPr>
                <w:sz w:val="22"/>
              </w:rPr>
              <w:t>GET</w:t>
            </w:r>
          </w:p>
        </w:tc>
        <w:tc>
          <w:tcPr>
            <w:tcW w:w="3685" w:type="dxa"/>
          </w:tcPr>
          <w:p w14:paraId="0EFEDDBC" w14:textId="77777777" w:rsidR="00F615EA" w:rsidRDefault="00B66D4A">
            <w:r>
              <w:rPr>
                <w:sz w:val="22"/>
              </w:rPr>
              <w:t>/admin/affiliate/transactions</w:t>
            </w:r>
          </w:p>
        </w:tc>
        <w:tc>
          <w:tcPr>
            <w:tcW w:w="4535" w:type="dxa"/>
          </w:tcPr>
          <w:p w14:paraId="628D2852" w14:textId="77777777" w:rsidR="00F615EA" w:rsidRDefault="00B66D4A">
            <w:r>
              <w:rPr>
                <w:sz w:val="22"/>
              </w:rPr>
              <w:t>T</w:t>
            </w:r>
            <w:r>
              <w:rPr>
                <w:sz w:val="22"/>
              </w:rPr>
              <w:t>ấ</w:t>
            </w:r>
            <w:r>
              <w:rPr>
                <w:sz w:val="22"/>
              </w:rPr>
              <w:t>t c</w:t>
            </w:r>
            <w:r>
              <w:rPr>
                <w:sz w:val="22"/>
              </w:rPr>
              <w:t>ả</w:t>
            </w:r>
            <w:r>
              <w:rPr>
                <w:sz w:val="22"/>
              </w:rPr>
              <w:t xml:space="preserve"> commission transactions v</w:t>
            </w:r>
            <w:r>
              <w:rPr>
                <w:sz w:val="22"/>
              </w:rPr>
              <w:t>ớ</w:t>
            </w:r>
            <w:r>
              <w:rPr>
                <w:sz w:val="22"/>
              </w:rPr>
              <w:t>i filter</w:t>
            </w:r>
          </w:p>
        </w:tc>
      </w:tr>
      <w:tr w:rsidR="00F615EA" w14:paraId="0E2A8AE0" w14:textId="77777777">
        <w:tc>
          <w:tcPr>
            <w:tcW w:w="850" w:type="dxa"/>
          </w:tcPr>
          <w:p w14:paraId="21D742FE" w14:textId="77777777" w:rsidR="00F615EA" w:rsidRDefault="00B66D4A">
            <w:r>
              <w:rPr>
                <w:sz w:val="22"/>
              </w:rPr>
              <w:t>POST</w:t>
            </w:r>
          </w:p>
        </w:tc>
        <w:tc>
          <w:tcPr>
            <w:tcW w:w="3685" w:type="dxa"/>
          </w:tcPr>
          <w:p w14:paraId="5A31D640" w14:textId="77777777" w:rsidR="00F615EA" w:rsidRDefault="00B66D4A">
            <w:r>
              <w:rPr>
                <w:sz w:val="22"/>
              </w:rPr>
              <w:t>/admin/affiliate/transactions/approve-batch</w:t>
            </w:r>
          </w:p>
        </w:tc>
        <w:tc>
          <w:tcPr>
            <w:tcW w:w="4535" w:type="dxa"/>
          </w:tcPr>
          <w:p w14:paraId="44F53622" w14:textId="77777777" w:rsidR="00F615EA" w:rsidRDefault="00B66D4A">
            <w:r>
              <w:rPr>
                <w:sz w:val="22"/>
              </w:rPr>
              <w:t>Duy</w:t>
            </w:r>
            <w:r>
              <w:rPr>
                <w:sz w:val="22"/>
              </w:rPr>
              <w:t>ệ</w:t>
            </w:r>
            <w:r>
              <w:rPr>
                <w:sz w:val="22"/>
              </w:rPr>
              <w:t>t nhi</w:t>
            </w:r>
            <w:r>
              <w:rPr>
                <w:sz w:val="22"/>
              </w:rPr>
              <w:t>ề</w:t>
            </w:r>
            <w:r>
              <w:rPr>
                <w:sz w:val="22"/>
              </w:rPr>
              <w:t>u transactions</w:t>
            </w:r>
          </w:p>
        </w:tc>
      </w:tr>
      <w:tr w:rsidR="00F615EA" w14:paraId="311C0281" w14:textId="77777777">
        <w:tc>
          <w:tcPr>
            <w:tcW w:w="850" w:type="dxa"/>
          </w:tcPr>
          <w:p w14:paraId="111E62A8" w14:textId="77777777" w:rsidR="00F615EA" w:rsidRDefault="00B66D4A">
            <w:r>
              <w:rPr>
                <w:sz w:val="22"/>
              </w:rPr>
              <w:t>GET</w:t>
            </w:r>
          </w:p>
        </w:tc>
        <w:tc>
          <w:tcPr>
            <w:tcW w:w="3685" w:type="dxa"/>
          </w:tcPr>
          <w:p w14:paraId="55BB921C" w14:textId="77777777" w:rsidR="00F615EA" w:rsidRDefault="00B66D4A">
            <w:r>
              <w:rPr>
                <w:sz w:val="22"/>
              </w:rPr>
              <w:t>/admin/affiliate/alfco/su</w:t>
            </w:r>
            <w:r>
              <w:rPr>
                <w:sz w:val="22"/>
              </w:rPr>
              <w:t>mmary</w:t>
            </w:r>
          </w:p>
        </w:tc>
        <w:tc>
          <w:tcPr>
            <w:tcW w:w="4535" w:type="dxa"/>
          </w:tcPr>
          <w:p w14:paraId="17E1162A" w14:textId="77777777" w:rsidR="00F615EA" w:rsidRDefault="00B66D4A">
            <w:r>
              <w:rPr>
                <w:sz w:val="22"/>
              </w:rPr>
              <w:t>T</w:t>
            </w:r>
            <w:r>
              <w:rPr>
                <w:sz w:val="22"/>
              </w:rPr>
              <w:t>ổ</w:t>
            </w:r>
            <w:r>
              <w:rPr>
                <w:sz w:val="22"/>
              </w:rPr>
              <w:t>ng h</w:t>
            </w:r>
            <w:r>
              <w:rPr>
                <w:sz w:val="22"/>
              </w:rPr>
              <w:t>ợ</w:t>
            </w:r>
            <w:r>
              <w:rPr>
                <w:sz w:val="22"/>
              </w:rPr>
              <w:t>p alfco theo c</w:t>
            </w:r>
            <w:r>
              <w:rPr>
                <w:sz w:val="22"/>
              </w:rPr>
              <w:t>ấ</w:t>
            </w:r>
            <w:r>
              <w:rPr>
                <w:sz w:val="22"/>
              </w:rPr>
              <w:t>p và k</w:t>
            </w:r>
            <w:r>
              <w:rPr>
                <w:sz w:val="22"/>
              </w:rPr>
              <w:t>ỳ</w:t>
            </w:r>
          </w:p>
        </w:tc>
      </w:tr>
      <w:tr w:rsidR="00F615EA" w14:paraId="0EBE0FAC" w14:textId="77777777">
        <w:tc>
          <w:tcPr>
            <w:tcW w:w="850" w:type="dxa"/>
          </w:tcPr>
          <w:p w14:paraId="1A98E003" w14:textId="77777777" w:rsidR="00F615EA" w:rsidRDefault="00B66D4A">
            <w:r>
              <w:rPr>
                <w:sz w:val="22"/>
              </w:rPr>
              <w:t>GET</w:t>
            </w:r>
          </w:p>
        </w:tc>
        <w:tc>
          <w:tcPr>
            <w:tcW w:w="3685" w:type="dxa"/>
          </w:tcPr>
          <w:p w14:paraId="75D6A210" w14:textId="77777777" w:rsidR="00F615EA" w:rsidRDefault="00B66D4A">
            <w:r>
              <w:rPr>
                <w:sz w:val="22"/>
              </w:rPr>
              <w:t>/admin/affiliate/payouts/pending</w:t>
            </w:r>
          </w:p>
        </w:tc>
        <w:tc>
          <w:tcPr>
            <w:tcW w:w="4535" w:type="dxa"/>
          </w:tcPr>
          <w:p w14:paraId="46142AE3" w14:textId="77777777" w:rsidR="00F615EA" w:rsidRDefault="00B66D4A">
            <w:r>
              <w:rPr>
                <w:sz w:val="22"/>
              </w:rPr>
              <w:t>Danh sách payout ch</w:t>
            </w:r>
            <w:r>
              <w:rPr>
                <w:sz w:val="22"/>
              </w:rPr>
              <w:t>ờ</w:t>
            </w:r>
            <w:r>
              <w:rPr>
                <w:sz w:val="22"/>
              </w:rPr>
              <w:t xml:space="preserve"> duy</w:t>
            </w:r>
            <w:r>
              <w:rPr>
                <w:sz w:val="22"/>
              </w:rPr>
              <w:t>ệ</w:t>
            </w:r>
            <w:r>
              <w:rPr>
                <w:sz w:val="22"/>
              </w:rPr>
              <w:t>t</w:t>
            </w:r>
          </w:p>
        </w:tc>
      </w:tr>
      <w:tr w:rsidR="00F615EA" w14:paraId="69D14C75" w14:textId="77777777">
        <w:tc>
          <w:tcPr>
            <w:tcW w:w="850" w:type="dxa"/>
          </w:tcPr>
          <w:p w14:paraId="2C6BFEB8" w14:textId="77777777" w:rsidR="00F615EA" w:rsidRDefault="00B66D4A">
            <w:r>
              <w:rPr>
                <w:sz w:val="22"/>
              </w:rPr>
              <w:t>POST</w:t>
            </w:r>
          </w:p>
        </w:tc>
        <w:tc>
          <w:tcPr>
            <w:tcW w:w="3685" w:type="dxa"/>
          </w:tcPr>
          <w:p w14:paraId="4617AC64" w14:textId="77777777" w:rsidR="00F615EA" w:rsidRDefault="00B66D4A">
            <w:r>
              <w:rPr>
                <w:sz w:val="22"/>
              </w:rPr>
              <w:t>/admin/affiliate/payouts/{id}/approve</w:t>
            </w:r>
          </w:p>
        </w:tc>
        <w:tc>
          <w:tcPr>
            <w:tcW w:w="4535" w:type="dxa"/>
          </w:tcPr>
          <w:p w14:paraId="153D401D" w14:textId="77777777" w:rsidR="00F615EA" w:rsidRDefault="00B66D4A">
            <w:r>
              <w:rPr>
                <w:sz w:val="22"/>
              </w:rPr>
              <w:t>Duy</w:t>
            </w:r>
            <w:r>
              <w:rPr>
                <w:sz w:val="22"/>
              </w:rPr>
              <w:t>ệ</w:t>
            </w:r>
            <w:r>
              <w:rPr>
                <w:sz w:val="22"/>
              </w:rPr>
              <w:t>t payout</w:t>
            </w:r>
          </w:p>
        </w:tc>
      </w:tr>
      <w:tr w:rsidR="00F615EA" w14:paraId="2B6D9E5D" w14:textId="77777777">
        <w:tc>
          <w:tcPr>
            <w:tcW w:w="850" w:type="dxa"/>
          </w:tcPr>
          <w:p w14:paraId="1D6F1FFD" w14:textId="77777777" w:rsidR="00F615EA" w:rsidRDefault="00B66D4A">
            <w:r>
              <w:rPr>
                <w:sz w:val="22"/>
              </w:rPr>
              <w:t>PUT</w:t>
            </w:r>
          </w:p>
        </w:tc>
        <w:tc>
          <w:tcPr>
            <w:tcW w:w="3685" w:type="dxa"/>
          </w:tcPr>
          <w:p w14:paraId="4B2AED93" w14:textId="77777777" w:rsidR="00F615EA" w:rsidRDefault="00B66D4A">
            <w:r>
              <w:rPr>
                <w:sz w:val="22"/>
              </w:rPr>
              <w:t>/admin/affiliate/commission-config</w:t>
            </w:r>
          </w:p>
        </w:tc>
        <w:tc>
          <w:tcPr>
            <w:tcW w:w="4535" w:type="dxa"/>
          </w:tcPr>
          <w:p w14:paraId="48E8F0E0" w14:textId="77777777" w:rsidR="00F615EA" w:rsidRDefault="00B66D4A">
            <w:r>
              <w:rPr>
                <w:sz w:val="22"/>
              </w:rPr>
              <w:t>C</w:t>
            </w:r>
            <w:r>
              <w:rPr>
                <w:sz w:val="22"/>
              </w:rPr>
              <w:t>ậ</w:t>
            </w:r>
            <w:r>
              <w:rPr>
                <w:sz w:val="22"/>
              </w:rPr>
              <w:t>p nh</w:t>
            </w:r>
            <w:r>
              <w:rPr>
                <w:sz w:val="22"/>
              </w:rPr>
              <w:t>ậ</w:t>
            </w:r>
            <w:r>
              <w:rPr>
                <w:sz w:val="22"/>
              </w:rPr>
              <w:t>t AC rates (validate sum = 10%)</w:t>
            </w:r>
          </w:p>
        </w:tc>
      </w:tr>
      <w:tr w:rsidR="00F615EA" w14:paraId="6F067D18" w14:textId="77777777">
        <w:tc>
          <w:tcPr>
            <w:tcW w:w="850" w:type="dxa"/>
          </w:tcPr>
          <w:p w14:paraId="27611939" w14:textId="77777777" w:rsidR="00F615EA" w:rsidRDefault="00B66D4A">
            <w:r>
              <w:rPr>
                <w:sz w:val="22"/>
              </w:rPr>
              <w:t>GET</w:t>
            </w:r>
          </w:p>
        </w:tc>
        <w:tc>
          <w:tcPr>
            <w:tcW w:w="3685" w:type="dxa"/>
          </w:tcPr>
          <w:p w14:paraId="53116577" w14:textId="77777777" w:rsidR="00F615EA" w:rsidRDefault="00B66D4A">
            <w:r>
              <w:rPr>
                <w:sz w:val="22"/>
              </w:rPr>
              <w:t>/admin/affiliate/tax/monthly-summary</w:t>
            </w:r>
          </w:p>
        </w:tc>
        <w:tc>
          <w:tcPr>
            <w:tcW w:w="4535" w:type="dxa"/>
          </w:tcPr>
          <w:p w14:paraId="5D6E6430" w14:textId="77777777" w:rsidR="00F615EA" w:rsidRDefault="00B66D4A">
            <w:r>
              <w:rPr>
                <w:sz w:val="22"/>
              </w:rPr>
              <w:t>T</w:t>
            </w:r>
            <w:r>
              <w:rPr>
                <w:sz w:val="22"/>
              </w:rPr>
              <w:t>ổ</w:t>
            </w:r>
            <w:r>
              <w:rPr>
                <w:sz w:val="22"/>
              </w:rPr>
              <w:t>ng h</w:t>
            </w:r>
            <w:r>
              <w:rPr>
                <w:sz w:val="22"/>
              </w:rPr>
              <w:t>ợ</w:t>
            </w:r>
            <w:r>
              <w:rPr>
                <w:sz w:val="22"/>
              </w:rPr>
              <w:t>p thu</w:t>
            </w:r>
            <w:r>
              <w:rPr>
                <w:sz w:val="22"/>
              </w:rPr>
              <w:t>ế</w:t>
            </w:r>
            <w:r>
              <w:rPr>
                <w:sz w:val="22"/>
              </w:rPr>
              <w:t xml:space="preserve"> TNCN theo tháng</w:t>
            </w:r>
          </w:p>
        </w:tc>
      </w:tr>
      <w:tr w:rsidR="00F615EA" w14:paraId="574C7D86" w14:textId="77777777">
        <w:tc>
          <w:tcPr>
            <w:tcW w:w="850" w:type="dxa"/>
          </w:tcPr>
          <w:p w14:paraId="66FA04FE" w14:textId="77777777" w:rsidR="00F615EA" w:rsidRDefault="00B66D4A">
            <w:r>
              <w:rPr>
                <w:sz w:val="22"/>
              </w:rPr>
              <w:t>POST</w:t>
            </w:r>
          </w:p>
        </w:tc>
        <w:tc>
          <w:tcPr>
            <w:tcW w:w="3685" w:type="dxa"/>
          </w:tcPr>
          <w:p w14:paraId="209E671B" w14:textId="77777777" w:rsidR="00F615EA" w:rsidRDefault="00B66D4A">
            <w:r>
              <w:rPr>
                <w:sz w:val="22"/>
              </w:rPr>
              <w:t>/admin/affiliate/tax/submit-gdt</w:t>
            </w:r>
          </w:p>
        </w:tc>
        <w:tc>
          <w:tcPr>
            <w:tcW w:w="4535" w:type="dxa"/>
          </w:tcPr>
          <w:p w14:paraId="77E640AF" w14:textId="77777777" w:rsidR="00F615EA" w:rsidRDefault="00B66D4A">
            <w:r>
              <w:rPr>
                <w:sz w:val="22"/>
              </w:rPr>
              <w:t>N</w:t>
            </w:r>
            <w:r>
              <w:rPr>
                <w:sz w:val="22"/>
              </w:rPr>
              <w:t>ộ</w:t>
            </w:r>
            <w:r>
              <w:rPr>
                <w:sz w:val="22"/>
              </w:rPr>
              <w:t>p kê khai lên GDT API</w:t>
            </w:r>
          </w:p>
        </w:tc>
      </w:tr>
    </w:tbl>
    <w:p w14:paraId="2C785293" w14:textId="77777777" w:rsidR="00F615EA" w:rsidRDefault="00B66D4A">
      <w:r>
        <w:br w:type="page"/>
      </w:r>
    </w:p>
    <w:p w14:paraId="1F04A387" w14:textId="77777777" w:rsidR="00F615EA" w:rsidRDefault="00B66D4A">
      <w:pPr>
        <w:pStyle w:val="Heading1"/>
      </w:pPr>
      <w:bookmarkStart w:id="39" w:name="_Toc229874203"/>
      <w:r>
        <w:rPr>
          <w:rFonts w:ascii="Times New Roman" w:hAnsi="Times New Roman"/>
          <w:color w:val="1E3A8F"/>
          <w:sz w:val="32"/>
        </w:rPr>
        <w:lastRenderedPageBreak/>
        <w:t>8. Commission Engine – Thu</w:t>
      </w:r>
      <w:r>
        <w:rPr>
          <w:rFonts w:ascii="Times New Roman" w:hAnsi="Times New Roman"/>
          <w:color w:val="1E3A8F"/>
          <w:sz w:val="32"/>
        </w:rPr>
        <w:t>ậ</w:t>
      </w:r>
      <w:r>
        <w:rPr>
          <w:rFonts w:ascii="Times New Roman" w:hAnsi="Times New Roman"/>
          <w:color w:val="1E3A8F"/>
          <w:sz w:val="32"/>
        </w:rPr>
        <w:t>t Toán &amp; Tri</w:t>
      </w:r>
      <w:r>
        <w:rPr>
          <w:rFonts w:ascii="Times New Roman" w:hAnsi="Times New Roman"/>
          <w:color w:val="1E3A8F"/>
          <w:sz w:val="32"/>
        </w:rPr>
        <w:t>ể</w:t>
      </w:r>
      <w:r>
        <w:rPr>
          <w:rFonts w:ascii="Times New Roman" w:hAnsi="Times New Roman"/>
          <w:color w:val="1E3A8F"/>
          <w:sz w:val="32"/>
        </w:rPr>
        <w:t>n Khai [M</w:t>
      </w:r>
      <w:r>
        <w:rPr>
          <w:rFonts w:ascii="Times New Roman" w:hAnsi="Times New Roman"/>
          <w:color w:val="1E3A8F"/>
          <w:sz w:val="32"/>
        </w:rPr>
        <w:t>Ớ</w:t>
      </w:r>
      <w:r>
        <w:rPr>
          <w:rFonts w:ascii="Times New Roman" w:hAnsi="Times New Roman"/>
          <w:color w:val="1E3A8F"/>
          <w:sz w:val="32"/>
        </w:rPr>
        <w:t>I]</w:t>
      </w:r>
      <w:bookmarkEnd w:id="39"/>
    </w:p>
    <w:p w14:paraId="10022885" w14:textId="77777777" w:rsidR="00F615EA" w:rsidRDefault="00B66D4A">
      <w:pPr>
        <w:pStyle w:val="Heading2"/>
      </w:pPr>
      <w:bookmarkStart w:id="40" w:name="_Toc229874204"/>
      <w:r>
        <w:rPr>
          <w:rFonts w:ascii="Times New Roman" w:hAnsi="Times New Roman"/>
          <w:color w:val="1E3A8F"/>
          <w:sz w:val="28"/>
        </w:rPr>
        <w:t>8.1 T</w:t>
      </w:r>
      <w:r>
        <w:rPr>
          <w:rFonts w:ascii="Times New Roman" w:hAnsi="Times New Roman"/>
          <w:color w:val="1E3A8F"/>
          <w:sz w:val="28"/>
        </w:rPr>
        <w:t>ổ</w:t>
      </w:r>
      <w:r>
        <w:rPr>
          <w:rFonts w:ascii="Times New Roman" w:hAnsi="Times New Roman"/>
          <w:color w:val="1E3A8F"/>
          <w:sz w:val="28"/>
        </w:rPr>
        <w:t>ng quan lu</w:t>
      </w:r>
      <w:r>
        <w:rPr>
          <w:rFonts w:ascii="Times New Roman" w:hAnsi="Times New Roman"/>
          <w:color w:val="1E3A8F"/>
          <w:sz w:val="28"/>
        </w:rPr>
        <w:t>ồ</w:t>
      </w:r>
      <w:r>
        <w:rPr>
          <w:rFonts w:ascii="Times New Roman" w:hAnsi="Times New Roman"/>
          <w:color w:val="1E3A8F"/>
          <w:sz w:val="28"/>
        </w:rPr>
        <w:t>ng x</w:t>
      </w:r>
      <w:r>
        <w:rPr>
          <w:rFonts w:ascii="Times New Roman" w:hAnsi="Times New Roman"/>
          <w:color w:val="1E3A8F"/>
          <w:sz w:val="28"/>
        </w:rPr>
        <w:t>ử</w:t>
      </w:r>
      <w:r>
        <w:rPr>
          <w:rFonts w:ascii="Times New Roman" w:hAnsi="Times New Roman"/>
          <w:color w:val="1E3A8F"/>
          <w:sz w:val="28"/>
        </w:rPr>
        <w:t xml:space="preserve"> lý</w:t>
      </w:r>
      <w:bookmarkEnd w:id="40"/>
    </w:p>
    <w:p w14:paraId="3DD92BD1" w14:textId="77777777" w:rsidR="00F615EA" w:rsidRDefault="00B66D4A">
      <w:r>
        <w:t>Commission Engine ch</w:t>
      </w:r>
      <w:r>
        <w:t>ạ</w:t>
      </w:r>
      <w:r>
        <w:t>y ASYNC sau khi OrderDel</w:t>
      </w:r>
      <w:r>
        <w:t>iveredEvent đư</w:t>
      </w:r>
      <w:r>
        <w:t>ợ</w:t>
      </w:r>
      <w:r>
        <w:t>c publish. Không block checkout flow. Spring @Async + @Transactional đ</w:t>
      </w:r>
      <w:r>
        <w:t>ả</w:t>
      </w:r>
      <w:r>
        <w:t>m b</w:t>
      </w:r>
      <w:r>
        <w:t>ả</w:t>
      </w:r>
      <w:r>
        <w:t>o atomicity.</w:t>
      </w:r>
    </w:p>
    <w:p w14:paraId="4F72BEED" w14:textId="77777777" w:rsidR="00F615EA" w:rsidRDefault="00B66D4A">
      <w:pPr>
        <w:pStyle w:val="Heading2"/>
      </w:pPr>
      <w:bookmarkStart w:id="41" w:name="_Toc229874205"/>
      <w:r>
        <w:rPr>
          <w:rFonts w:ascii="Times New Roman" w:hAnsi="Times New Roman"/>
          <w:color w:val="1E3A8F"/>
          <w:sz w:val="28"/>
        </w:rPr>
        <w:t>8.2 Pseudocode Java Spring Boot</w:t>
      </w:r>
      <w:bookmarkEnd w:id="41"/>
    </w:p>
    <w:p w14:paraId="00136750" w14:textId="77777777" w:rsidR="00F615EA" w:rsidRDefault="00B66D4A">
      <w:pPr>
        <w:ind w:left="454" w:right="454"/>
      </w:pPr>
      <w:r>
        <w:rPr>
          <w:rFonts w:ascii="Courier New" w:hAnsi="Courier New"/>
          <w:color w:val="0F172A"/>
          <w:sz w:val="20"/>
        </w:rPr>
        <w:t>@Service</w:t>
      </w:r>
      <w:r>
        <w:rPr>
          <w:rFonts w:ascii="Courier New" w:hAnsi="Courier New"/>
          <w:color w:val="0F172A"/>
          <w:sz w:val="20"/>
        </w:rPr>
        <w:br/>
        <w:t>public class CommissionEngineService {</w:t>
      </w:r>
      <w:r>
        <w:rPr>
          <w:rFonts w:ascii="Courier New" w:hAnsi="Courier New"/>
          <w:color w:val="0F172A"/>
          <w:sz w:val="20"/>
        </w:rPr>
        <w:br/>
      </w:r>
      <w:r>
        <w:rPr>
          <w:rFonts w:ascii="Courier New" w:hAnsi="Courier New"/>
          <w:color w:val="0F172A"/>
          <w:sz w:val="20"/>
        </w:rPr>
        <w:br/>
        <w:t xml:space="preserve">    // AC_RATES[0]=ac1=5%, AC_RATES[4]=ac5=0.5%</w:t>
      </w:r>
      <w:r>
        <w:rPr>
          <w:rFonts w:ascii="Courier New" w:hAnsi="Courier New"/>
          <w:color w:val="0F172A"/>
          <w:sz w:val="20"/>
        </w:rPr>
        <w:br/>
        <w:t xml:space="preserve">    private static final</w:t>
      </w:r>
      <w:r>
        <w:rPr>
          <w:rFonts w:ascii="Courier New" w:hAnsi="Courier New"/>
          <w:color w:val="0F172A"/>
          <w:sz w:val="20"/>
        </w:rPr>
        <w:t xml:space="preserve"> double[] AC_RATES = {5.0, 2.0, 1.5, 1.0, 0.5};</w:t>
      </w:r>
      <w:r>
        <w:rPr>
          <w:rFonts w:ascii="Courier New" w:hAnsi="Courier New"/>
          <w:color w:val="0F172A"/>
          <w:sz w:val="20"/>
        </w:rPr>
        <w:br/>
        <w:t xml:space="preserve">    private static final double SUM_AC = 10.0;</w:t>
      </w:r>
      <w:r>
        <w:rPr>
          <w:rFonts w:ascii="Courier New" w:hAnsi="Courier New"/>
          <w:color w:val="0F172A"/>
          <w:sz w:val="20"/>
        </w:rPr>
        <w:br/>
      </w:r>
      <w:r>
        <w:rPr>
          <w:rFonts w:ascii="Courier New" w:hAnsi="Courier New"/>
          <w:color w:val="0F172A"/>
          <w:sz w:val="20"/>
        </w:rPr>
        <w:br/>
        <w:t xml:space="preserve">    @EventListener @Async("commissionPool")</w:t>
      </w:r>
      <w:r>
        <w:rPr>
          <w:rFonts w:ascii="Courier New" w:hAnsi="Courier New"/>
          <w:color w:val="0F172A"/>
          <w:sz w:val="20"/>
        </w:rPr>
        <w:br/>
        <w:t xml:space="preserve">    public void onOrderDelivered(OrderDeliveredEvent e) {</w:t>
      </w:r>
      <w:r>
        <w:rPr>
          <w:rFonts w:ascii="Courier New" w:hAnsi="Courier New"/>
          <w:color w:val="0F172A"/>
          <w:sz w:val="20"/>
        </w:rPr>
        <w:br/>
        <w:t xml:space="preserve">        processCommission(e.getOrderId());</w:t>
      </w:r>
      <w:r>
        <w:rPr>
          <w:rFonts w:ascii="Courier New" w:hAnsi="Courier New"/>
          <w:color w:val="0F172A"/>
          <w:sz w:val="20"/>
        </w:rPr>
        <w:br/>
        <w:t xml:space="preserve">    }</w:t>
      </w:r>
      <w:r>
        <w:rPr>
          <w:rFonts w:ascii="Courier New" w:hAnsi="Courier New"/>
          <w:color w:val="0F172A"/>
          <w:sz w:val="20"/>
        </w:rPr>
        <w:br/>
      </w:r>
      <w:r>
        <w:rPr>
          <w:rFonts w:ascii="Courier New" w:hAnsi="Courier New"/>
          <w:color w:val="0F172A"/>
          <w:sz w:val="20"/>
        </w:rPr>
        <w:br/>
        <w:t xml:space="preserve">    @Tra</w:t>
      </w:r>
      <w:r>
        <w:rPr>
          <w:rFonts w:ascii="Courier New" w:hAnsi="Courier New"/>
          <w:color w:val="0F172A"/>
          <w:sz w:val="20"/>
        </w:rPr>
        <w:t>nsactional</w:t>
      </w:r>
      <w:r>
        <w:rPr>
          <w:rFonts w:ascii="Courier New" w:hAnsi="Courier New"/>
          <w:color w:val="0F172A"/>
          <w:sz w:val="20"/>
        </w:rPr>
        <w:br/>
        <w:t xml:space="preserve">    public void processCommission(UUID orderId) {</w:t>
      </w:r>
      <w:r>
        <w:rPr>
          <w:rFonts w:ascii="Courier New" w:hAnsi="Courier New"/>
          <w:color w:val="0F172A"/>
          <w:sz w:val="20"/>
        </w:rPr>
        <w:br/>
        <w:t xml:space="preserve">        Order order = orderRepo.findById(orderId).orElseThrow();</w:t>
      </w:r>
      <w:r>
        <w:rPr>
          <w:rFonts w:ascii="Courier New" w:hAnsi="Courier New"/>
          <w:color w:val="0F172A"/>
          <w:sz w:val="20"/>
        </w:rPr>
        <w:br/>
        <w:t xml:space="preserve">        if (order.isTestOrder()) return;</w:t>
      </w:r>
      <w:r>
        <w:rPr>
          <w:rFonts w:ascii="Courier New" w:hAnsi="Courier New"/>
          <w:color w:val="0F172A"/>
          <w:sz w:val="20"/>
        </w:rPr>
        <w:br/>
      </w:r>
      <w:r>
        <w:rPr>
          <w:rFonts w:ascii="Courier New" w:hAnsi="Courier New"/>
          <w:color w:val="0F172A"/>
          <w:sz w:val="20"/>
        </w:rPr>
        <w:br/>
        <w:t xml:space="preserve">        long base = order.getSubtotal() - order.getDiscountAmount();</w:t>
      </w:r>
      <w:r>
        <w:rPr>
          <w:rFonts w:ascii="Courier New" w:hAnsi="Courier New"/>
          <w:color w:val="0F172A"/>
          <w:sz w:val="20"/>
        </w:rPr>
        <w:br/>
        <w:t xml:space="preserve">        if (base &lt;=</w:t>
      </w:r>
      <w:r>
        <w:rPr>
          <w:rFonts w:ascii="Courier New" w:hAnsi="Courier New"/>
          <w:color w:val="0F172A"/>
          <w:sz w:val="20"/>
        </w:rPr>
        <w:t xml:space="preserve"> 0) return;</w:t>
      </w:r>
      <w:r>
        <w:rPr>
          <w:rFonts w:ascii="Courier New" w:hAnsi="Courier New"/>
          <w:color w:val="0F172A"/>
          <w:sz w:val="20"/>
        </w:rPr>
        <w:br/>
      </w:r>
      <w:r>
        <w:rPr>
          <w:rFonts w:ascii="Courier New" w:hAnsi="Courier New"/>
          <w:color w:val="0F172A"/>
          <w:sz w:val="20"/>
        </w:rPr>
        <w:br/>
        <w:t xml:space="preserve">        Optional&lt;AffiliateNode&gt; buyerOpt = nodeRepo.findByUserId(order.getBuyerUserId());</w:t>
      </w:r>
      <w:r>
        <w:rPr>
          <w:rFonts w:ascii="Courier New" w:hAnsi="Courier New"/>
          <w:color w:val="0F172A"/>
          <w:sz w:val="20"/>
        </w:rPr>
        <w:br/>
        <w:t xml:space="preserve">        if (buyerOpt.isEmpty()) {</w:t>
      </w:r>
      <w:r>
        <w:rPr>
          <w:rFonts w:ascii="Courier New" w:hAnsi="Courier New"/>
          <w:color w:val="0F172A"/>
          <w:sz w:val="20"/>
        </w:rPr>
        <w:br/>
        <w:t xml:space="preserve">            platformPool.add(base * SUM_AC / 100, orderId, "NO_NODE"); return;</w:t>
      </w:r>
      <w:r>
        <w:rPr>
          <w:rFonts w:ascii="Courier New" w:hAnsi="Courier New"/>
          <w:color w:val="0F172A"/>
          <w:sz w:val="20"/>
        </w:rPr>
        <w:br/>
        <w:t xml:space="preserve">        }</w:t>
      </w:r>
      <w:r>
        <w:rPr>
          <w:rFonts w:ascii="Courier New" w:hAnsi="Courier New"/>
          <w:color w:val="0F172A"/>
          <w:sz w:val="20"/>
        </w:rPr>
        <w:br/>
        <w:t xml:space="preserve">        AffiliateNode buyer = </w:t>
      </w:r>
      <w:r>
        <w:rPr>
          <w:rFonts w:ascii="Courier New" w:hAnsi="Courier New"/>
          <w:color w:val="0F172A"/>
          <w:sz w:val="20"/>
        </w:rPr>
        <w:t>buyerOpt.get();</w:t>
      </w:r>
      <w:r>
        <w:rPr>
          <w:rFonts w:ascii="Courier New" w:hAnsi="Courier New"/>
          <w:color w:val="0F172A"/>
          <w:sz w:val="20"/>
        </w:rPr>
        <w:br/>
        <w:t xml:space="preserve">        int n = buyer.getDepthFromRoot();       // c</w:t>
      </w:r>
      <w:r>
        <w:rPr>
          <w:rFonts w:ascii="Courier New" w:hAnsi="Courier New"/>
          <w:color w:val="0F172A"/>
          <w:sz w:val="20"/>
        </w:rPr>
        <w:t>ấ</w:t>
      </w:r>
      <w:r>
        <w:rPr>
          <w:rFonts w:ascii="Courier New" w:hAnsi="Courier New"/>
          <w:color w:val="0F172A"/>
          <w:sz w:val="20"/>
        </w:rPr>
        <w:t>p c</w:t>
      </w:r>
      <w:r>
        <w:rPr>
          <w:rFonts w:ascii="Courier New" w:hAnsi="Courier New"/>
          <w:color w:val="0F172A"/>
          <w:sz w:val="20"/>
        </w:rPr>
        <w:t>ủ</w:t>
      </w:r>
      <w:r>
        <w:rPr>
          <w:rFonts w:ascii="Courier New" w:hAnsi="Courier New"/>
          <w:color w:val="0F172A"/>
          <w:sz w:val="20"/>
        </w:rPr>
        <w:t>a ngư</w:t>
      </w:r>
      <w:r>
        <w:rPr>
          <w:rFonts w:ascii="Courier New" w:hAnsi="Courier New"/>
          <w:color w:val="0F172A"/>
          <w:sz w:val="20"/>
        </w:rPr>
        <w:t>ờ</w:t>
      </w:r>
      <w:r>
        <w:rPr>
          <w:rFonts w:ascii="Courier New" w:hAnsi="Courier New"/>
          <w:color w:val="0F172A"/>
          <w:sz w:val="20"/>
        </w:rPr>
        <w:t>i mua</w:t>
      </w:r>
      <w:r>
        <w:rPr>
          <w:rFonts w:ascii="Courier New" w:hAnsi="Courier New"/>
          <w:color w:val="0F172A"/>
          <w:sz w:val="20"/>
        </w:rPr>
        <w:br/>
        <w:t xml:space="preserve">        int alfc = Math.min(n, 5);              // s</w:t>
      </w:r>
      <w:r>
        <w:rPr>
          <w:rFonts w:ascii="Courier New" w:hAnsi="Courier New"/>
          <w:color w:val="0F172A"/>
          <w:sz w:val="20"/>
        </w:rPr>
        <w:t>ố</w:t>
      </w:r>
      <w:r>
        <w:rPr>
          <w:rFonts w:ascii="Courier New" w:hAnsi="Courier New"/>
          <w:color w:val="0F172A"/>
          <w:sz w:val="20"/>
        </w:rPr>
        <w:t xml:space="preserve"> c</w:t>
      </w:r>
      <w:r>
        <w:rPr>
          <w:rFonts w:ascii="Courier New" w:hAnsi="Courier New"/>
          <w:color w:val="0F172A"/>
          <w:sz w:val="20"/>
        </w:rPr>
        <w:t>ấ</w:t>
      </w:r>
      <w:r>
        <w:rPr>
          <w:rFonts w:ascii="Courier New" w:hAnsi="Courier New"/>
          <w:color w:val="0F172A"/>
          <w:sz w:val="20"/>
        </w:rPr>
        <w:t>p nh</w:t>
      </w:r>
      <w:r>
        <w:rPr>
          <w:rFonts w:ascii="Courier New" w:hAnsi="Courier New"/>
          <w:color w:val="0F172A"/>
          <w:sz w:val="20"/>
        </w:rPr>
        <w:t>ậ</w:t>
      </w:r>
      <w:r>
        <w:rPr>
          <w:rFonts w:ascii="Courier New" w:hAnsi="Courier New"/>
          <w:color w:val="0F172A"/>
          <w:sz w:val="20"/>
        </w:rPr>
        <w:t>n HH</w:t>
      </w:r>
      <w:r>
        <w:rPr>
          <w:rFonts w:ascii="Courier New" w:hAnsi="Courier New"/>
          <w:color w:val="0F172A"/>
          <w:sz w:val="20"/>
        </w:rPr>
        <w:br/>
      </w:r>
      <w:r>
        <w:rPr>
          <w:rFonts w:ascii="Courier New" w:hAnsi="Courier New"/>
          <w:color w:val="0F172A"/>
          <w:sz w:val="20"/>
        </w:rPr>
        <w:br/>
        <w:t xml:space="preserve">        // Query t</w:t>
      </w:r>
      <w:r>
        <w:rPr>
          <w:rFonts w:ascii="Courier New" w:hAnsi="Courier New"/>
          <w:color w:val="0F172A"/>
          <w:sz w:val="20"/>
        </w:rPr>
        <w:t>ố</w:t>
      </w:r>
      <w:r>
        <w:rPr>
          <w:rFonts w:ascii="Courier New" w:hAnsi="Courier New"/>
          <w:color w:val="0F172A"/>
          <w:sz w:val="20"/>
        </w:rPr>
        <w:t>i đa 5 upline g</w:t>
      </w:r>
      <w:r>
        <w:rPr>
          <w:rFonts w:ascii="Courier New" w:hAnsi="Courier New"/>
          <w:color w:val="0F172A"/>
          <w:sz w:val="20"/>
        </w:rPr>
        <w:t>ầ</w:t>
      </w:r>
      <w:r>
        <w:rPr>
          <w:rFonts w:ascii="Courier New" w:hAnsi="Courier New"/>
          <w:color w:val="0F172A"/>
          <w:sz w:val="20"/>
        </w:rPr>
        <w:t>n nh</w:t>
      </w:r>
      <w:r>
        <w:rPr>
          <w:rFonts w:ascii="Courier New" w:hAnsi="Courier New"/>
          <w:color w:val="0F172A"/>
          <w:sz w:val="20"/>
        </w:rPr>
        <w:t>ấ</w:t>
      </w:r>
      <w:r>
        <w:rPr>
          <w:rFonts w:ascii="Courier New" w:hAnsi="Courier New"/>
          <w:color w:val="0F172A"/>
          <w:sz w:val="20"/>
        </w:rPr>
        <w:t>t qua closure table</w:t>
      </w:r>
      <w:r>
        <w:rPr>
          <w:rFonts w:ascii="Courier New" w:hAnsi="Courier New"/>
          <w:color w:val="0F172A"/>
          <w:sz w:val="20"/>
        </w:rPr>
        <w:br/>
        <w:t xml:space="preserve">        List&lt;UplineInfo&gt; ancestors = closure</w:t>
      </w:r>
      <w:r>
        <w:rPr>
          <w:rFonts w:ascii="Courier New" w:hAnsi="Courier New"/>
          <w:color w:val="0F172A"/>
          <w:sz w:val="20"/>
        </w:rPr>
        <w:t>Repo.findAncestors(</w:t>
      </w:r>
      <w:r>
        <w:rPr>
          <w:rFonts w:ascii="Courier New" w:hAnsi="Courier New"/>
          <w:color w:val="0F172A"/>
          <w:sz w:val="20"/>
        </w:rPr>
        <w:br/>
        <w:t xml:space="preserve">            buyer.getNodeId(), 1, alfc);</w:t>
      </w:r>
      <w:r>
        <w:rPr>
          <w:rFonts w:ascii="Courier New" w:hAnsi="Courier New"/>
          <w:color w:val="0F172A"/>
          <w:sz w:val="20"/>
        </w:rPr>
        <w:br/>
      </w:r>
      <w:r>
        <w:rPr>
          <w:rFonts w:ascii="Courier New" w:hAnsi="Courier New"/>
          <w:color w:val="0F172A"/>
          <w:sz w:val="20"/>
        </w:rPr>
        <w:br/>
        <w:t xml:space="preserve">        List&lt;CommissionConfig&gt; acConfigs = configService.getActiveConfigs();</w:t>
      </w:r>
      <w:r>
        <w:rPr>
          <w:rFonts w:ascii="Courier New" w:hAnsi="Courier New"/>
          <w:color w:val="0F172A"/>
          <w:sz w:val="20"/>
        </w:rPr>
        <w:br/>
        <w:t xml:space="preserve">        long totalPaid = 0;</w:t>
      </w:r>
      <w:r>
        <w:rPr>
          <w:rFonts w:ascii="Courier New" w:hAnsi="Courier New"/>
          <w:color w:val="0F172A"/>
          <w:sz w:val="20"/>
        </w:rPr>
        <w:br/>
      </w:r>
      <w:r>
        <w:rPr>
          <w:rFonts w:ascii="Courier New" w:hAnsi="Courier New"/>
          <w:color w:val="0F172A"/>
          <w:sz w:val="20"/>
        </w:rPr>
        <w:br/>
        <w:t xml:space="preserve">        for (int i = 0; i &lt; alfc; i++) {</w:t>
      </w:r>
      <w:r>
        <w:rPr>
          <w:rFonts w:ascii="Courier New" w:hAnsi="Courier New"/>
          <w:color w:val="0F172A"/>
          <w:sz w:val="20"/>
        </w:rPr>
        <w:br/>
        <w:t xml:space="preserve">            if (i &gt;= ancestors.size()) break;</w:t>
      </w:r>
      <w:r>
        <w:rPr>
          <w:rFonts w:ascii="Courier New" w:hAnsi="Courier New"/>
          <w:color w:val="0F172A"/>
          <w:sz w:val="20"/>
        </w:rPr>
        <w:br/>
        <w:t xml:space="preserve"> </w:t>
      </w:r>
      <w:r>
        <w:rPr>
          <w:rFonts w:ascii="Courier New" w:hAnsi="Courier New"/>
          <w:color w:val="0F172A"/>
          <w:sz w:val="20"/>
        </w:rPr>
        <w:t xml:space="preserve">           UplineInfo up = ancestors.get(i);</w:t>
      </w:r>
      <w:r>
        <w:rPr>
          <w:rFonts w:ascii="Courier New" w:hAnsi="Courier New"/>
          <w:color w:val="0F172A"/>
          <w:sz w:val="20"/>
        </w:rPr>
        <w:br/>
        <w:t xml:space="preserve">            if (up.getStatus() != ACTIVE) {</w:t>
      </w:r>
      <w:r>
        <w:rPr>
          <w:rFonts w:ascii="Courier New" w:hAnsi="Courier New"/>
          <w:color w:val="0F172A"/>
          <w:sz w:val="20"/>
        </w:rPr>
        <w:br/>
        <w:t xml:space="preserve">                logSkip(orderId, up, "ACCOUNT_SUSPENDED"); continue;</w:t>
      </w:r>
      <w:r>
        <w:rPr>
          <w:rFonts w:ascii="Courier New" w:hAnsi="Courier New"/>
          <w:color w:val="0F172A"/>
          <w:sz w:val="20"/>
        </w:rPr>
        <w:br/>
        <w:t xml:space="preserve">            }</w:t>
      </w:r>
      <w:r>
        <w:rPr>
          <w:rFonts w:ascii="Courier New" w:hAnsi="Courier New"/>
          <w:color w:val="0F172A"/>
          <w:sz w:val="20"/>
        </w:rPr>
        <w:br/>
      </w:r>
      <w:r>
        <w:rPr>
          <w:rFonts w:ascii="Courier New" w:hAnsi="Courier New"/>
          <w:color w:val="0F172A"/>
          <w:sz w:val="20"/>
        </w:rPr>
        <w:lastRenderedPageBreak/>
        <w:t xml:space="preserve">            double rate  = acConfigs.get(i).getRatePercent();</w:t>
      </w:r>
      <w:r>
        <w:rPr>
          <w:rFonts w:ascii="Courier New" w:hAnsi="Courier New"/>
          <w:color w:val="0F172A"/>
          <w:sz w:val="20"/>
        </w:rPr>
        <w:br/>
        <w:t xml:space="preserve">            long gross</w:t>
      </w:r>
      <w:r>
        <w:rPr>
          <w:rFonts w:ascii="Courier New" w:hAnsi="Courier New"/>
          <w:color w:val="0F172A"/>
          <w:sz w:val="20"/>
        </w:rPr>
        <w:t xml:space="preserve">   = (long)(base * rate / 100);</w:t>
      </w:r>
      <w:r>
        <w:rPr>
          <w:rFonts w:ascii="Courier New" w:hAnsi="Courier New"/>
          <w:color w:val="0F172A"/>
          <w:sz w:val="20"/>
        </w:rPr>
        <w:br/>
        <w:t xml:space="preserve">            long pit     = gross &gt;= 2_000_000 ? (long)(gross * 0.10) : 0;</w:t>
      </w:r>
      <w:r>
        <w:rPr>
          <w:rFonts w:ascii="Courier New" w:hAnsi="Courier New"/>
          <w:color w:val="0F172A"/>
          <w:sz w:val="20"/>
        </w:rPr>
        <w:br/>
        <w:t xml:space="preserve">            long net     = gross - pit;</w:t>
      </w:r>
      <w:r>
        <w:rPr>
          <w:rFonts w:ascii="Courier New" w:hAnsi="Courier New"/>
          <w:color w:val="0F172A"/>
          <w:sz w:val="20"/>
        </w:rPr>
        <w:br/>
        <w:t xml:space="preserve">            saveCommissionTx(orderId, buyer, up.getNode(), i+1, base, gross, pit, net);</w:t>
      </w:r>
      <w:r>
        <w:rPr>
          <w:rFonts w:ascii="Courier New" w:hAnsi="Courier New"/>
          <w:color w:val="0F172A"/>
          <w:sz w:val="20"/>
        </w:rPr>
        <w:br/>
        <w:t xml:space="preserve">            walletServ</w:t>
      </w:r>
      <w:r>
        <w:rPr>
          <w:rFonts w:ascii="Courier New" w:hAnsi="Courier New"/>
          <w:color w:val="0F172A"/>
          <w:sz w:val="20"/>
        </w:rPr>
        <w:t>ice.addPending(up.getNode(), net);</w:t>
      </w:r>
      <w:r>
        <w:rPr>
          <w:rFonts w:ascii="Courier New" w:hAnsi="Courier New"/>
          <w:color w:val="0F172A"/>
          <w:sz w:val="20"/>
        </w:rPr>
        <w:br/>
        <w:t xml:space="preserve">            totalPaid += gross;</w:t>
      </w:r>
      <w:r>
        <w:rPr>
          <w:rFonts w:ascii="Courier New" w:hAnsi="Courier New"/>
          <w:color w:val="0F172A"/>
          <w:sz w:val="20"/>
        </w:rPr>
        <w:br/>
        <w:t xml:space="preserve">        }</w:t>
      </w:r>
      <w:r>
        <w:rPr>
          <w:rFonts w:ascii="Courier New" w:hAnsi="Courier New"/>
          <w:color w:val="0F172A"/>
          <w:sz w:val="20"/>
        </w:rPr>
        <w:br/>
      </w:r>
      <w:r>
        <w:rPr>
          <w:rFonts w:ascii="Courier New" w:hAnsi="Courier New"/>
          <w:color w:val="0F172A"/>
          <w:sz w:val="20"/>
        </w:rPr>
        <w:br/>
        <w:t xml:space="preserve">        // Tính alfco – ví </w:t>
      </w:r>
      <w:r>
        <w:rPr>
          <w:rFonts w:ascii="Courier New" w:hAnsi="Courier New"/>
          <w:color w:val="0F172A"/>
          <w:sz w:val="20"/>
        </w:rPr>
        <w:t>ả</w:t>
      </w:r>
      <w:r>
        <w:rPr>
          <w:rFonts w:ascii="Courier New" w:hAnsi="Courier New"/>
          <w:color w:val="0F172A"/>
          <w:sz w:val="20"/>
        </w:rPr>
        <w:t>o ngư</w:t>
      </w:r>
      <w:r>
        <w:rPr>
          <w:rFonts w:ascii="Courier New" w:hAnsi="Courier New"/>
          <w:color w:val="0F172A"/>
          <w:sz w:val="20"/>
        </w:rPr>
        <w:t>ờ</w:t>
      </w:r>
      <w:r>
        <w:rPr>
          <w:rFonts w:ascii="Courier New" w:hAnsi="Courier New"/>
          <w:color w:val="0F172A"/>
          <w:sz w:val="20"/>
        </w:rPr>
        <w:t>i mua</w:t>
      </w:r>
      <w:r>
        <w:rPr>
          <w:rFonts w:ascii="Courier New" w:hAnsi="Courier New"/>
          <w:color w:val="0F172A"/>
          <w:sz w:val="20"/>
        </w:rPr>
        <w:br/>
        <w:t xml:space="preserve">        long poolTotal = (long)(base * SUM_AC / 100);</w:t>
      </w:r>
      <w:r>
        <w:rPr>
          <w:rFonts w:ascii="Courier New" w:hAnsi="Courier New"/>
          <w:color w:val="0F172A"/>
          <w:sz w:val="20"/>
        </w:rPr>
        <w:br/>
        <w:t xml:space="preserve">        long alfco     = poolTotal - totalPaid;</w:t>
      </w:r>
      <w:r>
        <w:rPr>
          <w:rFonts w:ascii="Courier New" w:hAnsi="Courier New"/>
          <w:color w:val="0F172A"/>
          <w:sz w:val="20"/>
        </w:rPr>
        <w:br/>
        <w:t xml:space="preserve">        if (alfco &gt; 0) {</w:t>
      </w:r>
      <w:r>
        <w:rPr>
          <w:rFonts w:ascii="Courier New" w:hAnsi="Courier New"/>
          <w:color w:val="0F172A"/>
          <w:sz w:val="20"/>
        </w:rPr>
        <w:br/>
        <w:t xml:space="preserve">           </w:t>
      </w:r>
      <w:r>
        <w:rPr>
          <w:rFonts w:ascii="Courier New" w:hAnsi="Courier New"/>
          <w:color w:val="0F172A"/>
          <w:sz w:val="20"/>
        </w:rPr>
        <w:t xml:space="preserve"> double alfcoPct = SUM_AC - sumAcRates(alfc);</w:t>
      </w:r>
      <w:r>
        <w:rPr>
          <w:rFonts w:ascii="Courier New" w:hAnsi="Courier New"/>
          <w:color w:val="0F172A"/>
          <w:sz w:val="20"/>
        </w:rPr>
        <w:br/>
        <w:t xml:space="preserve">            saveAlfcoPending(orderId, buyer, n, alfc, alfcoPct, alfco);</w:t>
      </w:r>
      <w:r>
        <w:rPr>
          <w:rFonts w:ascii="Courier New" w:hAnsi="Courier New"/>
          <w:color w:val="0F172A"/>
          <w:sz w:val="20"/>
        </w:rPr>
        <w:br/>
        <w:t xml:space="preserve">            walletService.addAlfcoPending(buyer, alfco);</w:t>
      </w:r>
      <w:r>
        <w:rPr>
          <w:rFonts w:ascii="Courier New" w:hAnsi="Courier New"/>
          <w:color w:val="0F172A"/>
          <w:sz w:val="20"/>
        </w:rPr>
        <w:br/>
        <w:t xml:space="preserve">        }</w:t>
      </w:r>
      <w:r>
        <w:rPr>
          <w:rFonts w:ascii="Courier New" w:hAnsi="Courier New"/>
          <w:color w:val="0F172A"/>
          <w:sz w:val="20"/>
        </w:rPr>
        <w:br/>
        <w:t xml:space="preserve">    }</w:t>
      </w:r>
      <w:r>
        <w:rPr>
          <w:rFonts w:ascii="Courier New" w:hAnsi="Courier New"/>
          <w:color w:val="0F172A"/>
          <w:sz w:val="20"/>
        </w:rPr>
        <w:br/>
      </w:r>
      <w:r>
        <w:rPr>
          <w:rFonts w:ascii="Courier New" w:hAnsi="Courier New"/>
          <w:color w:val="0F172A"/>
          <w:sz w:val="20"/>
        </w:rPr>
        <w:br/>
        <w:t xml:space="preserve">    private double sumAcRates(int alfc) {</w:t>
      </w:r>
      <w:r>
        <w:rPr>
          <w:rFonts w:ascii="Courier New" w:hAnsi="Courier New"/>
          <w:color w:val="0F172A"/>
          <w:sz w:val="20"/>
        </w:rPr>
        <w:br/>
        <w:t xml:space="preserve">        double sum = 0</w:t>
      </w:r>
      <w:r>
        <w:rPr>
          <w:rFonts w:ascii="Courier New" w:hAnsi="Courier New"/>
          <w:color w:val="0F172A"/>
          <w:sz w:val="20"/>
        </w:rPr>
        <w:t>;</w:t>
      </w:r>
      <w:r>
        <w:rPr>
          <w:rFonts w:ascii="Courier New" w:hAnsi="Courier New"/>
          <w:color w:val="0F172A"/>
          <w:sz w:val="20"/>
        </w:rPr>
        <w:br/>
        <w:t xml:space="preserve">        for (int i = 0; i &lt; alfc; i++) sum += AC_RATES[i];</w:t>
      </w:r>
      <w:r>
        <w:rPr>
          <w:rFonts w:ascii="Courier New" w:hAnsi="Courier New"/>
          <w:color w:val="0F172A"/>
          <w:sz w:val="20"/>
        </w:rPr>
        <w:br/>
        <w:t xml:space="preserve">        return sum;</w:t>
      </w:r>
      <w:r>
        <w:rPr>
          <w:rFonts w:ascii="Courier New" w:hAnsi="Courier New"/>
          <w:color w:val="0F172A"/>
          <w:sz w:val="20"/>
        </w:rPr>
        <w:br/>
        <w:t xml:space="preserve">    }</w:t>
      </w:r>
      <w:r>
        <w:rPr>
          <w:rFonts w:ascii="Courier New" w:hAnsi="Courier New"/>
          <w:color w:val="0F172A"/>
          <w:sz w:val="20"/>
        </w:rPr>
        <w:br/>
      </w:r>
      <w:r>
        <w:rPr>
          <w:rFonts w:ascii="Courier New" w:hAnsi="Courier New"/>
          <w:color w:val="0F172A"/>
          <w:sz w:val="20"/>
        </w:rPr>
        <w:br/>
        <w:t xml:space="preserve">    // Khi order COMPLETED: approve HH + alfco</w:t>
      </w:r>
      <w:r>
        <w:rPr>
          <w:rFonts w:ascii="Courier New" w:hAnsi="Courier New"/>
          <w:color w:val="0F172A"/>
          <w:sz w:val="20"/>
        </w:rPr>
        <w:br/>
        <w:t xml:space="preserve">    @EventListener @Async("commissionPool")</w:t>
      </w:r>
      <w:r>
        <w:rPr>
          <w:rFonts w:ascii="Courier New" w:hAnsi="Courier New"/>
          <w:color w:val="0F172A"/>
          <w:sz w:val="20"/>
        </w:rPr>
        <w:br/>
        <w:t xml:space="preserve">    public void onOrderCompleted(OrderCompletedEvent e) {</w:t>
      </w:r>
      <w:r>
        <w:rPr>
          <w:rFonts w:ascii="Courier New" w:hAnsi="Courier New"/>
          <w:color w:val="0F172A"/>
          <w:sz w:val="20"/>
        </w:rPr>
        <w:br/>
        <w:t xml:space="preserve">        commissionR</w:t>
      </w:r>
      <w:r>
        <w:rPr>
          <w:rFonts w:ascii="Courier New" w:hAnsi="Courier New"/>
          <w:color w:val="0F172A"/>
          <w:sz w:val="20"/>
        </w:rPr>
        <w:t>epo.approveByOrder(e.getOrderId());</w:t>
      </w:r>
      <w:r>
        <w:rPr>
          <w:rFonts w:ascii="Courier New" w:hAnsi="Courier New"/>
          <w:color w:val="0F172A"/>
          <w:sz w:val="20"/>
        </w:rPr>
        <w:br/>
        <w:t xml:space="preserve">        alfcoRepo.approveByOrder(e.getOrderId());</w:t>
      </w:r>
      <w:r>
        <w:rPr>
          <w:rFonts w:ascii="Courier New" w:hAnsi="Courier New"/>
          <w:color w:val="0F172A"/>
          <w:sz w:val="20"/>
        </w:rPr>
        <w:br/>
        <w:t xml:space="preserve">        walletService.movePendingToAvailable(e.getOrderId());</w:t>
      </w:r>
      <w:r>
        <w:rPr>
          <w:rFonts w:ascii="Courier New" w:hAnsi="Courier New"/>
          <w:color w:val="0F172A"/>
          <w:sz w:val="20"/>
        </w:rPr>
        <w:br/>
        <w:t xml:space="preserve">    }</w:t>
      </w:r>
      <w:r>
        <w:rPr>
          <w:rFonts w:ascii="Courier New" w:hAnsi="Courier New"/>
          <w:color w:val="0F172A"/>
          <w:sz w:val="20"/>
        </w:rPr>
        <w:br/>
        <w:t>}</w:t>
      </w:r>
    </w:p>
    <w:p w14:paraId="036F1A0B" w14:textId="77777777" w:rsidR="00F615EA" w:rsidRDefault="00F615EA"/>
    <w:p w14:paraId="5846D164" w14:textId="77777777" w:rsidR="00F615EA" w:rsidRDefault="00B66D4A">
      <w:pPr>
        <w:pStyle w:val="Heading2"/>
      </w:pPr>
      <w:bookmarkStart w:id="42" w:name="_Toc229874206"/>
      <w:r>
        <w:rPr>
          <w:rFonts w:ascii="Times New Roman" w:hAnsi="Times New Roman"/>
          <w:color w:val="1E3A8F"/>
          <w:sz w:val="28"/>
        </w:rPr>
        <w:t>8.3 Daily/Monthly Jobs</w:t>
      </w:r>
      <w:bookmarkEnd w:id="42"/>
    </w:p>
    <w:tbl>
      <w:tblPr>
        <w:tblStyle w:val="TableGrid"/>
        <w:tblW w:w="0" w:type="auto"/>
        <w:tblLook w:val="04A0" w:firstRow="1" w:lastRow="0" w:firstColumn="1" w:lastColumn="0" w:noHBand="0" w:noVBand="1"/>
      </w:tblPr>
      <w:tblGrid>
        <w:gridCol w:w="2268"/>
        <w:gridCol w:w="1701"/>
        <w:gridCol w:w="5102"/>
      </w:tblGrid>
      <w:tr w:rsidR="00F615EA" w14:paraId="1AC3101E" w14:textId="77777777">
        <w:tc>
          <w:tcPr>
            <w:tcW w:w="2268" w:type="dxa"/>
            <w:shd w:val="clear" w:color="auto" w:fill="1E3A8F"/>
          </w:tcPr>
          <w:p w14:paraId="2FDBD612" w14:textId="77777777" w:rsidR="00F615EA" w:rsidRDefault="00B66D4A">
            <w:pPr>
              <w:jc w:val="center"/>
            </w:pPr>
            <w:r>
              <w:rPr>
                <w:b/>
                <w:color w:val="FFFFFF"/>
                <w:sz w:val="22"/>
              </w:rPr>
              <w:t>Job</w:t>
            </w:r>
          </w:p>
        </w:tc>
        <w:tc>
          <w:tcPr>
            <w:tcW w:w="1701" w:type="dxa"/>
            <w:shd w:val="clear" w:color="auto" w:fill="1E3A8F"/>
          </w:tcPr>
          <w:p w14:paraId="1FB031A7" w14:textId="77777777" w:rsidR="00F615EA" w:rsidRDefault="00B66D4A">
            <w:pPr>
              <w:jc w:val="center"/>
            </w:pPr>
            <w:r>
              <w:rPr>
                <w:b/>
                <w:color w:val="FFFFFF"/>
                <w:sz w:val="22"/>
              </w:rPr>
              <w:t>Schedule</w:t>
            </w:r>
          </w:p>
        </w:tc>
        <w:tc>
          <w:tcPr>
            <w:tcW w:w="5102" w:type="dxa"/>
            <w:shd w:val="clear" w:color="auto" w:fill="1E3A8F"/>
          </w:tcPr>
          <w:p w14:paraId="456DA796" w14:textId="77777777" w:rsidR="00F615EA" w:rsidRDefault="00B66D4A">
            <w:pPr>
              <w:jc w:val="center"/>
            </w:pPr>
            <w:r>
              <w:rPr>
                <w:b/>
                <w:color w:val="FFFFFF"/>
                <w:sz w:val="22"/>
              </w:rPr>
              <w:t>Mô t</w:t>
            </w:r>
            <w:r>
              <w:rPr>
                <w:b/>
                <w:color w:val="FFFFFF"/>
                <w:sz w:val="22"/>
              </w:rPr>
              <w:t>ả</w:t>
            </w:r>
          </w:p>
        </w:tc>
      </w:tr>
      <w:tr w:rsidR="00F615EA" w14:paraId="481E68BF" w14:textId="77777777">
        <w:tc>
          <w:tcPr>
            <w:tcW w:w="2268" w:type="dxa"/>
          </w:tcPr>
          <w:p w14:paraId="484E1495" w14:textId="77777777" w:rsidR="00F615EA" w:rsidRDefault="00B66D4A">
            <w:r>
              <w:rPr>
                <w:sz w:val="22"/>
              </w:rPr>
              <w:t>Commission Auto-Approve</w:t>
            </w:r>
          </w:p>
        </w:tc>
        <w:tc>
          <w:tcPr>
            <w:tcW w:w="1701" w:type="dxa"/>
          </w:tcPr>
          <w:p w14:paraId="76786F1E" w14:textId="77777777" w:rsidR="00F615EA" w:rsidRDefault="00B66D4A">
            <w:r>
              <w:rPr>
                <w:sz w:val="22"/>
              </w:rPr>
              <w:t>Daily 03:00</w:t>
            </w:r>
          </w:p>
        </w:tc>
        <w:tc>
          <w:tcPr>
            <w:tcW w:w="5102" w:type="dxa"/>
          </w:tcPr>
          <w:p w14:paraId="054BCDAF" w14:textId="77777777" w:rsidR="00F615EA" w:rsidRDefault="00B66D4A">
            <w:r>
              <w:rPr>
                <w:sz w:val="22"/>
              </w:rPr>
              <w:t xml:space="preserve">Order </w:t>
            </w:r>
            <w:r>
              <w:rPr>
                <w:sz w:val="22"/>
              </w:rPr>
              <w:t>DELIVERED &gt;3 ngày → COMPLETED → HH PENDING → APPROVED; alfco → AVAILABLE</w:t>
            </w:r>
          </w:p>
        </w:tc>
      </w:tr>
      <w:tr w:rsidR="00F615EA" w14:paraId="2AF32399" w14:textId="77777777">
        <w:tc>
          <w:tcPr>
            <w:tcW w:w="2268" w:type="dxa"/>
          </w:tcPr>
          <w:p w14:paraId="51A54DBD" w14:textId="77777777" w:rsidR="00F615EA" w:rsidRDefault="00B66D4A">
            <w:r>
              <w:rPr>
                <w:sz w:val="22"/>
              </w:rPr>
              <w:t>Monthly PIT Summary</w:t>
            </w:r>
          </w:p>
        </w:tc>
        <w:tc>
          <w:tcPr>
            <w:tcW w:w="1701" w:type="dxa"/>
          </w:tcPr>
          <w:p w14:paraId="4DA42A25" w14:textId="77777777" w:rsidR="00F615EA" w:rsidRDefault="00B66D4A">
            <w:r>
              <w:rPr>
                <w:sz w:val="22"/>
              </w:rPr>
              <w:t>1st/month 01:00</w:t>
            </w:r>
          </w:p>
        </w:tc>
        <w:tc>
          <w:tcPr>
            <w:tcW w:w="5102" w:type="dxa"/>
          </w:tcPr>
          <w:p w14:paraId="2DF1A928" w14:textId="77777777" w:rsidR="00F615EA" w:rsidRDefault="00B66D4A">
            <w:r>
              <w:rPr>
                <w:sz w:val="22"/>
              </w:rPr>
              <w:t>T</w:t>
            </w:r>
            <w:r>
              <w:rPr>
                <w:sz w:val="22"/>
              </w:rPr>
              <w:t>ổ</w:t>
            </w:r>
            <w:r>
              <w:rPr>
                <w:sz w:val="22"/>
              </w:rPr>
              <w:t>ng h</w:t>
            </w:r>
            <w:r>
              <w:rPr>
                <w:sz w:val="22"/>
              </w:rPr>
              <w:t>ợ</w:t>
            </w:r>
            <w:r>
              <w:rPr>
                <w:sz w:val="22"/>
              </w:rPr>
              <w:t>p PIT theo t</w:t>
            </w:r>
            <w:r>
              <w:rPr>
                <w:sz w:val="22"/>
              </w:rPr>
              <w:t>ừ</w:t>
            </w:r>
            <w:r>
              <w:rPr>
                <w:sz w:val="22"/>
              </w:rPr>
              <w:t>ng node tháng trư</w:t>
            </w:r>
            <w:r>
              <w:rPr>
                <w:sz w:val="22"/>
              </w:rPr>
              <w:t>ớ</w:t>
            </w:r>
            <w:r>
              <w:rPr>
                <w:sz w:val="22"/>
              </w:rPr>
              <w:t>c → INSERT pit_declarations</w:t>
            </w:r>
          </w:p>
        </w:tc>
      </w:tr>
      <w:tr w:rsidR="00F615EA" w14:paraId="69D93B52" w14:textId="77777777">
        <w:tc>
          <w:tcPr>
            <w:tcW w:w="2268" w:type="dxa"/>
          </w:tcPr>
          <w:p w14:paraId="4CA963AC" w14:textId="77777777" w:rsidR="00F615EA" w:rsidRDefault="00B66D4A">
            <w:r>
              <w:rPr>
                <w:sz w:val="22"/>
              </w:rPr>
              <w:t>Wallet Monthly Reset</w:t>
            </w:r>
          </w:p>
        </w:tc>
        <w:tc>
          <w:tcPr>
            <w:tcW w:w="1701" w:type="dxa"/>
          </w:tcPr>
          <w:p w14:paraId="19619514" w14:textId="77777777" w:rsidR="00F615EA" w:rsidRDefault="00B66D4A">
            <w:r>
              <w:rPr>
                <w:sz w:val="22"/>
              </w:rPr>
              <w:t>1st/month 01:01</w:t>
            </w:r>
          </w:p>
        </w:tc>
        <w:tc>
          <w:tcPr>
            <w:tcW w:w="5102" w:type="dxa"/>
          </w:tcPr>
          <w:p w14:paraId="4FA0E0B4" w14:textId="77777777" w:rsidR="00F615EA" w:rsidRDefault="00B66D4A">
            <w:r>
              <w:rPr>
                <w:sz w:val="22"/>
              </w:rPr>
              <w:t>Reset current_month_gross = 0 cho t</w:t>
            </w:r>
            <w:r>
              <w:rPr>
                <w:sz w:val="22"/>
              </w:rPr>
              <w:t>ấ</w:t>
            </w:r>
            <w:r>
              <w:rPr>
                <w:sz w:val="22"/>
              </w:rPr>
              <w:t>t c</w:t>
            </w:r>
            <w:r>
              <w:rPr>
                <w:sz w:val="22"/>
              </w:rPr>
              <w:t>ả</w:t>
            </w:r>
            <w:r>
              <w:rPr>
                <w:sz w:val="22"/>
              </w:rPr>
              <w:t xml:space="preserve"> w</w:t>
            </w:r>
            <w:r>
              <w:rPr>
                <w:sz w:val="22"/>
              </w:rPr>
              <w:t>allets</w:t>
            </w:r>
          </w:p>
        </w:tc>
      </w:tr>
      <w:tr w:rsidR="00F615EA" w14:paraId="46FEBAB8" w14:textId="77777777">
        <w:tc>
          <w:tcPr>
            <w:tcW w:w="2268" w:type="dxa"/>
          </w:tcPr>
          <w:p w14:paraId="4DC5A223" w14:textId="77777777" w:rsidR="00F615EA" w:rsidRDefault="00B66D4A">
            <w:r>
              <w:rPr>
                <w:sz w:val="22"/>
              </w:rPr>
              <w:t>Payout Processing</w:t>
            </w:r>
          </w:p>
        </w:tc>
        <w:tc>
          <w:tcPr>
            <w:tcW w:w="1701" w:type="dxa"/>
          </w:tcPr>
          <w:p w14:paraId="31EA0164" w14:textId="77777777" w:rsidR="00F615EA" w:rsidRDefault="00B66D4A">
            <w:r>
              <w:rPr>
                <w:sz w:val="22"/>
              </w:rPr>
              <w:t>Daily 09:00</w:t>
            </w:r>
          </w:p>
        </w:tc>
        <w:tc>
          <w:tcPr>
            <w:tcW w:w="5102" w:type="dxa"/>
          </w:tcPr>
          <w:p w14:paraId="794429A6" w14:textId="77777777" w:rsidR="00F615EA" w:rsidRDefault="00B66D4A">
            <w:r>
              <w:rPr>
                <w:sz w:val="22"/>
              </w:rPr>
              <w:t>X</w:t>
            </w:r>
            <w:r>
              <w:rPr>
                <w:sz w:val="22"/>
              </w:rPr>
              <w:t>ử</w:t>
            </w:r>
            <w:r>
              <w:rPr>
                <w:sz w:val="22"/>
              </w:rPr>
              <w:t xml:space="preserve"> lý payout đã APPROVED → g</w:t>
            </w:r>
            <w:r>
              <w:rPr>
                <w:sz w:val="22"/>
              </w:rPr>
              <w:t>ọ</w:t>
            </w:r>
            <w:r>
              <w:rPr>
                <w:sz w:val="22"/>
              </w:rPr>
              <w:t>i MoMo/VietinBank API; retry on fail</w:t>
            </w:r>
          </w:p>
        </w:tc>
      </w:tr>
      <w:tr w:rsidR="00F615EA" w14:paraId="01DE06E7" w14:textId="77777777">
        <w:tc>
          <w:tcPr>
            <w:tcW w:w="2268" w:type="dxa"/>
          </w:tcPr>
          <w:p w14:paraId="354DF099" w14:textId="77777777" w:rsidR="00F615EA" w:rsidRDefault="00B66D4A">
            <w:r>
              <w:rPr>
                <w:sz w:val="22"/>
              </w:rPr>
              <w:t>alfco Expiry Notify</w:t>
            </w:r>
          </w:p>
        </w:tc>
        <w:tc>
          <w:tcPr>
            <w:tcW w:w="1701" w:type="dxa"/>
          </w:tcPr>
          <w:p w14:paraId="0A13E990" w14:textId="77777777" w:rsidR="00F615EA" w:rsidRDefault="00B66D4A">
            <w:r>
              <w:rPr>
                <w:sz w:val="22"/>
              </w:rPr>
              <w:t>Weekly</w:t>
            </w:r>
          </w:p>
        </w:tc>
        <w:tc>
          <w:tcPr>
            <w:tcW w:w="5102" w:type="dxa"/>
          </w:tcPr>
          <w:p w14:paraId="38F3F3D5" w14:textId="77777777" w:rsidR="00F615EA" w:rsidRDefault="00B66D4A">
            <w:r>
              <w:rPr>
                <w:sz w:val="22"/>
              </w:rPr>
              <w:t>alfco AVAILABLE &gt;90 ngày chưa dùng → thông báo qua ZaloOA</w:t>
            </w:r>
          </w:p>
        </w:tc>
      </w:tr>
    </w:tbl>
    <w:p w14:paraId="3DBB7B33" w14:textId="77777777" w:rsidR="00F615EA" w:rsidRDefault="00B66D4A">
      <w:r>
        <w:br w:type="page"/>
      </w:r>
    </w:p>
    <w:p w14:paraId="5C721E9B" w14:textId="77777777" w:rsidR="00F615EA" w:rsidRDefault="00B66D4A">
      <w:pPr>
        <w:pStyle w:val="Heading1"/>
      </w:pPr>
      <w:bookmarkStart w:id="43" w:name="_Toc229874207"/>
      <w:r>
        <w:rPr>
          <w:rFonts w:ascii="Times New Roman" w:hAnsi="Times New Roman"/>
          <w:color w:val="1E3A8F"/>
          <w:sz w:val="32"/>
        </w:rPr>
        <w:lastRenderedPageBreak/>
        <w:t>9. Hư</w:t>
      </w:r>
      <w:r>
        <w:rPr>
          <w:rFonts w:ascii="Times New Roman" w:hAnsi="Times New Roman"/>
          <w:color w:val="1E3A8F"/>
          <w:sz w:val="32"/>
        </w:rPr>
        <w:t>ớ</w:t>
      </w:r>
      <w:r>
        <w:rPr>
          <w:rFonts w:ascii="Times New Roman" w:hAnsi="Times New Roman"/>
          <w:color w:val="1E3A8F"/>
          <w:sz w:val="32"/>
        </w:rPr>
        <w:t>ng D</w:t>
      </w:r>
      <w:r>
        <w:rPr>
          <w:rFonts w:ascii="Times New Roman" w:hAnsi="Times New Roman"/>
          <w:color w:val="1E3A8F"/>
          <w:sz w:val="32"/>
        </w:rPr>
        <w:t>ẫ</w:t>
      </w:r>
      <w:r>
        <w:rPr>
          <w:rFonts w:ascii="Times New Roman" w:hAnsi="Times New Roman"/>
          <w:color w:val="1E3A8F"/>
          <w:sz w:val="32"/>
        </w:rPr>
        <w:t>n Tri</w:t>
      </w:r>
      <w:r>
        <w:rPr>
          <w:rFonts w:ascii="Times New Roman" w:hAnsi="Times New Roman"/>
          <w:color w:val="1E3A8F"/>
          <w:sz w:val="32"/>
        </w:rPr>
        <w:t>ể</w:t>
      </w:r>
      <w:r>
        <w:rPr>
          <w:rFonts w:ascii="Times New Roman" w:hAnsi="Times New Roman"/>
          <w:color w:val="1E3A8F"/>
          <w:sz w:val="32"/>
        </w:rPr>
        <w:t>n Khai – Sprint Plan</w:t>
      </w:r>
      <w:bookmarkEnd w:id="43"/>
    </w:p>
    <w:p w14:paraId="210D114D" w14:textId="77777777" w:rsidR="00F615EA" w:rsidRDefault="00B66D4A">
      <w:pPr>
        <w:pStyle w:val="Heading2"/>
      </w:pPr>
      <w:bookmarkStart w:id="44" w:name="_Toc229874208"/>
      <w:r>
        <w:rPr>
          <w:rFonts w:ascii="Times New Roman" w:hAnsi="Times New Roman"/>
          <w:color w:val="1E3A8F"/>
          <w:sz w:val="28"/>
        </w:rPr>
        <w:t>9.1 L</w:t>
      </w:r>
      <w:r>
        <w:rPr>
          <w:rFonts w:ascii="Times New Roman" w:hAnsi="Times New Roman"/>
          <w:color w:val="1E3A8F"/>
          <w:sz w:val="28"/>
        </w:rPr>
        <w:t>ộ</w:t>
      </w:r>
      <w:r>
        <w:rPr>
          <w:rFonts w:ascii="Times New Roman" w:hAnsi="Times New Roman"/>
          <w:color w:val="1E3A8F"/>
          <w:sz w:val="28"/>
        </w:rPr>
        <w:t xml:space="preserve"> trình t</w:t>
      </w:r>
      <w:r>
        <w:rPr>
          <w:rFonts w:ascii="Times New Roman" w:hAnsi="Times New Roman"/>
          <w:color w:val="1E3A8F"/>
          <w:sz w:val="28"/>
        </w:rPr>
        <w:t>ổ</w:t>
      </w:r>
      <w:r>
        <w:rPr>
          <w:rFonts w:ascii="Times New Roman" w:hAnsi="Times New Roman"/>
          <w:color w:val="1E3A8F"/>
          <w:sz w:val="28"/>
        </w:rPr>
        <w:t>ng th</w:t>
      </w:r>
      <w:r>
        <w:rPr>
          <w:rFonts w:ascii="Times New Roman" w:hAnsi="Times New Roman"/>
          <w:color w:val="1E3A8F"/>
          <w:sz w:val="28"/>
        </w:rPr>
        <w:t>ể</w:t>
      </w:r>
      <w:r>
        <w:rPr>
          <w:rFonts w:ascii="Times New Roman" w:hAnsi="Times New Roman"/>
          <w:color w:val="1E3A8F"/>
          <w:sz w:val="28"/>
        </w:rPr>
        <w:t xml:space="preserve"> </w:t>
      </w:r>
      <w:r>
        <w:rPr>
          <w:rFonts w:ascii="Times New Roman" w:hAnsi="Times New Roman"/>
          <w:color w:val="1E3A8F"/>
          <w:sz w:val="28"/>
        </w:rPr>
        <w:t>(8 tu</w:t>
      </w:r>
      <w:r>
        <w:rPr>
          <w:rFonts w:ascii="Times New Roman" w:hAnsi="Times New Roman"/>
          <w:color w:val="1E3A8F"/>
          <w:sz w:val="28"/>
        </w:rPr>
        <w:t>ầ</w:t>
      </w:r>
      <w:r>
        <w:rPr>
          <w:rFonts w:ascii="Times New Roman" w:hAnsi="Times New Roman"/>
          <w:color w:val="1E3A8F"/>
          <w:sz w:val="28"/>
        </w:rPr>
        <w:t>n)</w:t>
      </w:r>
      <w:bookmarkEnd w:id="44"/>
    </w:p>
    <w:tbl>
      <w:tblPr>
        <w:tblStyle w:val="TableGrid"/>
        <w:tblW w:w="0" w:type="auto"/>
        <w:tblLook w:val="04A0" w:firstRow="1" w:lastRow="0" w:firstColumn="1" w:lastColumn="0" w:noHBand="0" w:noVBand="1"/>
      </w:tblPr>
      <w:tblGrid>
        <w:gridCol w:w="1134"/>
        <w:gridCol w:w="850"/>
        <w:gridCol w:w="2268"/>
        <w:gridCol w:w="4819"/>
      </w:tblGrid>
      <w:tr w:rsidR="00F615EA" w14:paraId="0D563447" w14:textId="77777777">
        <w:tc>
          <w:tcPr>
            <w:tcW w:w="1134" w:type="dxa"/>
            <w:shd w:val="clear" w:color="auto" w:fill="1E3A8F"/>
          </w:tcPr>
          <w:p w14:paraId="0D5D8D85" w14:textId="77777777" w:rsidR="00F615EA" w:rsidRDefault="00B66D4A">
            <w:pPr>
              <w:jc w:val="center"/>
            </w:pPr>
            <w:r>
              <w:rPr>
                <w:b/>
                <w:color w:val="FFFFFF"/>
                <w:sz w:val="22"/>
              </w:rPr>
              <w:t>Sprint</w:t>
            </w:r>
          </w:p>
        </w:tc>
        <w:tc>
          <w:tcPr>
            <w:tcW w:w="850" w:type="dxa"/>
            <w:shd w:val="clear" w:color="auto" w:fill="1E3A8F"/>
          </w:tcPr>
          <w:p w14:paraId="590AD2EC" w14:textId="77777777" w:rsidR="00F615EA" w:rsidRDefault="00B66D4A">
            <w:pPr>
              <w:jc w:val="center"/>
            </w:pPr>
            <w:r>
              <w:rPr>
                <w:b/>
                <w:color w:val="FFFFFF"/>
                <w:sz w:val="22"/>
              </w:rPr>
              <w:t>Tu</w:t>
            </w:r>
            <w:r>
              <w:rPr>
                <w:b/>
                <w:color w:val="FFFFFF"/>
                <w:sz w:val="22"/>
              </w:rPr>
              <w:t>ầ</w:t>
            </w:r>
            <w:r>
              <w:rPr>
                <w:b/>
                <w:color w:val="FFFFFF"/>
                <w:sz w:val="22"/>
              </w:rPr>
              <w:t>n</w:t>
            </w:r>
          </w:p>
        </w:tc>
        <w:tc>
          <w:tcPr>
            <w:tcW w:w="2268" w:type="dxa"/>
            <w:shd w:val="clear" w:color="auto" w:fill="1E3A8F"/>
          </w:tcPr>
          <w:p w14:paraId="0F4A9D00" w14:textId="77777777" w:rsidR="00F615EA" w:rsidRDefault="00B66D4A">
            <w:pPr>
              <w:jc w:val="center"/>
            </w:pPr>
            <w:r>
              <w:rPr>
                <w:b/>
                <w:color w:val="FFFFFF"/>
                <w:sz w:val="22"/>
              </w:rPr>
              <w:t>Focus</w:t>
            </w:r>
          </w:p>
        </w:tc>
        <w:tc>
          <w:tcPr>
            <w:tcW w:w="4819" w:type="dxa"/>
            <w:shd w:val="clear" w:color="auto" w:fill="1E3A8F"/>
          </w:tcPr>
          <w:p w14:paraId="3C75C6BE" w14:textId="77777777" w:rsidR="00F615EA" w:rsidRDefault="00B66D4A">
            <w:pPr>
              <w:jc w:val="center"/>
            </w:pPr>
            <w:r>
              <w:rPr>
                <w:b/>
                <w:color w:val="FFFFFF"/>
                <w:sz w:val="22"/>
              </w:rPr>
              <w:t>Deliverable</w:t>
            </w:r>
          </w:p>
        </w:tc>
      </w:tr>
      <w:tr w:rsidR="00F615EA" w14:paraId="3DF26552" w14:textId="77777777">
        <w:tc>
          <w:tcPr>
            <w:tcW w:w="1134" w:type="dxa"/>
          </w:tcPr>
          <w:p w14:paraId="3F2045AF" w14:textId="77777777" w:rsidR="00F615EA" w:rsidRDefault="00B66D4A">
            <w:r>
              <w:rPr>
                <w:sz w:val="22"/>
              </w:rPr>
              <w:t>Sprint 1</w:t>
            </w:r>
          </w:p>
        </w:tc>
        <w:tc>
          <w:tcPr>
            <w:tcW w:w="850" w:type="dxa"/>
          </w:tcPr>
          <w:p w14:paraId="541E25C3" w14:textId="77777777" w:rsidR="00F615EA" w:rsidRDefault="00B66D4A">
            <w:r>
              <w:rPr>
                <w:sz w:val="22"/>
              </w:rPr>
              <w:t>1–2</w:t>
            </w:r>
          </w:p>
        </w:tc>
        <w:tc>
          <w:tcPr>
            <w:tcW w:w="2268" w:type="dxa"/>
          </w:tcPr>
          <w:p w14:paraId="239B85DB" w14:textId="77777777" w:rsidR="00F615EA" w:rsidRDefault="00B66D4A">
            <w:r>
              <w:rPr>
                <w:sz w:val="22"/>
              </w:rPr>
              <w:t>Database + Core Services</w:t>
            </w:r>
          </w:p>
        </w:tc>
        <w:tc>
          <w:tcPr>
            <w:tcW w:w="4819" w:type="dxa"/>
          </w:tcPr>
          <w:p w14:paraId="206AD822" w14:textId="77777777" w:rsidR="00F615EA" w:rsidRDefault="00B66D4A">
            <w:r>
              <w:rPr>
                <w:sz w:val="22"/>
              </w:rPr>
              <w:t>8 b</w:t>
            </w:r>
            <w:r>
              <w:rPr>
                <w:sz w:val="22"/>
              </w:rPr>
              <w:t>ả</w:t>
            </w:r>
            <w:r>
              <w:rPr>
                <w:sz w:val="22"/>
              </w:rPr>
              <w:t>ng m</w:t>
            </w:r>
            <w:r>
              <w:rPr>
                <w:sz w:val="22"/>
              </w:rPr>
              <w:t>ớ</w:t>
            </w:r>
            <w:r>
              <w:rPr>
                <w:sz w:val="22"/>
              </w:rPr>
              <w:t>i; ReferralTreeService; CommissionEngine; AlfcoService</w:t>
            </w:r>
          </w:p>
        </w:tc>
      </w:tr>
      <w:tr w:rsidR="00F615EA" w14:paraId="791B4399" w14:textId="77777777">
        <w:tc>
          <w:tcPr>
            <w:tcW w:w="1134" w:type="dxa"/>
          </w:tcPr>
          <w:p w14:paraId="1725D3E2" w14:textId="77777777" w:rsidR="00F615EA" w:rsidRDefault="00B66D4A">
            <w:r>
              <w:rPr>
                <w:sz w:val="22"/>
              </w:rPr>
              <w:t>Sprint 2</w:t>
            </w:r>
          </w:p>
        </w:tc>
        <w:tc>
          <w:tcPr>
            <w:tcW w:w="850" w:type="dxa"/>
          </w:tcPr>
          <w:p w14:paraId="213E3775" w14:textId="77777777" w:rsidR="00F615EA" w:rsidRDefault="00B66D4A">
            <w:r>
              <w:rPr>
                <w:sz w:val="22"/>
              </w:rPr>
              <w:t>3–4</w:t>
            </w:r>
          </w:p>
        </w:tc>
        <w:tc>
          <w:tcPr>
            <w:tcW w:w="2268" w:type="dxa"/>
          </w:tcPr>
          <w:p w14:paraId="6AE23960" w14:textId="77777777" w:rsidR="00F615EA" w:rsidRDefault="00B66D4A">
            <w:r>
              <w:rPr>
                <w:sz w:val="22"/>
              </w:rPr>
              <w:t>APIs + Founder Management</w:t>
            </w:r>
          </w:p>
        </w:tc>
        <w:tc>
          <w:tcPr>
            <w:tcW w:w="4819" w:type="dxa"/>
          </w:tcPr>
          <w:p w14:paraId="03C008B9" w14:textId="77777777" w:rsidR="00F615EA" w:rsidRDefault="00B66D4A">
            <w:r>
              <w:rPr>
                <w:sz w:val="22"/>
              </w:rPr>
              <w:t>25+ REST APIs; Admin Founder; Order event hook; PIT; alfco API</w:t>
            </w:r>
          </w:p>
        </w:tc>
      </w:tr>
      <w:tr w:rsidR="00F615EA" w14:paraId="1756A87F" w14:textId="77777777">
        <w:tc>
          <w:tcPr>
            <w:tcW w:w="1134" w:type="dxa"/>
          </w:tcPr>
          <w:p w14:paraId="25FD2CBC" w14:textId="77777777" w:rsidR="00F615EA" w:rsidRDefault="00B66D4A">
            <w:r>
              <w:rPr>
                <w:sz w:val="22"/>
              </w:rPr>
              <w:t>Sprint 3</w:t>
            </w:r>
          </w:p>
        </w:tc>
        <w:tc>
          <w:tcPr>
            <w:tcW w:w="850" w:type="dxa"/>
          </w:tcPr>
          <w:p w14:paraId="7CA9EE5A" w14:textId="77777777" w:rsidR="00F615EA" w:rsidRDefault="00B66D4A">
            <w:r>
              <w:rPr>
                <w:sz w:val="22"/>
              </w:rPr>
              <w:t>5–6</w:t>
            </w:r>
          </w:p>
        </w:tc>
        <w:tc>
          <w:tcPr>
            <w:tcW w:w="2268" w:type="dxa"/>
          </w:tcPr>
          <w:p w14:paraId="1E29EC88" w14:textId="77777777" w:rsidR="00F615EA" w:rsidRDefault="00B66D4A">
            <w:r>
              <w:rPr>
                <w:sz w:val="22"/>
              </w:rPr>
              <w:t>Frontend Web (ReactJS)</w:t>
            </w:r>
          </w:p>
        </w:tc>
        <w:tc>
          <w:tcPr>
            <w:tcW w:w="4819" w:type="dxa"/>
          </w:tcPr>
          <w:p w14:paraId="4963DE5E" w14:textId="77777777" w:rsidR="00F615EA" w:rsidRDefault="00B66D4A">
            <w:r>
              <w:rPr>
                <w:sz w:val="22"/>
              </w:rPr>
              <w:t>affiliate-landing + affiliate-admin (Claude3); tích h</w:t>
            </w:r>
            <w:r>
              <w:rPr>
                <w:sz w:val="22"/>
              </w:rPr>
              <w:t>ợ</w:t>
            </w:r>
            <w:r>
              <w:rPr>
                <w:sz w:val="22"/>
              </w:rPr>
              <w:t>p admin.hathyo.com</w:t>
            </w:r>
          </w:p>
        </w:tc>
      </w:tr>
      <w:tr w:rsidR="00F615EA" w14:paraId="184B2A1F" w14:textId="77777777">
        <w:tc>
          <w:tcPr>
            <w:tcW w:w="1134" w:type="dxa"/>
          </w:tcPr>
          <w:p w14:paraId="728ADCA3" w14:textId="77777777" w:rsidR="00F615EA" w:rsidRDefault="00B66D4A">
            <w:r>
              <w:rPr>
                <w:sz w:val="22"/>
              </w:rPr>
              <w:t>Sprint 4</w:t>
            </w:r>
          </w:p>
        </w:tc>
        <w:tc>
          <w:tcPr>
            <w:tcW w:w="850" w:type="dxa"/>
          </w:tcPr>
          <w:p w14:paraId="543F4483" w14:textId="77777777" w:rsidR="00F615EA" w:rsidRDefault="00B66D4A">
            <w:r>
              <w:rPr>
                <w:sz w:val="22"/>
              </w:rPr>
              <w:t>7–8</w:t>
            </w:r>
          </w:p>
        </w:tc>
        <w:tc>
          <w:tcPr>
            <w:tcW w:w="2268" w:type="dxa"/>
          </w:tcPr>
          <w:p w14:paraId="1A3433A1" w14:textId="77777777" w:rsidR="00F615EA" w:rsidRDefault="00B66D4A">
            <w:r>
              <w:rPr>
                <w:sz w:val="22"/>
              </w:rPr>
              <w:t>Mobile App + Go-Live</w:t>
            </w:r>
          </w:p>
        </w:tc>
        <w:tc>
          <w:tcPr>
            <w:tcW w:w="4819" w:type="dxa"/>
          </w:tcPr>
          <w:p w14:paraId="5FAD5964" w14:textId="77777777" w:rsidR="00F615EA" w:rsidRDefault="00B66D4A">
            <w:r>
              <w:rPr>
                <w:sz w:val="22"/>
              </w:rPr>
              <w:t>React Native: tab Affiliate + alfco + payout + deep link; soft launch 10% user</w:t>
            </w:r>
          </w:p>
        </w:tc>
      </w:tr>
    </w:tbl>
    <w:p w14:paraId="169BA41B" w14:textId="77777777" w:rsidR="00F615EA" w:rsidRDefault="00F615EA"/>
    <w:p w14:paraId="6BF3662A" w14:textId="77777777" w:rsidR="00F615EA" w:rsidRDefault="00B66D4A">
      <w:pPr>
        <w:pStyle w:val="Heading2"/>
      </w:pPr>
      <w:bookmarkStart w:id="45" w:name="_Toc229874209"/>
      <w:r>
        <w:rPr>
          <w:rFonts w:ascii="Times New Roman" w:hAnsi="Times New Roman"/>
          <w:color w:val="1E3A8F"/>
          <w:sz w:val="28"/>
        </w:rPr>
        <w:t>9.2 Chi ti</w:t>
      </w:r>
      <w:r>
        <w:rPr>
          <w:rFonts w:ascii="Times New Roman" w:hAnsi="Times New Roman"/>
          <w:color w:val="1E3A8F"/>
          <w:sz w:val="28"/>
        </w:rPr>
        <w:t>ế</w:t>
      </w:r>
      <w:r>
        <w:rPr>
          <w:rFonts w:ascii="Times New Roman" w:hAnsi="Times New Roman"/>
          <w:color w:val="1E3A8F"/>
          <w:sz w:val="28"/>
        </w:rPr>
        <w:t xml:space="preserve">t Sprint 1 – </w:t>
      </w:r>
      <w:r>
        <w:rPr>
          <w:rFonts w:ascii="Times New Roman" w:hAnsi="Times New Roman"/>
          <w:color w:val="1E3A8F"/>
          <w:sz w:val="28"/>
        </w:rPr>
        <w:t>Database &amp; Core Services</w:t>
      </w:r>
      <w:bookmarkEnd w:id="45"/>
    </w:p>
    <w:tbl>
      <w:tblPr>
        <w:tblStyle w:val="TableGrid"/>
        <w:tblW w:w="0" w:type="auto"/>
        <w:tblLook w:val="04A0" w:firstRow="1" w:lastRow="0" w:firstColumn="1" w:lastColumn="0" w:noHBand="0" w:noVBand="1"/>
      </w:tblPr>
      <w:tblGrid>
        <w:gridCol w:w="850"/>
        <w:gridCol w:w="3969"/>
        <w:gridCol w:w="1417"/>
        <w:gridCol w:w="1134"/>
        <w:gridCol w:w="962"/>
      </w:tblGrid>
      <w:tr w:rsidR="00F615EA" w14:paraId="1429A051" w14:textId="77777777">
        <w:tc>
          <w:tcPr>
            <w:tcW w:w="850" w:type="dxa"/>
            <w:shd w:val="clear" w:color="auto" w:fill="1E3A8F"/>
          </w:tcPr>
          <w:p w14:paraId="73A34899" w14:textId="77777777" w:rsidR="00F615EA" w:rsidRDefault="00B66D4A">
            <w:pPr>
              <w:jc w:val="center"/>
            </w:pPr>
            <w:r>
              <w:rPr>
                <w:b/>
                <w:color w:val="FFFFFF"/>
                <w:sz w:val="22"/>
              </w:rPr>
              <w:t>Task</w:t>
            </w:r>
          </w:p>
        </w:tc>
        <w:tc>
          <w:tcPr>
            <w:tcW w:w="3969" w:type="dxa"/>
            <w:shd w:val="clear" w:color="auto" w:fill="1E3A8F"/>
          </w:tcPr>
          <w:p w14:paraId="5A2512C9" w14:textId="77777777" w:rsidR="00F615EA" w:rsidRDefault="00B66D4A">
            <w:pPr>
              <w:jc w:val="center"/>
            </w:pPr>
            <w:r>
              <w:rPr>
                <w:b/>
                <w:color w:val="FFFFFF"/>
                <w:sz w:val="22"/>
              </w:rPr>
              <w:t>Mô t</w:t>
            </w:r>
            <w:r>
              <w:rPr>
                <w:b/>
                <w:color w:val="FFFFFF"/>
                <w:sz w:val="22"/>
              </w:rPr>
              <w:t>ả</w:t>
            </w:r>
          </w:p>
        </w:tc>
        <w:tc>
          <w:tcPr>
            <w:tcW w:w="1417" w:type="dxa"/>
            <w:shd w:val="clear" w:color="auto" w:fill="1E3A8F"/>
          </w:tcPr>
          <w:p w14:paraId="5B4E96F0" w14:textId="77777777" w:rsidR="00F615EA" w:rsidRDefault="00B66D4A">
            <w:pPr>
              <w:jc w:val="center"/>
            </w:pPr>
            <w:r>
              <w:rPr>
                <w:b/>
                <w:color w:val="FFFFFF"/>
                <w:sz w:val="22"/>
              </w:rPr>
              <w:t>Ngư</w:t>
            </w:r>
            <w:r>
              <w:rPr>
                <w:b/>
                <w:color w:val="FFFFFF"/>
                <w:sz w:val="22"/>
              </w:rPr>
              <w:t>ờ</w:t>
            </w:r>
            <w:r>
              <w:rPr>
                <w:b/>
                <w:color w:val="FFFFFF"/>
                <w:sz w:val="22"/>
              </w:rPr>
              <w:t>i làm</w:t>
            </w:r>
          </w:p>
        </w:tc>
        <w:tc>
          <w:tcPr>
            <w:tcW w:w="1134" w:type="dxa"/>
            <w:shd w:val="clear" w:color="auto" w:fill="1E3A8F"/>
          </w:tcPr>
          <w:p w14:paraId="710160EF" w14:textId="77777777" w:rsidR="00F615EA" w:rsidRDefault="00B66D4A">
            <w:pPr>
              <w:jc w:val="center"/>
            </w:pPr>
            <w:r>
              <w:rPr>
                <w:b/>
                <w:color w:val="FFFFFF"/>
                <w:sz w:val="22"/>
              </w:rPr>
              <w:t>Estimate</w:t>
            </w:r>
          </w:p>
        </w:tc>
        <w:tc>
          <w:tcPr>
            <w:tcW w:w="850" w:type="dxa"/>
            <w:shd w:val="clear" w:color="auto" w:fill="1E3A8F"/>
          </w:tcPr>
          <w:p w14:paraId="5CF0924E" w14:textId="77777777" w:rsidR="00F615EA" w:rsidRDefault="00B66D4A">
            <w:pPr>
              <w:jc w:val="center"/>
            </w:pPr>
            <w:r>
              <w:rPr>
                <w:b/>
                <w:color w:val="FFFFFF"/>
                <w:sz w:val="22"/>
              </w:rPr>
              <w:t>Priority</w:t>
            </w:r>
          </w:p>
        </w:tc>
      </w:tr>
      <w:tr w:rsidR="00F615EA" w14:paraId="26C9A9AA" w14:textId="77777777">
        <w:tc>
          <w:tcPr>
            <w:tcW w:w="850" w:type="dxa"/>
          </w:tcPr>
          <w:p w14:paraId="1BF7FF12" w14:textId="77777777" w:rsidR="00F615EA" w:rsidRDefault="00B66D4A">
            <w:r>
              <w:rPr>
                <w:sz w:val="22"/>
              </w:rPr>
              <w:t>DB-01</w:t>
            </w:r>
          </w:p>
        </w:tc>
        <w:tc>
          <w:tcPr>
            <w:tcW w:w="3969" w:type="dxa"/>
          </w:tcPr>
          <w:p w14:paraId="14011F7F" w14:textId="77777777" w:rsidR="00F615EA" w:rsidRDefault="00B66D4A">
            <w:r>
              <w:rPr>
                <w:sz w:val="22"/>
              </w:rPr>
              <w:t>Migration SQL t</w:t>
            </w:r>
            <w:r>
              <w:rPr>
                <w:sz w:val="22"/>
              </w:rPr>
              <w:t>ạ</w:t>
            </w:r>
            <w:r>
              <w:rPr>
                <w:sz w:val="22"/>
              </w:rPr>
              <w:t>o 8 b</w:t>
            </w:r>
            <w:r>
              <w:rPr>
                <w:sz w:val="22"/>
              </w:rPr>
              <w:t>ả</w:t>
            </w:r>
            <w:r>
              <w:rPr>
                <w:sz w:val="22"/>
              </w:rPr>
              <w:t>ng m</w:t>
            </w:r>
            <w:r>
              <w:rPr>
                <w:sz w:val="22"/>
              </w:rPr>
              <w:t>ớ</w:t>
            </w:r>
            <w:r>
              <w:rPr>
                <w:sz w:val="22"/>
              </w:rPr>
              <w:t>i (incl. alfco_wallet); seed commission_config AC1-AC5</w:t>
            </w:r>
          </w:p>
        </w:tc>
        <w:tc>
          <w:tcPr>
            <w:tcW w:w="1417" w:type="dxa"/>
          </w:tcPr>
          <w:p w14:paraId="0A220955" w14:textId="77777777" w:rsidR="00F615EA" w:rsidRDefault="00B66D4A">
            <w:r>
              <w:rPr>
                <w:sz w:val="22"/>
              </w:rPr>
              <w:t>Backend #1</w:t>
            </w:r>
          </w:p>
        </w:tc>
        <w:tc>
          <w:tcPr>
            <w:tcW w:w="1134" w:type="dxa"/>
          </w:tcPr>
          <w:p w14:paraId="56CCAC36" w14:textId="77777777" w:rsidR="00F615EA" w:rsidRDefault="00B66D4A">
            <w:r>
              <w:rPr>
                <w:sz w:val="22"/>
              </w:rPr>
              <w:t>3 ngày</w:t>
            </w:r>
          </w:p>
        </w:tc>
        <w:tc>
          <w:tcPr>
            <w:tcW w:w="850" w:type="dxa"/>
          </w:tcPr>
          <w:p w14:paraId="04F78583" w14:textId="77777777" w:rsidR="00F615EA" w:rsidRDefault="00B66D4A">
            <w:r>
              <w:rPr>
                <w:b/>
                <w:color w:val="A00000"/>
                <w:sz w:val="22"/>
              </w:rPr>
              <w:t>P0</w:t>
            </w:r>
          </w:p>
        </w:tc>
      </w:tr>
      <w:tr w:rsidR="00F615EA" w14:paraId="332DF731" w14:textId="77777777">
        <w:tc>
          <w:tcPr>
            <w:tcW w:w="850" w:type="dxa"/>
          </w:tcPr>
          <w:p w14:paraId="217EA5A4" w14:textId="77777777" w:rsidR="00F615EA" w:rsidRDefault="00B66D4A">
            <w:r>
              <w:rPr>
                <w:sz w:val="22"/>
              </w:rPr>
              <w:t>DB-02</w:t>
            </w:r>
          </w:p>
        </w:tc>
        <w:tc>
          <w:tcPr>
            <w:tcW w:w="3969" w:type="dxa"/>
          </w:tcPr>
          <w:p w14:paraId="12A557FA" w14:textId="77777777" w:rsidR="00F615EA" w:rsidRDefault="00B66D4A">
            <w:r>
              <w:rPr>
                <w:sz w:val="22"/>
              </w:rPr>
              <w:t>T</w:t>
            </w:r>
            <w:r>
              <w:rPr>
                <w:sz w:val="22"/>
              </w:rPr>
              <w:t>ạ</w:t>
            </w:r>
            <w:r>
              <w:rPr>
                <w:sz w:val="22"/>
              </w:rPr>
              <w:t>o indexes; ENUM types; constraints; triggers trên closure table</w:t>
            </w:r>
          </w:p>
        </w:tc>
        <w:tc>
          <w:tcPr>
            <w:tcW w:w="1417" w:type="dxa"/>
          </w:tcPr>
          <w:p w14:paraId="6C2CCBAA" w14:textId="77777777" w:rsidR="00F615EA" w:rsidRDefault="00B66D4A">
            <w:r>
              <w:rPr>
                <w:sz w:val="22"/>
              </w:rPr>
              <w:t>Backend #1</w:t>
            </w:r>
          </w:p>
        </w:tc>
        <w:tc>
          <w:tcPr>
            <w:tcW w:w="1134" w:type="dxa"/>
          </w:tcPr>
          <w:p w14:paraId="0D8E1B4B" w14:textId="77777777" w:rsidR="00F615EA" w:rsidRDefault="00B66D4A">
            <w:r>
              <w:rPr>
                <w:sz w:val="22"/>
              </w:rPr>
              <w:t>1 ngày</w:t>
            </w:r>
          </w:p>
        </w:tc>
        <w:tc>
          <w:tcPr>
            <w:tcW w:w="850" w:type="dxa"/>
          </w:tcPr>
          <w:p w14:paraId="1FB9BA54" w14:textId="77777777" w:rsidR="00F615EA" w:rsidRDefault="00B66D4A">
            <w:r>
              <w:rPr>
                <w:b/>
                <w:color w:val="A00000"/>
                <w:sz w:val="22"/>
              </w:rPr>
              <w:t>P0</w:t>
            </w:r>
          </w:p>
        </w:tc>
      </w:tr>
      <w:tr w:rsidR="00F615EA" w14:paraId="276E5C1F" w14:textId="77777777">
        <w:tc>
          <w:tcPr>
            <w:tcW w:w="850" w:type="dxa"/>
          </w:tcPr>
          <w:p w14:paraId="0570E201" w14:textId="77777777" w:rsidR="00F615EA" w:rsidRDefault="00B66D4A">
            <w:r>
              <w:rPr>
                <w:sz w:val="22"/>
              </w:rPr>
              <w:t>BE-01</w:t>
            </w:r>
          </w:p>
        </w:tc>
        <w:tc>
          <w:tcPr>
            <w:tcW w:w="3969" w:type="dxa"/>
          </w:tcPr>
          <w:p w14:paraId="569AF39D" w14:textId="77777777" w:rsidR="00F615EA" w:rsidRDefault="00B66D4A">
            <w:r>
              <w:rPr>
                <w:sz w:val="22"/>
              </w:rPr>
              <w:t>AffiliateNodeService: create node, gen referral code, calc depth</w:t>
            </w:r>
          </w:p>
        </w:tc>
        <w:tc>
          <w:tcPr>
            <w:tcW w:w="1417" w:type="dxa"/>
          </w:tcPr>
          <w:p w14:paraId="1180B12B" w14:textId="77777777" w:rsidR="00F615EA" w:rsidRDefault="00B66D4A">
            <w:r>
              <w:rPr>
                <w:sz w:val="22"/>
              </w:rPr>
              <w:t>Backend #1</w:t>
            </w:r>
          </w:p>
        </w:tc>
        <w:tc>
          <w:tcPr>
            <w:tcW w:w="1134" w:type="dxa"/>
          </w:tcPr>
          <w:p w14:paraId="11197E03" w14:textId="77777777" w:rsidR="00F615EA" w:rsidRDefault="00B66D4A">
            <w:r>
              <w:rPr>
                <w:sz w:val="22"/>
              </w:rPr>
              <w:t>2 ngày</w:t>
            </w:r>
          </w:p>
        </w:tc>
        <w:tc>
          <w:tcPr>
            <w:tcW w:w="850" w:type="dxa"/>
          </w:tcPr>
          <w:p w14:paraId="1A040632" w14:textId="77777777" w:rsidR="00F615EA" w:rsidRDefault="00B66D4A">
            <w:r>
              <w:rPr>
                <w:b/>
                <w:color w:val="A00000"/>
                <w:sz w:val="22"/>
              </w:rPr>
              <w:t>P0</w:t>
            </w:r>
          </w:p>
        </w:tc>
      </w:tr>
      <w:tr w:rsidR="00F615EA" w14:paraId="7AB45800" w14:textId="77777777">
        <w:tc>
          <w:tcPr>
            <w:tcW w:w="850" w:type="dxa"/>
          </w:tcPr>
          <w:p w14:paraId="4FD0CE54" w14:textId="77777777" w:rsidR="00F615EA" w:rsidRDefault="00B66D4A">
            <w:r>
              <w:rPr>
                <w:sz w:val="22"/>
              </w:rPr>
              <w:t>BE-02</w:t>
            </w:r>
          </w:p>
        </w:tc>
        <w:tc>
          <w:tcPr>
            <w:tcW w:w="3969" w:type="dxa"/>
          </w:tcPr>
          <w:p w14:paraId="188847C8" w14:textId="77777777" w:rsidR="00F615EA" w:rsidRDefault="00B66D4A">
            <w:r>
              <w:rPr>
                <w:sz w:val="22"/>
              </w:rPr>
              <w:t>ReferralTreeService: insert closure table khi join; findAncestors(nodeId, 1, 5)</w:t>
            </w:r>
          </w:p>
        </w:tc>
        <w:tc>
          <w:tcPr>
            <w:tcW w:w="1417" w:type="dxa"/>
          </w:tcPr>
          <w:p w14:paraId="3F368046" w14:textId="77777777" w:rsidR="00F615EA" w:rsidRDefault="00B66D4A">
            <w:r>
              <w:rPr>
                <w:sz w:val="22"/>
              </w:rPr>
              <w:t>Backend #2</w:t>
            </w:r>
          </w:p>
        </w:tc>
        <w:tc>
          <w:tcPr>
            <w:tcW w:w="1134" w:type="dxa"/>
          </w:tcPr>
          <w:p w14:paraId="28E3D53F" w14:textId="77777777" w:rsidR="00F615EA" w:rsidRDefault="00B66D4A">
            <w:r>
              <w:rPr>
                <w:sz w:val="22"/>
              </w:rPr>
              <w:t>2 ngày</w:t>
            </w:r>
          </w:p>
        </w:tc>
        <w:tc>
          <w:tcPr>
            <w:tcW w:w="850" w:type="dxa"/>
          </w:tcPr>
          <w:p w14:paraId="4778A73B" w14:textId="77777777" w:rsidR="00F615EA" w:rsidRDefault="00B66D4A">
            <w:r>
              <w:rPr>
                <w:b/>
                <w:color w:val="A00000"/>
                <w:sz w:val="22"/>
              </w:rPr>
              <w:t>P0</w:t>
            </w:r>
          </w:p>
        </w:tc>
      </w:tr>
      <w:tr w:rsidR="00F615EA" w14:paraId="7B5BB3BD" w14:textId="77777777">
        <w:tc>
          <w:tcPr>
            <w:tcW w:w="850" w:type="dxa"/>
          </w:tcPr>
          <w:p w14:paraId="73A0E278" w14:textId="77777777" w:rsidR="00F615EA" w:rsidRDefault="00B66D4A">
            <w:r>
              <w:rPr>
                <w:sz w:val="22"/>
              </w:rPr>
              <w:t>BE-03</w:t>
            </w:r>
          </w:p>
        </w:tc>
        <w:tc>
          <w:tcPr>
            <w:tcW w:w="3969" w:type="dxa"/>
          </w:tcPr>
          <w:p w14:paraId="7E1D1A23" w14:textId="77777777" w:rsidR="00F615EA" w:rsidRDefault="00B66D4A">
            <w:r>
              <w:rPr>
                <w:sz w:val="22"/>
              </w:rPr>
              <w:t>CommissionEngineService: AC distribution + PIT + alfco (full implementation)</w:t>
            </w:r>
          </w:p>
        </w:tc>
        <w:tc>
          <w:tcPr>
            <w:tcW w:w="1417" w:type="dxa"/>
          </w:tcPr>
          <w:p w14:paraId="3D80BD5B" w14:textId="77777777" w:rsidR="00F615EA" w:rsidRDefault="00B66D4A">
            <w:r>
              <w:rPr>
                <w:sz w:val="22"/>
              </w:rPr>
              <w:t>Backend #2</w:t>
            </w:r>
          </w:p>
        </w:tc>
        <w:tc>
          <w:tcPr>
            <w:tcW w:w="1134" w:type="dxa"/>
          </w:tcPr>
          <w:p w14:paraId="0EED23A7" w14:textId="77777777" w:rsidR="00F615EA" w:rsidRDefault="00B66D4A">
            <w:r>
              <w:rPr>
                <w:sz w:val="22"/>
              </w:rPr>
              <w:t>3 ngày</w:t>
            </w:r>
          </w:p>
        </w:tc>
        <w:tc>
          <w:tcPr>
            <w:tcW w:w="850" w:type="dxa"/>
          </w:tcPr>
          <w:p w14:paraId="3A7D7E1B" w14:textId="77777777" w:rsidR="00F615EA" w:rsidRDefault="00B66D4A">
            <w:r>
              <w:rPr>
                <w:b/>
                <w:color w:val="A00000"/>
                <w:sz w:val="22"/>
              </w:rPr>
              <w:t>P0</w:t>
            </w:r>
          </w:p>
        </w:tc>
      </w:tr>
      <w:tr w:rsidR="00F615EA" w14:paraId="227E81E2" w14:textId="77777777">
        <w:tc>
          <w:tcPr>
            <w:tcW w:w="850" w:type="dxa"/>
          </w:tcPr>
          <w:p w14:paraId="080B4303" w14:textId="77777777" w:rsidR="00F615EA" w:rsidRDefault="00B66D4A">
            <w:r>
              <w:rPr>
                <w:sz w:val="22"/>
              </w:rPr>
              <w:t>BE-04</w:t>
            </w:r>
          </w:p>
        </w:tc>
        <w:tc>
          <w:tcPr>
            <w:tcW w:w="3969" w:type="dxa"/>
          </w:tcPr>
          <w:p w14:paraId="33168C8D" w14:textId="77777777" w:rsidR="00F615EA" w:rsidRDefault="00B66D4A">
            <w:r>
              <w:rPr>
                <w:sz w:val="22"/>
              </w:rPr>
              <w:t>AlfcoService: pending/available/used/reversed; apply-alfco vào đơn m</w:t>
            </w:r>
            <w:r>
              <w:rPr>
                <w:sz w:val="22"/>
              </w:rPr>
              <w:t>ớ</w:t>
            </w:r>
            <w:r>
              <w:rPr>
                <w:sz w:val="22"/>
              </w:rPr>
              <w:t>i</w:t>
            </w:r>
          </w:p>
        </w:tc>
        <w:tc>
          <w:tcPr>
            <w:tcW w:w="1417" w:type="dxa"/>
          </w:tcPr>
          <w:p w14:paraId="031ADB7D" w14:textId="77777777" w:rsidR="00F615EA" w:rsidRDefault="00B66D4A">
            <w:r>
              <w:rPr>
                <w:sz w:val="22"/>
              </w:rPr>
              <w:t>Backend #1</w:t>
            </w:r>
          </w:p>
        </w:tc>
        <w:tc>
          <w:tcPr>
            <w:tcW w:w="1134" w:type="dxa"/>
          </w:tcPr>
          <w:p w14:paraId="3862EADB" w14:textId="77777777" w:rsidR="00F615EA" w:rsidRDefault="00B66D4A">
            <w:r>
              <w:rPr>
                <w:sz w:val="22"/>
              </w:rPr>
              <w:t>2 ngày</w:t>
            </w:r>
          </w:p>
        </w:tc>
        <w:tc>
          <w:tcPr>
            <w:tcW w:w="850" w:type="dxa"/>
          </w:tcPr>
          <w:p w14:paraId="45D89FFD" w14:textId="77777777" w:rsidR="00F615EA" w:rsidRDefault="00B66D4A">
            <w:r>
              <w:rPr>
                <w:b/>
                <w:color w:val="A00000"/>
                <w:sz w:val="22"/>
              </w:rPr>
              <w:t>P0</w:t>
            </w:r>
          </w:p>
        </w:tc>
      </w:tr>
      <w:tr w:rsidR="00F615EA" w14:paraId="192566F5" w14:textId="77777777">
        <w:tc>
          <w:tcPr>
            <w:tcW w:w="850" w:type="dxa"/>
          </w:tcPr>
          <w:p w14:paraId="6A496DD3" w14:textId="77777777" w:rsidR="00F615EA" w:rsidRDefault="00B66D4A">
            <w:r>
              <w:rPr>
                <w:sz w:val="22"/>
              </w:rPr>
              <w:t>BE-05</w:t>
            </w:r>
          </w:p>
        </w:tc>
        <w:tc>
          <w:tcPr>
            <w:tcW w:w="3969" w:type="dxa"/>
          </w:tcPr>
          <w:p w14:paraId="1E0736BC" w14:textId="77777777" w:rsidR="00F615EA" w:rsidRDefault="00B66D4A">
            <w:r>
              <w:rPr>
                <w:sz w:val="22"/>
              </w:rPr>
              <w:t xml:space="preserve">WalletService: pending/available balance; PIT </w:t>
            </w:r>
            <w:r>
              <w:rPr>
                <w:sz w:val="22"/>
              </w:rPr>
              <w:t>tracking; monthly reset job</w:t>
            </w:r>
          </w:p>
        </w:tc>
        <w:tc>
          <w:tcPr>
            <w:tcW w:w="1417" w:type="dxa"/>
          </w:tcPr>
          <w:p w14:paraId="15CB802C" w14:textId="77777777" w:rsidR="00F615EA" w:rsidRDefault="00B66D4A">
            <w:r>
              <w:rPr>
                <w:sz w:val="22"/>
              </w:rPr>
              <w:t>Backend #1</w:t>
            </w:r>
          </w:p>
        </w:tc>
        <w:tc>
          <w:tcPr>
            <w:tcW w:w="1134" w:type="dxa"/>
          </w:tcPr>
          <w:p w14:paraId="3B00E277" w14:textId="77777777" w:rsidR="00F615EA" w:rsidRDefault="00B66D4A">
            <w:r>
              <w:rPr>
                <w:sz w:val="22"/>
              </w:rPr>
              <w:t>1 ngày</w:t>
            </w:r>
          </w:p>
        </w:tc>
        <w:tc>
          <w:tcPr>
            <w:tcW w:w="850" w:type="dxa"/>
          </w:tcPr>
          <w:p w14:paraId="2BFCB7D6" w14:textId="77777777" w:rsidR="00F615EA" w:rsidRDefault="00B66D4A">
            <w:r>
              <w:rPr>
                <w:b/>
                <w:color w:val="A00000"/>
                <w:sz w:val="22"/>
              </w:rPr>
              <w:t>P0</w:t>
            </w:r>
          </w:p>
        </w:tc>
      </w:tr>
      <w:tr w:rsidR="00F615EA" w14:paraId="72A3DD91" w14:textId="77777777">
        <w:tc>
          <w:tcPr>
            <w:tcW w:w="850" w:type="dxa"/>
          </w:tcPr>
          <w:p w14:paraId="4AEB9327" w14:textId="77777777" w:rsidR="00F615EA" w:rsidRDefault="00B66D4A">
            <w:r>
              <w:rPr>
                <w:sz w:val="22"/>
              </w:rPr>
              <w:t>QA-01</w:t>
            </w:r>
          </w:p>
        </w:tc>
        <w:tc>
          <w:tcPr>
            <w:tcW w:w="3969" w:type="dxa"/>
          </w:tcPr>
          <w:p w14:paraId="4A792A51" w14:textId="77777777" w:rsidR="00F615EA" w:rsidRDefault="00B66D4A">
            <w:r>
              <w:rPr>
                <w:sz w:val="22"/>
              </w:rPr>
              <w:t>Unit test: tree insert, AC calc (n&lt;5 + n≥5), alfco, edge cases, reverse</w:t>
            </w:r>
          </w:p>
        </w:tc>
        <w:tc>
          <w:tcPr>
            <w:tcW w:w="1417" w:type="dxa"/>
          </w:tcPr>
          <w:p w14:paraId="25593587" w14:textId="77777777" w:rsidR="00F615EA" w:rsidRDefault="00B66D4A">
            <w:r>
              <w:rPr>
                <w:sz w:val="22"/>
              </w:rPr>
              <w:t>QA</w:t>
            </w:r>
          </w:p>
        </w:tc>
        <w:tc>
          <w:tcPr>
            <w:tcW w:w="1134" w:type="dxa"/>
          </w:tcPr>
          <w:p w14:paraId="6A67362F" w14:textId="77777777" w:rsidR="00F615EA" w:rsidRDefault="00B66D4A">
            <w:r>
              <w:rPr>
                <w:sz w:val="22"/>
              </w:rPr>
              <w:t>2 ngày</w:t>
            </w:r>
          </w:p>
        </w:tc>
        <w:tc>
          <w:tcPr>
            <w:tcW w:w="850" w:type="dxa"/>
          </w:tcPr>
          <w:p w14:paraId="1496A77B" w14:textId="77777777" w:rsidR="00F615EA" w:rsidRDefault="00B66D4A">
            <w:r>
              <w:rPr>
                <w:b/>
                <w:color w:val="A00000"/>
                <w:sz w:val="22"/>
              </w:rPr>
              <w:t>P0</w:t>
            </w:r>
          </w:p>
        </w:tc>
      </w:tr>
    </w:tbl>
    <w:p w14:paraId="1377F33F" w14:textId="77777777" w:rsidR="00F615EA" w:rsidRDefault="00F615EA"/>
    <w:p w14:paraId="7BBB7D31" w14:textId="77777777" w:rsidR="00F615EA" w:rsidRDefault="00B66D4A">
      <w:pPr>
        <w:pStyle w:val="Heading2"/>
      </w:pPr>
      <w:bookmarkStart w:id="46" w:name="_Toc229874210"/>
      <w:r>
        <w:rPr>
          <w:rFonts w:ascii="Times New Roman" w:hAnsi="Times New Roman"/>
          <w:color w:val="1E3A8F"/>
          <w:sz w:val="28"/>
        </w:rPr>
        <w:t>9.3 Checklist Frontend – Màn hình c</w:t>
      </w:r>
      <w:r>
        <w:rPr>
          <w:rFonts w:ascii="Times New Roman" w:hAnsi="Times New Roman"/>
          <w:color w:val="1E3A8F"/>
          <w:sz w:val="28"/>
        </w:rPr>
        <w:t>ầ</w:t>
      </w:r>
      <w:r>
        <w:rPr>
          <w:rFonts w:ascii="Times New Roman" w:hAnsi="Times New Roman"/>
          <w:color w:val="1E3A8F"/>
          <w:sz w:val="28"/>
        </w:rPr>
        <w:t>n xây</w:t>
      </w:r>
      <w:bookmarkEnd w:id="46"/>
    </w:p>
    <w:tbl>
      <w:tblPr>
        <w:tblStyle w:val="TableGrid"/>
        <w:tblW w:w="0" w:type="auto"/>
        <w:tblLook w:val="04A0" w:firstRow="1" w:lastRow="0" w:firstColumn="1" w:lastColumn="0" w:noHBand="0" w:noVBand="1"/>
      </w:tblPr>
      <w:tblGrid>
        <w:gridCol w:w="5102"/>
        <w:gridCol w:w="1701"/>
        <w:gridCol w:w="1134"/>
      </w:tblGrid>
      <w:tr w:rsidR="00F615EA" w14:paraId="08319A73" w14:textId="77777777">
        <w:tc>
          <w:tcPr>
            <w:tcW w:w="5102" w:type="dxa"/>
            <w:shd w:val="clear" w:color="auto" w:fill="1E3A8F"/>
          </w:tcPr>
          <w:p w14:paraId="62BEC1AD" w14:textId="77777777" w:rsidR="00F615EA" w:rsidRDefault="00B66D4A">
            <w:pPr>
              <w:jc w:val="center"/>
            </w:pPr>
            <w:r>
              <w:rPr>
                <w:b/>
                <w:color w:val="FFFFFF"/>
                <w:sz w:val="22"/>
              </w:rPr>
              <w:t>Màn hình</w:t>
            </w:r>
          </w:p>
        </w:tc>
        <w:tc>
          <w:tcPr>
            <w:tcW w:w="1701" w:type="dxa"/>
            <w:shd w:val="clear" w:color="auto" w:fill="1E3A8F"/>
          </w:tcPr>
          <w:p w14:paraId="4B18F3DF" w14:textId="77777777" w:rsidR="00F615EA" w:rsidRDefault="00B66D4A">
            <w:pPr>
              <w:jc w:val="center"/>
            </w:pPr>
            <w:r>
              <w:rPr>
                <w:b/>
                <w:color w:val="FFFFFF"/>
                <w:sz w:val="22"/>
              </w:rPr>
              <w:t>Platform</w:t>
            </w:r>
          </w:p>
        </w:tc>
        <w:tc>
          <w:tcPr>
            <w:tcW w:w="1134" w:type="dxa"/>
            <w:shd w:val="clear" w:color="auto" w:fill="1E3A8F"/>
          </w:tcPr>
          <w:p w14:paraId="17508CAE" w14:textId="77777777" w:rsidR="00F615EA" w:rsidRDefault="00B66D4A">
            <w:pPr>
              <w:jc w:val="center"/>
            </w:pPr>
            <w:r>
              <w:rPr>
                <w:b/>
                <w:color w:val="FFFFFF"/>
                <w:sz w:val="22"/>
              </w:rPr>
              <w:t>Priority</w:t>
            </w:r>
          </w:p>
        </w:tc>
      </w:tr>
      <w:tr w:rsidR="00F615EA" w14:paraId="1E3545AB" w14:textId="77777777">
        <w:tc>
          <w:tcPr>
            <w:tcW w:w="5102" w:type="dxa"/>
          </w:tcPr>
          <w:p w14:paraId="71FED9D5" w14:textId="77777777" w:rsidR="00F615EA" w:rsidRDefault="00B66D4A">
            <w:r>
              <w:rPr>
                <w:sz w:val="22"/>
              </w:rPr>
              <w:t>Affiliate Landing – t</w:t>
            </w:r>
            <w:r>
              <w:rPr>
                <w:sz w:val="22"/>
              </w:rPr>
              <w:t>ổ</w:t>
            </w:r>
            <w:r>
              <w:rPr>
                <w:sz w:val="22"/>
              </w:rPr>
              <w:t xml:space="preserve">ng quan, AC </w:t>
            </w:r>
            <w:r>
              <w:rPr>
                <w:sz w:val="22"/>
              </w:rPr>
              <w:t>rates, m</w:t>
            </w:r>
            <w:r>
              <w:rPr>
                <w:sz w:val="22"/>
              </w:rPr>
              <w:t>ạ</w:t>
            </w:r>
            <w:r>
              <w:rPr>
                <w:sz w:val="22"/>
              </w:rPr>
              <w:t>ng lư</w:t>
            </w:r>
            <w:r>
              <w:rPr>
                <w:sz w:val="22"/>
              </w:rPr>
              <w:t>ớ</w:t>
            </w:r>
            <w:r>
              <w:rPr>
                <w:sz w:val="22"/>
              </w:rPr>
              <w:t>i, alfco</w:t>
            </w:r>
          </w:p>
        </w:tc>
        <w:tc>
          <w:tcPr>
            <w:tcW w:w="1701" w:type="dxa"/>
          </w:tcPr>
          <w:p w14:paraId="58F7B916" w14:textId="77777777" w:rsidR="00F615EA" w:rsidRDefault="00B66D4A">
            <w:r>
              <w:rPr>
                <w:sz w:val="22"/>
              </w:rPr>
              <w:t>Web + App</w:t>
            </w:r>
          </w:p>
        </w:tc>
        <w:tc>
          <w:tcPr>
            <w:tcW w:w="1134" w:type="dxa"/>
          </w:tcPr>
          <w:p w14:paraId="328472CF" w14:textId="77777777" w:rsidR="00F615EA" w:rsidRDefault="00B66D4A">
            <w:r>
              <w:rPr>
                <w:b/>
                <w:color w:val="A00000"/>
                <w:sz w:val="22"/>
              </w:rPr>
              <w:t>P0</w:t>
            </w:r>
          </w:p>
        </w:tc>
      </w:tr>
      <w:tr w:rsidR="00F615EA" w14:paraId="26321A42" w14:textId="77777777">
        <w:tc>
          <w:tcPr>
            <w:tcW w:w="5102" w:type="dxa"/>
          </w:tcPr>
          <w:p w14:paraId="7CBE7C1F" w14:textId="77777777" w:rsidR="00F615EA" w:rsidRDefault="00B66D4A">
            <w:r>
              <w:rPr>
                <w:sz w:val="22"/>
              </w:rPr>
              <w:t>Affiliate Admin – toàn b</w:t>
            </w:r>
            <w:r>
              <w:rPr>
                <w:sz w:val="22"/>
              </w:rPr>
              <w:t>ộ</w:t>
            </w:r>
            <w:r>
              <w:rPr>
                <w:sz w:val="22"/>
              </w:rPr>
              <w:t xml:space="preserve"> qu</w:t>
            </w:r>
            <w:r>
              <w:rPr>
                <w:sz w:val="22"/>
              </w:rPr>
              <w:t>ả</w:t>
            </w:r>
            <w:r>
              <w:rPr>
                <w:sz w:val="22"/>
              </w:rPr>
              <w:t>n tr</w:t>
            </w:r>
            <w:r>
              <w:rPr>
                <w:sz w:val="22"/>
              </w:rPr>
              <w:t>ị</w:t>
            </w:r>
            <w:r>
              <w:rPr>
                <w:sz w:val="22"/>
              </w:rPr>
              <w:t xml:space="preserve"> MLAM</w:t>
            </w:r>
          </w:p>
        </w:tc>
        <w:tc>
          <w:tcPr>
            <w:tcW w:w="1701" w:type="dxa"/>
          </w:tcPr>
          <w:p w14:paraId="32ACAAA6" w14:textId="77777777" w:rsidR="00F615EA" w:rsidRDefault="00B66D4A">
            <w:r>
              <w:rPr>
                <w:sz w:val="22"/>
              </w:rPr>
              <w:t>Web admin</w:t>
            </w:r>
          </w:p>
        </w:tc>
        <w:tc>
          <w:tcPr>
            <w:tcW w:w="1134" w:type="dxa"/>
          </w:tcPr>
          <w:p w14:paraId="251B5FAC" w14:textId="77777777" w:rsidR="00F615EA" w:rsidRDefault="00B66D4A">
            <w:r>
              <w:rPr>
                <w:b/>
                <w:color w:val="A00000"/>
                <w:sz w:val="22"/>
              </w:rPr>
              <w:t>P0</w:t>
            </w:r>
          </w:p>
        </w:tc>
      </w:tr>
      <w:tr w:rsidR="00F615EA" w14:paraId="3553BED0" w14:textId="77777777">
        <w:tc>
          <w:tcPr>
            <w:tcW w:w="5102" w:type="dxa"/>
          </w:tcPr>
          <w:p w14:paraId="6B262878" w14:textId="77777777" w:rsidR="00F615EA" w:rsidRDefault="00B66D4A">
            <w:r>
              <w:rPr>
                <w:sz w:val="22"/>
              </w:rPr>
              <w:t>Trang share referral code + QR</w:t>
            </w:r>
          </w:p>
        </w:tc>
        <w:tc>
          <w:tcPr>
            <w:tcW w:w="1701" w:type="dxa"/>
          </w:tcPr>
          <w:p w14:paraId="31EB8346" w14:textId="77777777" w:rsidR="00F615EA" w:rsidRDefault="00B66D4A">
            <w:r>
              <w:rPr>
                <w:sz w:val="22"/>
              </w:rPr>
              <w:t>Web + App</w:t>
            </w:r>
          </w:p>
        </w:tc>
        <w:tc>
          <w:tcPr>
            <w:tcW w:w="1134" w:type="dxa"/>
          </w:tcPr>
          <w:p w14:paraId="3317DBB0" w14:textId="77777777" w:rsidR="00F615EA" w:rsidRDefault="00B66D4A">
            <w:r>
              <w:rPr>
                <w:b/>
                <w:color w:val="A00000"/>
                <w:sz w:val="22"/>
              </w:rPr>
              <w:t>P0</w:t>
            </w:r>
          </w:p>
        </w:tc>
      </w:tr>
      <w:tr w:rsidR="00F615EA" w14:paraId="1253662A" w14:textId="77777777">
        <w:tc>
          <w:tcPr>
            <w:tcW w:w="5102" w:type="dxa"/>
          </w:tcPr>
          <w:p w14:paraId="68CBFD2A" w14:textId="77777777" w:rsidR="00F615EA" w:rsidRDefault="00B66D4A">
            <w:r>
              <w:rPr>
                <w:sz w:val="22"/>
              </w:rPr>
              <w:t>Dashboard HH + m</w:t>
            </w:r>
            <w:r>
              <w:rPr>
                <w:sz w:val="22"/>
              </w:rPr>
              <w:t>ạ</w:t>
            </w:r>
            <w:r>
              <w:rPr>
                <w:sz w:val="22"/>
              </w:rPr>
              <w:t>ng lư</w:t>
            </w:r>
            <w:r>
              <w:rPr>
                <w:sz w:val="22"/>
              </w:rPr>
              <w:t>ớ</w:t>
            </w:r>
            <w:r>
              <w:rPr>
                <w:sz w:val="22"/>
              </w:rPr>
              <w:t>i + AC breakdown theo c</w:t>
            </w:r>
            <w:r>
              <w:rPr>
                <w:sz w:val="22"/>
              </w:rPr>
              <w:t>ấ</w:t>
            </w:r>
            <w:r>
              <w:rPr>
                <w:sz w:val="22"/>
              </w:rPr>
              <w:t>p</w:t>
            </w:r>
          </w:p>
        </w:tc>
        <w:tc>
          <w:tcPr>
            <w:tcW w:w="1701" w:type="dxa"/>
          </w:tcPr>
          <w:p w14:paraId="74BC18A9" w14:textId="77777777" w:rsidR="00F615EA" w:rsidRDefault="00B66D4A">
            <w:r>
              <w:rPr>
                <w:sz w:val="22"/>
              </w:rPr>
              <w:t>Web + App</w:t>
            </w:r>
          </w:p>
        </w:tc>
        <w:tc>
          <w:tcPr>
            <w:tcW w:w="1134" w:type="dxa"/>
          </w:tcPr>
          <w:p w14:paraId="6F0AF484" w14:textId="77777777" w:rsidR="00F615EA" w:rsidRDefault="00B66D4A">
            <w:r>
              <w:rPr>
                <w:b/>
                <w:color w:val="A00000"/>
                <w:sz w:val="22"/>
              </w:rPr>
              <w:t>P0</w:t>
            </w:r>
          </w:p>
        </w:tc>
      </w:tr>
      <w:tr w:rsidR="00F615EA" w14:paraId="70FCB609" w14:textId="77777777">
        <w:tc>
          <w:tcPr>
            <w:tcW w:w="5102" w:type="dxa"/>
          </w:tcPr>
          <w:p w14:paraId="248316A0" w14:textId="77777777" w:rsidR="00F615EA" w:rsidRDefault="00B66D4A">
            <w:r>
              <w:rPr>
                <w:sz w:val="22"/>
              </w:rPr>
              <w:t>Ví HH + Rút ti</w:t>
            </w:r>
            <w:r>
              <w:rPr>
                <w:sz w:val="22"/>
              </w:rPr>
              <w:t>ề</w:t>
            </w:r>
            <w:r>
              <w:rPr>
                <w:sz w:val="22"/>
              </w:rPr>
              <w:t>n (min 200K)</w:t>
            </w:r>
          </w:p>
        </w:tc>
        <w:tc>
          <w:tcPr>
            <w:tcW w:w="1701" w:type="dxa"/>
          </w:tcPr>
          <w:p w14:paraId="5407C8E6" w14:textId="77777777" w:rsidR="00F615EA" w:rsidRDefault="00B66D4A">
            <w:r>
              <w:rPr>
                <w:sz w:val="22"/>
              </w:rPr>
              <w:t>Web + App</w:t>
            </w:r>
          </w:p>
        </w:tc>
        <w:tc>
          <w:tcPr>
            <w:tcW w:w="1134" w:type="dxa"/>
          </w:tcPr>
          <w:p w14:paraId="49B2F20D" w14:textId="77777777" w:rsidR="00F615EA" w:rsidRDefault="00B66D4A">
            <w:r>
              <w:rPr>
                <w:b/>
                <w:color w:val="A00000"/>
                <w:sz w:val="22"/>
              </w:rPr>
              <w:t>P0</w:t>
            </w:r>
          </w:p>
        </w:tc>
      </w:tr>
      <w:tr w:rsidR="00F615EA" w14:paraId="65F9D091" w14:textId="77777777">
        <w:tc>
          <w:tcPr>
            <w:tcW w:w="5102" w:type="dxa"/>
          </w:tcPr>
          <w:p w14:paraId="29E064E4" w14:textId="77777777" w:rsidR="00F615EA" w:rsidRDefault="00B66D4A">
            <w:r>
              <w:rPr>
                <w:sz w:val="22"/>
              </w:rPr>
              <w:t xml:space="preserve">Ví </w:t>
            </w:r>
            <w:r>
              <w:rPr>
                <w:sz w:val="22"/>
              </w:rPr>
              <w:t>ả</w:t>
            </w:r>
            <w:r>
              <w:rPr>
                <w:sz w:val="22"/>
              </w:rPr>
              <w:t xml:space="preserve">o </w:t>
            </w:r>
            <w:r>
              <w:rPr>
                <w:sz w:val="22"/>
              </w:rPr>
              <w:t>alfco + l</w:t>
            </w:r>
            <w:r>
              <w:rPr>
                <w:sz w:val="22"/>
              </w:rPr>
              <w:t>ị</w:t>
            </w:r>
            <w:r>
              <w:rPr>
                <w:sz w:val="22"/>
              </w:rPr>
              <w:t>ch s</w:t>
            </w:r>
            <w:r>
              <w:rPr>
                <w:sz w:val="22"/>
              </w:rPr>
              <w:t>ử</w:t>
            </w:r>
            <w:r>
              <w:rPr>
                <w:sz w:val="22"/>
              </w:rPr>
              <w:t xml:space="preserve"> nh</w:t>
            </w:r>
            <w:r>
              <w:rPr>
                <w:sz w:val="22"/>
              </w:rPr>
              <w:t>ậ</w:t>
            </w:r>
            <w:r>
              <w:rPr>
                <w:sz w:val="22"/>
              </w:rPr>
              <w:t>n + áp d</w:t>
            </w:r>
            <w:r>
              <w:rPr>
                <w:sz w:val="22"/>
              </w:rPr>
              <w:t>ụ</w:t>
            </w:r>
            <w:r>
              <w:rPr>
                <w:sz w:val="22"/>
              </w:rPr>
              <w:t>ng vào đơn</w:t>
            </w:r>
          </w:p>
        </w:tc>
        <w:tc>
          <w:tcPr>
            <w:tcW w:w="1701" w:type="dxa"/>
          </w:tcPr>
          <w:p w14:paraId="208B4EC7" w14:textId="77777777" w:rsidR="00F615EA" w:rsidRDefault="00B66D4A">
            <w:r>
              <w:rPr>
                <w:sz w:val="22"/>
              </w:rPr>
              <w:t>Web + App</w:t>
            </w:r>
          </w:p>
        </w:tc>
        <w:tc>
          <w:tcPr>
            <w:tcW w:w="1134" w:type="dxa"/>
          </w:tcPr>
          <w:p w14:paraId="1B59FADE" w14:textId="77777777" w:rsidR="00F615EA" w:rsidRDefault="00B66D4A">
            <w:r>
              <w:rPr>
                <w:b/>
                <w:color w:val="A00000"/>
                <w:sz w:val="22"/>
              </w:rPr>
              <w:t>P0</w:t>
            </w:r>
          </w:p>
        </w:tc>
      </w:tr>
      <w:tr w:rsidR="00F615EA" w14:paraId="6F9D8C8E" w14:textId="77777777">
        <w:tc>
          <w:tcPr>
            <w:tcW w:w="5102" w:type="dxa"/>
          </w:tcPr>
          <w:p w14:paraId="3BC3342D" w14:textId="77777777" w:rsidR="00F615EA" w:rsidRDefault="00B66D4A">
            <w:r>
              <w:rPr>
                <w:sz w:val="22"/>
              </w:rPr>
              <w:t>Thu</w:t>
            </w:r>
            <w:r>
              <w:rPr>
                <w:sz w:val="22"/>
              </w:rPr>
              <w:t>ế</w:t>
            </w:r>
            <w:r>
              <w:rPr>
                <w:sz w:val="22"/>
              </w:rPr>
              <w:t xml:space="preserve"> TNCN + Ch</w:t>
            </w:r>
            <w:r>
              <w:rPr>
                <w:sz w:val="22"/>
              </w:rPr>
              <w:t>ứ</w:t>
            </w:r>
            <w:r>
              <w:rPr>
                <w:sz w:val="22"/>
              </w:rPr>
              <w:t>ng t</w:t>
            </w:r>
            <w:r>
              <w:rPr>
                <w:sz w:val="22"/>
              </w:rPr>
              <w:t>ừ</w:t>
            </w:r>
            <w:r>
              <w:rPr>
                <w:sz w:val="22"/>
              </w:rPr>
              <w:t xml:space="preserve"> 03/BL</w:t>
            </w:r>
          </w:p>
        </w:tc>
        <w:tc>
          <w:tcPr>
            <w:tcW w:w="1701" w:type="dxa"/>
          </w:tcPr>
          <w:p w14:paraId="4AB57298" w14:textId="77777777" w:rsidR="00F615EA" w:rsidRDefault="00B66D4A">
            <w:r>
              <w:rPr>
                <w:sz w:val="22"/>
              </w:rPr>
              <w:t>Web + App</w:t>
            </w:r>
          </w:p>
        </w:tc>
        <w:tc>
          <w:tcPr>
            <w:tcW w:w="1134" w:type="dxa"/>
          </w:tcPr>
          <w:p w14:paraId="2DFA1FAA" w14:textId="77777777" w:rsidR="00F615EA" w:rsidRDefault="00B66D4A">
            <w:r>
              <w:rPr>
                <w:b/>
                <w:color w:val="A00000"/>
                <w:sz w:val="22"/>
              </w:rPr>
              <w:t>P0</w:t>
            </w:r>
          </w:p>
        </w:tc>
      </w:tr>
      <w:tr w:rsidR="00F615EA" w14:paraId="27031550" w14:textId="77777777">
        <w:tc>
          <w:tcPr>
            <w:tcW w:w="5102" w:type="dxa"/>
          </w:tcPr>
          <w:p w14:paraId="0A260E96" w14:textId="77777777" w:rsidR="00F615EA" w:rsidRDefault="00B66D4A">
            <w:r>
              <w:rPr>
                <w:sz w:val="22"/>
              </w:rPr>
              <w:t>Admin: Founder management (t</w:t>
            </w:r>
            <w:r>
              <w:rPr>
                <w:sz w:val="22"/>
              </w:rPr>
              <w:t>ạ</w:t>
            </w:r>
            <w:r>
              <w:rPr>
                <w:sz w:val="22"/>
              </w:rPr>
              <w:t>o, khóa, phân lo</w:t>
            </w:r>
            <w:r>
              <w:rPr>
                <w:sz w:val="22"/>
              </w:rPr>
              <w:t>ạ</w:t>
            </w:r>
            <w:r>
              <w:rPr>
                <w:sz w:val="22"/>
              </w:rPr>
              <w:t>i)</w:t>
            </w:r>
          </w:p>
        </w:tc>
        <w:tc>
          <w:tcPr>
            <w:tcW w:w="1701" w:type="dxa"/>
          </w:tcPr>
          <w:p w14:paraId="710A52A7" w14:textId="77777777" w:rsidR="00F615EA" w:rsidRDefault="00B66D4A">
            <w:r>
              <w:rPr>
                <w:sz w:val="22"/>
              </w:rPr>
              <w:t>Web admin</w:t>
            </w:r>
          </w:p>
        </w:tc>
        <w:tc>
          <w:tcPr>
            <w:tcW w:w="1134" w:type="dxa"/>
          </w:tcPr>
          <w:p w14:paraId="3411B96B" w14:textId="77777777" w:rsidR="00F615EA" w:rsidRDefault="00B66D4A">
            <w:r>
              <w:rPr>
                <w:b/>
                <w:color w:val="A00000"/>
                <w:sz w:val="22"/>
              </w:rPr>
              <w:t>P0</w:t>
            </w:r>
          </w:p>
        </w:tc>
      </w:tr>
      <w:tr w:rsidR="00F615EA" w14:paraId="4609F87A" w14:textId="77777777">
        <w:tc>
          <w:tcPr>
            <w:tcW w:w="5102" w:type="dxa"/>
          </w:tcPr>
          <w:p w14:paraId="3C5576EE" w14:textId="77777777" w:rsidR="00F615EA" w:rsidRDefault="00B66D4A">
            <w:r>
              <w:rPr>
                <w:sz w:val="22"/>
              </w:rPr>
              <w:t>Admin: AC Config + b</w:t>
            </w:r>
            <w:r>
              <w:rPr>
                <w:sz w:val="22"/>
              </w:rPr>
              <w:t>ả</w:t>
            </w:r>
            <w:r>
              <w:rPr>
                <w:sz w:val="22"/>
              </w:rPr>
              <w:t>ng alfco simulation</w:t>
            </w:r>
          </w:p>
        </w:tc>
        <w:tc>
          <w:tcPr>
            <w:tcW w:w="1701" w:type="dxa"/>
          </w:tcPr>
          <w:p w14:paraId="35C04C46" w14:textId="77777777" w:rsidR="00F615EA" w:rsidRDefault="00B66D4A">
            <w:r>
              <w:rPr>
                <w:sz w:val="22"/>
              </w:rPr>
              <w:t>Web admin</w:t>
            </w:r>
          </w:p>
        </w:tc>
        <w:tc>
          <w:tcPr>
            <w:tcW w:w="1134" w:type="dxa"/>
          </w:tcPr>
          <w:p w14:paraId="2D3ADBAB" w14:textId="77777777" w:rsidR="00F615EA" w:rsidRDefault="00B66D4A">
            <w:r>
              <w:rPr>
                <w:b/>
                <w:color w:val="A00000"/>
                <w:sz w:val="22"/>
              </w:rPr>
              <w:t>P0</w:t>
            </w:r>
          </w:p>
        </w:tc>
      </w:tr>
      <w:tr w:rsidR="00F615EA" w14:paraId="4FA7845B" w14:textId="77777777">
        <w:tc>
          <w:tcPr>
            <w:tcW w:w="5102" w:type="dxa"/>
          </w:tcPr>
          <w:p w14:paraId="078E337F" w14:textId="77777777" w:rsidR="00F615EA" w:rsidRDefault="00B66D4A">
            <w:r>
              <w:rPr>
                <w:sz w:val="22"/>
              </w:rPr>
              <w:t>Admin: Payout approval + PIT</w:t>
            </w:r>
          </w:p>
        </w:tc>
        <w:tc>
          <w:tcPr>
            <w:tcW w:w="1701" w:type="dxa"/>
          </w:tcPr>
          <w:p w14:paraId="755A3413" w14:textId="77777777" w:rsidR="00F615EA" w:rsidRDefault="00B66D4A">
            <w:r>
              <w:rPr>
                <w:sz w:val="22"/>
              </w:rPr>
              <w:t>Web admin</w:t>
            </w:r>
          </w:p>
        </w:tc>
        <w:tc>
          <w:tcPr>
            <w:tcW w:w="1134" w:type="dxa"/>
          </w:tcPr>
          <w:p w14:paraId="208CABCC" w14:textId="77777777" w:rsidR="00F615EA" w:rsidRDefault="00B66D4A">
            <w:r>
              <w:rPr>
                <w:b/>
                <w:color w:val="A00000"/>
                <w:sz w:val="22"/>
              </w:rPr>
              <w:t>P0</w:t>
            </w:r>
          </w:p>
        </w:tc>
      </w:tr>
      <w:tr w:rsidR="00F615EA" w14:paraId="699A7B9C" w14:textId="77777777">
        <w:tc>
          <w:tcPr>
            <w:tcW w:w="5102" w:type="dxa"/>
          </w:tcPr>
          <w:p w14:paraId="688D6954" w14:textId="77777777" w:rsidR="00F615EA" w:rsidRDefault="00B66D4A">
            <w:r>
              <w:rPr>
                <w:sz w:val="22"/>
              </w:rPr>
              <w:t>Admin: Tax declarations + GDT submit</w:t>
            </w:r>
          </w:p>
        </w:tc>
        <w:tc>
          <w:tcPr>
            <w:tcW w:w="1701" w:type="dxa"/>
          </w:tcPr>
          <w:p w14:paraId="140EA64B" w14:textId="77777777" w:rsidR="00F615EA" w:rsidRDefault="00B66D4A">
            <w:r>
              <w:rPr>
                <w:sz w:val="22"/>
              </w:rPr>
              <w:t>Web admin</w:t>
            </w:r>
          </w:p>
        </w:tc>
        <w:tc>
          <w:tcPr>
            <w:tcW w:w="1134" w:type="dxa"/>
          </w:tcPr>
          <w:p w14:paraId="110E3882" w14:textId="77777777" w:rsidR="00F615EA" w:rsidRDefault="00B66D4A">
            <w:r>
              <w:rPr>
                <w:color w:val="C05A00"/>
                <w:sz w:val="22"/>
              </w:rPr>
              <w:t>P1</w:t>
            </w:r>
          </w:p>
        </w:tc>
      </w:tr>
      <w:tr w:rsidR="00F615EA" w14:paraId="3F32310A" w14:textId="77777777">
        <w:tc>
          <w:tcPr>
            <w:tcW w:w="5102" w:type="dxa"/>
          </w:tcPr>
          <w:p w14:paraId="66850C33" w14:textId="77777777" w:rsidR="00F615EA" w:rsidRDefault="00B66D4A">
            <w:r>
              <w:rPr>
                <w:sz w:val="22"/>
              </w:rPr>
              <w:t>Admin: Audit Log đ</w:t>
            </w:r>
            <w:r>
              <w:rPr>
                <w:sz w:val="22"/>
              </w:rPr>
              <w:t>ầ</w:t>
            </w:r>
            <w:r>
              <w:rPr>
                <w:sz w:val="22"/>
              </w:rPr>
              <w:t>y đ</w:t>
            </w:r>
            <w:r>
              <w:rPr>
                <w:sz w:val="22"/>
              </w:rPr>
              <w:t>ủ</w:t>
            </w:r>
            <w:r>
              <w:rPr>
                <w:sz w:val="22"/>
              </w:rPr>
              <w:t xml:space="preserve"> (alfco, AC config, payout)</w:t>
            </w:r>
          </w:p>
        </w:tc>
        <w:tc>
          <w:tcPr>
            <w:tcW w:w="1701" w:type="dxa"/>
          </w:tcPr>
          <w:p w14:paraId="1931FC63" w14:textId="77777777" w:rsidR="00F615EA" w:rsidRDefault="00B66D4A">
            <w:r>
              <w:rPr>
                <w:sz w:val="22"/>
              </w:rPr>
              <w:t>Web admin</w:t>
            </w:r>
          </w:p>
        </w:tc>
        <w:tc>
          <w:tcPr>
            <w:tcW w:w="1134" w:type="dxa"/>
          </w:tcPr>
          <w:p w14:paraId="2DAC1F1C" w14:textId="77777777" w:rsidR="00F615EA" w:rsidRDefault="00B66D4A">
            <w:r>
              <w:rPr>
                <w:color w:val="C05A00"/>
                <w:sz w:val="22"/>
              </w:rPr>
              <w:t>P1</w:t>
            </w:r>
          </w:p>
        </w:tc>
      </w:tr>
    </w:tbl>
    <w:p w14:paraId="03902B7F" w14:textId="77777777" w:rsidR="00F615EA" w:rsidRDefault="00F615EA"/>
    <w:p w14:paraId="4CE158F7" w14:textId="77777777" w:rsidR="00F615EA" w:rsidRDefault="00B66D4A">
      <w:pPr>
        <w:pStyle w:val="Heading2"/>
      </w:pPr>
      <w:bookmarkStart w:id="47" w:name="_Toc229874211"/>
      <w:r>
        <w:rPr>
          <w:rFonts w:ascii="Times New Roman" w:hAnsi="Times New Roman"/>
          <w:color w:val="1E3A8F"/>
          <w:sz w:val="28"/>
        </w:rPr>
        <w:t>9.4 Lưu ý b</w:t>
      </w:r>
      <w:r>
        <w:rPr>
          <w:rFonts w:ascii="Times New Roman" w:hAnsi="Times New Roman"/>
          <w:color w:val="1E3A8F"/>
          <w:sz w:val="28"/>
        </w:rPr>
        <w:t>ả</w:t>
      </w:r>
      <w:r>
        <w:rPr>
          <w:rFonts w:ascii="Times New Roman" w:hAnsi="Times New Roman"/>
          <w:color w:val="1E3A8F"/>
          <w:sz w:val="28"/>
        </w:rPr>
        <w:t>o m</w:t>
      </w:r>
      <w:r>
        <w:rPr>
          <w:rFonts w:ascii="Times New Roman" w:hAnsi="Times New Roman"/>
          <w:color w:val="1E3A8F"/>
          <w:sz w:val="28"/>
        </w:rPr>
        <w:t>ậ</w:t>
      </w:r>
      <w:r>
        <w:rPr>
          <w:rFonts w:ascii="Times New Roman" w:hAnsi="Times New Roman"/>
          <w:color w:val="1E3A8F"/>
          <w:sz w:val="28"/>
        </w:rPr>
        <w:t>t</w:t>
      </w:r>
      <w:bookmarkEnd w:id="47"/>
    </w:p>
    <w:p w14:paraId="7C1ECD8C" w14:textId="77777777" w:rsidR="00F615EA" w:rsidRDefault="00B66D4A">
      <w:pPr>
        <w:pStyle w:val="ListBullet"/>
        <w:ind w:left="454"/>
      </w:pPr>
      <w:r>
        <w:t>Referral code: dùng base62 nanoid (20 ký t</w:t>
      </w:r>
      <w:r>
        <w:t>ự</w:t>
      </w:r>
      <w:r>
        <w:t>) đ</w:t>
      </w:r>
      <w:r>
        <w:t>ể</w:t>
      </w:r>
      <w:r>
        <w:t xml:space="preserve"> tránh brute-force đoán mã.</w:t>
      </w:r>
    </w:p>
    <w:p w14:paraId="44C0818C" w14:textId="77777777" w:rsidR="00F615EA" w:rsidRDefault="00B66D4A">
      <w:pPr>
        <w:pStyle w:val="ListBullet"/>
        <w:ind w:left="454"/>
      </w:pPr>
      <w:r>
        <w:t>Rate limiting: API validate referral code gi</w:t>
      </w:r>
      <w:r>
        <w:t>ớ</w:t>
      </w:r>
      <w:r>
        <w:t>i</w:t>
      </w:r>
      <w:r>
        <w:t xml:space="preserve"> h</w:t>
      </w:r>
      <w:r>
        <w:t>ạ</w:t>
      </w:r>
      <w:r>
        <w:t>n 10 request/phút/IP.</w:t>
      </w:r>
    </w:p>
    <w:p w14:paraId="2836C448" w14:textId="77777777" w:rsidR="00F615EA" w:rsidRDefault="00B66D4A">
      <w:pPr>
        <w:pStyle w:val="ListBullet"/>
        <w:ind w:left="454"/>
      </w:pPr>
      <w:r>
        <w:t>AC calculation: server-side hoàn toàn, không tin vào client.</w:t>
      </w:r>
    </w:p>
    <w:p w14:paraId="5814D1A0" w14:textId="77777777" w:rsidR="00F615EA" w:rsidRDefault="00B66D4A">
      <w:pPr>
        <w:pStyle w:val="ListBullet"/>
        <w:ind w:left="454"/>
      </w:pPr>
      <w:r>
        <w:t>Payout OTP: Xác nh</w:t>
      </w:r>
      <w:r>
        <w:t>ậ</w:t>
      </w:r>
      <w:r>
        <w:t>n qua ZaloOA/SMS trư</w:t>
      </w:r>
      <w:r>
        <w:t>ớ</w:t>
      </w:r>
      <w:r>
        <w:t>c khi t</w:t>
      </w:r>
      <w:r>
        <w:t>ạ</w:t>
      </w:r>
      <w:r>
        <w:t>o payout request.</w:t>
      </w:r>
    </w:p>
    <w:p w14:paraId="31BACE4D" w14:textId="77777777" w:rsidR="00F615EA" w:rsidRDefault="00B66D4A">
      <w:pPr>
        <w:pStyle w:val="ListBullet"/>
        <w:ind w:left="454"/>
      </w:pPr>
      <w:r>
        <w:t>Dual-control: Payout &gt;10 tri</w:t>
      </w:r>
      <w:r>
        <w:t>ệ</w:t>
      </w:r>
      <w:r>
        <w:t>u c</w:t>
      </w:r>
      <w:r>
        <w:t>ầ</w:t>
      </w:r>
      <w:r>
        <w:t>n 2 admin duy</w:t>
      </w:r>
      <w:r>
        <w:t>ệ</w:t>
      </w:r>
      <w:r>
        <w:t>t.</w:t>
      </w:r>
    </w:p>
    <w:p w14:paraId="66893E61" w14:textId="77777777" w:rsidR="00F615EA" w:rsidRDefault="00B66D4A">
      <w:pPr>
        <w:pStyle w:val="ListBullet"/>
        <w:ind w:left="454"/>
      </w:pPr>
      <w:r>
        <w:t>Audit log: M</w:t>
      </w:r>
      <w:r>
        <w:t>ọ</w:t>
      </w:r>
      <w:r>
        <w:t>i thay đ</w:t>
      </w:r>
      <w:r>
        <w:t>ổ</w:t>
      </w:r>
      <w:r>
        <w:t>i AC config, Founder create, pay</w:t>
      </w:r>
      <w:r>
        <w:t>out approve đ</w:t>
      </w:r>
      <w:r>
        <w:t>ề</w:t>
      </w:r>
      <w:r>
        <w:t>u có audit trail.</w:t>
      </w:r>
    </w:p>
    <w:p w14:paraId="3A2B0A59" w14:textId="77777777" w:rsidR="00F615EA" w:rsidRDefault="00B66D4A">
      <w:pPr>
        <w:pStyle w:val="ListBullet"/>
        <w:ind w:left="454"/>
      </w:pPr>
      <w:r>
        <w:t>Anti-circular: Closure table constraint t</w:t>
      </w:r>
      <w:r>
        <w:t>ự</w:t>
      </w:r>
      <w:r>
        <w:t xml:space="preserve"> đ</w:t>
      </w:r>
      <w:r>
        <w:t>ộ</w:t>
      </w:r>
      <w:r>
        <w:t>ng ngăn A→B→A (circular referral).</w:t>
      </w:r>
    </w:p>
    <w:p w14:paraId="2038BC85" w14:textId="77777777" w:rsidR="00F615EA" w:rsidRDefault="00B66D4A">
      <w:pPr>
        <w:pStyle w:val="ListBullet"/>
        <w:ind w:left="454"/>
      </w:pPr>
      <w:r>
        <w:t>alfco fraud: Phát hi</w:t>
      </w:r>
      <w:r>
        <w:t>ệ</w:t>
      </w:r>
      <w:r>
        <w:t>n khi alfco_total_received &gt;50% t</w:t>
      </w:r>
      <w:r>
        <w:t>ổ</w:t>
      </w:r>
      <w:r>
        <w:t>ng doanh thu c</w:t>
      </w:r>
      <w:r>
        <w:t>ủ</w:t>
      </w:r>
      <w:r>
        <w:t>a node → alert admin.</w:t>
      </w:r>
    </w:p>
    <w:p w14:paraId="3BA4F908" w14:textId="77777777" w:rsidR="00F615EA" w:rsidRDefault="00B66D4A">
      <w:pPr>
        <w:pStyle w:val="ListBullet"/>
        <w:ind w:left="454"/>
      </w:pPr>
      <w:r>
        <w:t>Depth bombing: cfgMaxDepth m</w:t>
      </w:r>
      <w:r>
        <w:t>ặ</w:t>
      </w:r>
      <w:r>
        <w:t>c đ</w:t>
      </w:r>
      <w:r>
        <w:t>ị</w:t>
      </w:r>
      <w:r>
        <w:t>nh 50 trong commiss</w:t>
      </w:r>
      <w:r>
        <w:t>ion engine đ</w:t>
      </w:r>
      <w:r>
        <w:t>ể</w:t>
      </w:r>
      <w:r>
        <w:t xml:space="preserve"> tránh vòng l</w:t>
      </w:r>
      <w:r>
        <w:t>ặ</w:t>
      </w:r>
      <w:r>
        <w:t>p vô t</w:t>
      </w:r>
      <w:r>
        <w:t>ậ</w:t>
      </w:r>
      <w:r>
        <w:t>n.</w:t>
      </w:r>
    </w:p>
    <w:p w14:paraId="42F28305" w14:textId="77777777" w:rsidR="00F615EA" w:rsidRDefault="00F615EA"/>
    <w:p w14:paraId="6C992BDC" w14:textId="77777777" w:rsidR="00F615EA" w:rsidRDefault="00B66D4A">
      <w:pPr>
        <w:pStyle w:val="Heading2"/>
      </w:pPr>
      <w:bookmarkStart w:id="48" w:name="_Toc229874212"/>
      <w:r>
        <w:rPr>
          <w:rFonts w:ascii="Times New Roman" w:hAnsi="Times New Roman"/>
          <w:color w:val="1E3A8F"/>
          <w:sz w:val="28"/>
        </w:rPr>
        <w:t>9.5 Tích h</w:t>
      </w:r>
      <w:r>
        <w:rPr>
          <w:rFonts w:ascii="Times New Roman" w:hAnsi="Times New Roman"/>
          <w:color w:val="1E3A8F"/>
          <w:sz w:val="28"/>
        </w:rPr>
        <w:t>ợ</w:t>
      </w:r>
      <w:r>
        <w:rPr>
          <w:rFonts w:ascii="Times New Roman" w:hAnsi="Times New Roman"/>
          <w:color w:val="1E3A8F"/>
          <w:sz w:val="28"/>
        </w:rPr>
        <w:t>p v</w:t>
      </w:r>
      <w:r>
        <w:rPr>
          <w:rFonts w:ascii="Times New Roman" w:hAnsi="Times New Roman"/>
          <w:color w:val="1E3A8F"/>
          <w:sz w:val="28"/>
        </w:rPr>
        <w:t>ớ</w:t>
      </w:r>
      <w:r>
        <w:rPr>
          <w:rFonts w:ascii="Times New Roman" w:hAnsi="Times New Roman"/>
          <w:color w:val="1E3A8F"/>
          <w:sz w:val="28"/>
        </w:rPr>
        <w:t>i h</w:t>
      </w:r>
      <w:r>
        <w:rPr>
          <w:rFonts w:ascii="Times New Roman" w:hAnsi="Times New Roman"/>
          <w:color w:val="1E3A8F"/>
          <w:sz w:val="28"/>
        </w:rPr>
        <w:t>ệ</w:t>
      </w:r>
      <w:r>
        <w:rPr>
          <w:rFonts w:ascii="Times New Roman" w:hAnsi="Times New Roman"/>
          <w:color w:val="1E3A8F"/>
          <w:sz w:val="28"/>
        </w:rPr>
        <w:t xml:space="preserve"> th</w:t>
      </w:r>
      <w:r>
        <w:rPr>
          <w:rFonts w:ascii="Times New Roman" w:hAnsi="Times New Roman"/>
          <w:color w:val="1E3A8F"/>
          <w:sz w:val="28"/>
        </w:rPr>
        <w:t>ố</w:t>
      </w:r>
      <w:r>
        <w:rPr>
          <w:rFonts w:ascii="Times New Roman" w:hAnsi="Times New Roman"/>
          <w:color w:val="1E3A8F"/>
          <w:sz w:val="28"/>
        </w:rPr>
        <w:t>ng hi</w:t>
      </w:r>
      <w:r>
        <w:rPr>
          <w:rFonts w:ascii="Times New Roman" w:hAnsi="Times New Roman"/>
          <w:color w:val="1E3A8F"/>
          <w:sz w:val="28"/>
        </w:rPr>
        <w:t>ệ</w:t>
      </w:r>
      <w:r>
        <w:rPr>
          <w:rFonts w:ascii="Times New Roman" w:hAnsi="Times New Roman"/>
          <w:color w:val="1E3A8F"/>
          <w:sz w:val="28"/>
        </w:rPr>
        <w:t>n có</w:t>
      </w:r>
      <w:bookmarkEnd w:id="48"/>
    </w:p>
    <w:tbl>
      <w:tblPr>
        <w:tblStyle w:val="TableGrid"/>
        <w:tblW w:w="0" w:type="auto"/>
        <w:tblLook w:val="04A0" w:firstRow="1" w:lastRow="0" w:firstColumn="1" w:lastColumn="0" w:noHBand="0" w:noVBand="1"/>
      </w:tblPr>
      <w:tblGrid>
        <w:gridCol w:w="1701"/>
        <w:gridCol w:w="3118"/>
        <w:gridCol w:w="4252"/>
      </w:tblGrid>
      <w:tr w:rsidR="00F615EA" w14:paraId="494F9C05" w14:textId="77777777">
        <w:tc>
          <w:tcPr>
            <w:tcW w:w="1701" w:type="dxa"/>
            <w:shd w:val="clear" w:color="auto" w:fill="1E3A8F"/>
          </w:tcPr>
          <w:p w14:paraId="4B3476FB" w14:textId="77777777" w:rsidR="00F615EA" w:rsidRDefault="00B66D4A">
            <w:pPr>
              <w:jc w:val="center"/>
            </w:pPr>
            <w:r>
              <w:rPr>
                <w:b/>
                <w:color w:val="FFFFFF"/>
                <w:sz w:val="22"/>
              </w:rPr>
              <w:t>Tích h</w:t>
            </w:r>
            <w:r>
              <w:rPr>
                <w:b/>
                <w:color w:val="FFFFFF"/>
                <w:sz w:val="22"/>
              </w:rPr>
              <w:t>ợ</w:t>
            </w:r>
            <w:r>
              <w:rPr>
                <w:b/>
                <w:color w:val="FFFFFF"/>
                <w:sz w:val="22"/>
              </w:rPr>
              <w:t>p</w:t>
            </w:r>
          </w:p>
        </w:tc>
        <w:tc>
          <w:tcPr>
            <w:tcW w:w="3118" w:type="dxa"/>
            <w:shd w:val="clear" w:color="auto" w:fill="1E3A8F"/>
          </w:tcPr>
          <w:p w14:paraId="36C54FEE" w14:textId="77777777" w:rsidR="00F615EA" w:rsidRDefault="00B66D4A">
            <w:pPr>
              <w:jc w:val="center"/>
            </w:pPr>
            <w:r>
              <w:rPr>
                <w:b/>
                <w:color w:val="FFFFFF"/>
                <w:sz w:val="22"/>
              </w:rPr>
              <w:t>Mô t</w:t>
            </w:r>
            <w:r>
              <w:rPr>
                <w:b/>
                <w:color w:val="FFFFFF"/>
                <w:sz w:val="22"/>
              </w:rPr>
              <w:t>ả</w:t>
            </w:r>
          </w:p>
        </w:tc>
        <w:tc>
          <w:tcPr>
            <w:tcW w:w="4252" w:type="dxa"/>
            <w:shd w:val="clear" w:color="auto" w:fill="1E3A8F"/>
          </w:tcPr>
          <w:p w14:paraId="4A9821A5" w14:textId="77777777" w:rsidR="00F615EA" w:rsidRDefault="00B66D4A">
            <w:pPr>
              <w:jc w:val="center"/>
            </w:pPr>
            <w:r>
              <w:rPr>
                <w:b/>
                <w:color w:val="FFFFFF"/>
                <w:sz w:val="22"/>
              </w:rPr>
              <w:t>Cách th</w:t>
            </w:r>
            <w:r>
              <w:rPr>
                <w:b/>
                <w:color w:val="FFFFFF"/>
                <w:sz w:val="22"/>
              </w:rPr>
              <w:t>ự</w:t>
            </w:r>
            <w:r>
              <w:rPr>
                <w:b/>
                <w:color w:val="FFFFFF"/>
                <w:sz w:val="22"/>
              </w:rPr>
              <w:t>c hi</w:t>
            </w:r>
            <w:r>
              <w:rPr>
                <w:b/>
                <w:color w:val="FFFFFF"/>
                <w:sz w:val="22"/>
              </w:rPr>
              <w:t>ệ</w:t>
            </w:r>
            <w:r>
              <w:rPr>
                <w:b/>
                <w:color w:val="FFFFFF"/>
                <w:sz w:val="22"/>
              </w:rPr>
              <w:t>n</w:t>
            </w:r>
          </w:p>
        </w:tc>
      </w:tr>
      <w:tr w:rsidR="00F615EA" w14:paraId="1CC82B55" w14:textId="77777777">
        <w:tc>
          <w:tcPr>
            <w:tcW w:w="1701" w:type="dxa"/>
          </w:tcPr>
          <w:p w14:paraId="0E2146EF" w14:textId="77777777" w:rsidR="00F615EA" w:rsidRDefault="00B66D4A">
            <w:r>
              <w:rPr>
                <w:sz w:val="22"/>
              </w:rPr>
              <w:t>MatBao (HĐDT)</w:t>
            </w:r>
          </w:p>
        </w:tc>
        <w:tc>
          <w:tcPr>
            <w:tcW w:w="3118" w:type="dxa"/>
          </w:tcPr>
          <w:p w14:paraId="2DAAED82" w14:textId="77777777" w:rsidR="00F615EA" w:rsidRDefault="00B66D4A">
            <w:r>
              <w:rPr>
                <w:sz w:val="22"/>
              </w:rPr>
              <w:t>HH c</w:t>
            </w:r>
            <w:r>
              <w:rPr>
                <w:sz w:val="22"/>
              </w:rPr>
              <w:t>ủ</w:t>
            </w:r>
            <w:r>
              <w:rPr>
                <w:sz w:val="22"/>
              </w:rPr>
              <w:t>a sàn → doanh thu → phát hành HĐDT qua MatBao</w:t>
            </w:r>
          </w:p>
        </w:tc>
        <w:tc>
          <w:tcPr>
            <w:tcW w:w="4252" w:type="dxa"/>
          </w:tcPr>
          <w:p w14:paraId="11664DED" w14:textId="77777777" w:rsidR="00F615EA" w:rsidRDefault="00B66D4A">
            <w:r>
              <w:rPr>
                <w:sz w:val="22"/>
              </w:rPr>
              <w:t>CommissionEngineService → trigger MatBao API khi platform pool confirmed</w:t>
            </w:r>
          </w:p>
        </w:tc>
      </w:tr>
      <w:tr w:rsidR="00F615EA" w14:paraId="7F3437E0" w14:textId="77777777">
        <w:tc>
          <w:tcPr>
            <w:tcW w:w="1701" w:type="dxa"/>
          </w:tcPr>
          <w:p w14:paraId="46331220" w14:textId="77777777" w:rsidR="00F615EA" w:rsidRDefault="00B66D4A">
            <w:r>
              <w:rPr>
                <w:sz w:val="22"/>
              </w:rPr>
              <w:t>VietinBank</w:t>
            </w:r>
          </w:p>
        </w:tc>
        <w:tc>
          <w:tcPr>
            <w:tcW w:w="3118" w:type="dxa"/>
          </w:tcPr>
          <w:p w14:paraId="304B42F2" w14:textId="77777777" w:rsidR="00F615EA" w:rsidRDefault="00B66D4A">
            <w:r>
              <w:rPr>
                <w:sz w:val="22"/>
              </w:rPr>
              <w:t>Payout t</w:t>
            </w:r>
            <w:r>
              <w:rPr>
                <w:sz w:val="22"/>
              </w:rPr>
              <w:t>ự</w:t>
            </w:r>
            <w:r>
              <w:rPr>
                <w:sz w:val="22"/>
              </w:rPr>
              <w:t xml:space="preserve"> đ</w:t>
            </w:r>
            <w:r>
              <w:rPr>
                <w:sz w:val="22"/>
              </w:rPr>
              <w:t>ộ</w:t>
            </w:r>
            <w:r>
              <w:rPr>
                <w:sz w:val="22"/>
              </w:rPr>
              <w:t>ng qua VietinBank API</w:t>
            </w:r>
          </w:p>
        </w:tc>
        <w:tc>
          <w:tcPr>
            <w:tcW w:w="4252" w:type="dxa"/>
          </w:tcPr>
          <w:p w14:paraId="52541847" w14:textId="77777777" w:rsidR="00F615EA" w:rsidRDefault="00B66D4A">
            <w:r>
              <w:rPr>
                <w:sz w:val="22"/>
              </w:rPr>
              <w:t>PayoutService g</w:t>
            </w:r>
            <w:r>
              <w:rPr>
                <w:sz w:val="22"/>
              </w:rPr>
              <w:t>ọ</w:t>
            </w:r>
            <w:r>
              <w:rPr>
                <w:sz w:val="22"/>
              </w:rPr>
              <w:t>i disbursement API; fallback manual n</w:t>
            </w:r>
            <w:r>
              <w:rPr>
                <w:sz w:val="22"/>
              </w:rPr>
              <w:t>ế</w:t>
            </w:r>
            <w:r>
              <w:rPr>
                <w:sz w:val="22"/>
              </w:rPr>
              <w:t>u fail</w:t>
            </w:r>
          </w:p>
        </w:tc>
      </w:tr>
      <w:tr w:rsidR="00F615EA" w14:paraId="77A18306" w14:textId="77777777">
        <w:tc>
          <w:tcPr>
            <w:tcW w:w="1701" w:type="dxa"/>
          </w:tcPr>
          <w:p w14:paraId="115095A6" w14:textId="77777777" w:rsidR="00F615EA" w:rsidRDefault="00B66D4A">
            <w:r>
              <w:rPr>
                <w:sz w:val="22"/>
              </w:rPr>
              <w:t>ZaloOA + SMS</w:t>
            </w:r>
          </w:p>
        </w:tc>
        <w:tc>
          <w:tcPr>
            <w:tcW w:w="3118" w:type="dxa"/>
          </w:tcPr>
          <w:p w14:paraId="5B89ABCA" w14:textId="77777777" w:rsidR="00F615EA" w:rsidRDefault="00B66D4A">
            <w:r>
              <w:rPr>
                <w:sz w:val="22"/>
              </w:rPr>
              <w:t>Thông báo HH nh</w:t>
            </w:r>
            <w:r>
              <w:rPr>
                <w:sz w:val="22"/>
              </w:rPr>
              <w:t>ậ</w:t>
            </w:r>
            <w:r>
              <w:rPr>
                <w:sz w:val="22"/>
              </w:rPr>
              <w:t>n, alfco available, payout, OTP rút ti</w:t>
            </w:r>
            <w:r>
              <w:rPr>
                <w:sz w:val="22"/>
              </w:rPr>
              <w:t>ề</w:t>
            </w:r>
            <w:r>
              <w:rPr>
                <w:sz w:val="22"/>
              </w:rPr>
              <w:t>n</w:t>
            </w:r>
          </w:p>
        </w:tc>
        <w:tc>
          <w:tcPr>
            <w:tcW w:w="4252" w:type="dxa"/>
          </w:tcPr>
          <w:p w14:paraId="4B903DD9" w14:textId="77777777" w:rsidR="00F615EA" w:rsidRDefault="00B66D4A">
            <w:r>
              <w:rPr>
                <w:sz w:val="22"/>
              </w:rPr>
              <w:t>NotificationService.sendCommissionAlert() + sendAlfcoAlert()</w:t>
            </w:r>
          </w:p>
        </w:tc>
      </w:tr>
      <w:tr w:rsidR="00F615EA" w14:paraId="19561D3F" w14:textId="77777777">
        <w:tc>
          <w:tcPr>
            <w:tcW w:w="1701" w:type="dxa"/>
          </w:tcPr>
          <w:p w14:paraId="0A2C6B2E" w14:textId="77777777" w:rsidR="00F615EA" w:rsidRDefault="00B66D4A">
            <w:r>
              <w:rPr>
                <w:sz w:val="22"/>
              </w:rPr>
              <w:t>PostgreSQL hi</w:t>
            </w:r>
            <w:r>
              <w:rPr>
                <w:sz w:val="22"/>
              </w:rPr>
              <w:t>ệ</w:t>
            </w:r>
            <w:r>
              <w:rPr>
                <w:sz w:val="22"/>
              </w:rPr>
              <w:t>n có</w:t>
            </w:r>
          </w:p>
        </w:tc>
        <w:tc>
          <w:tcPr>
            <w:tcW w:w="3118" w:type="dxa"/>
          </w:tcPr>
          <w:p w14:paraId="651869B3" w14:textId="77777777" w:rsidR="00F615EA" w:rsidRDefault="00B66D4A">
            <w:r>
              <w:rPr>
                <w:sz w:val="22"/>
              </w:rPr>
              <w:t>Thêm 8 b</w:t>
            </w:r>
            <w:r>
              <w:rPr>
                <w:sz w:val="22"/>
              </w:rPr>
              <w:t>ả</w:t>
            </w:r>
            <w:r>
              <w:rPr>
                <w:sz w:val="22"/>
              </w:rPr>
              <w:t>ng m</w:t>
            </w:r>
            <w:r>
              <w:rPr>
                <w:sz w:val="22"/>
              </w:rPr>
              <w:t>ớ</w:t>
            </w:r>
            <w:r>
              <w:rPr>
                <w:sz w:val="22"/>
              </w:rPr>
              <w:t>i; FK đ</w:t>
            </w:r>
            <w:r>
              <w:rPr>
                <w:sz w:val="22"/>
              </w:rPr>
              <w:t>ế</w:t>
            </w:r>
            <w:r>
              <w:rPr>
                <w:sz w:val="22"/>
              </w:rPr>
              <w:t>n users và orders</w:t>
            </w:r>
          </w:p>
        </w:tc>
        <w:tc>
          <w:tcPr>
            <w:tcW w:w="4252" w:type="dxa"/>
          </w:tcPr>
          <w:p w14:paraId="749BD563" w14:textId="77777777" w:rsidR="00F615EA" w:rsidRDefault="00B66D4A">
            <w:r>
              <w:rPr>
                <w:sz w:val="22"/>
              </w:rPr>
              <w:t>Migration script Flyway; backward compatible</w:t>
            </w:r>
          </w:p>
        </w:tc>
      </w:tr>
      <w:tr w:rsidR="00F615EA" w14:paraId="10B2E056" w14:textId="77777777">
        <w:tc>
          <w:tcPr>
            <w:tcW w:w="1701" w:type="dxa"/>
          </w:tcPr>
          <w:p w14:paraId="17ACAB1E" w14:textId="77777777" w:rsidR="00F615EA" w:rsidRDefault="00B66D4A">
            <w:r>
              <w:rPr>
                <w:sz w:val="22"/>
              </w:rPr>
              <w:t>React Web</w:t>
            </w:r>
          </w:p>
        </w:tc>
        <w:tc>
          <w:tcPr>
            <w:tcW w:w="3118" w:type="dxa"/>
          </w:tcPr>
          <w:p w14:paraId="562D5E56" w14:textId="77777777" w:rsidR="00F615EA" w:rsidRDefault="00B66D4A">
            <w:r>
              <w:rPr>
                <w:sz w:val="22"/>
              </w:rPr>
              <w:t>Thêm Affiliate section vào admin.hathyo.com; standalone landing</w:t>
            </w:r>
          </w:p>
        </w:tc>
        <w:tc>
          <w:tcPr>
            <w:tcW w:w="4252" w:type="dxa"/>
          </w:tcPr>
          <w:p w14:paraId="2588EB2D" w14:textId="77777777" w:rsidR="00F615EA" w:rsidRDefault="00B66D4A">
            <w:r>
              <w:rPr>
                <w:sz w:val="22"/>
              </w:rPr>
              <w:t>New React module; lazy loaded; tham kh</w:t>
            </w:r>
            <w:r>
              <w:rPr>
                <w:sz w:val="22"/>
              </w:rPr>
              <w:t>ả</w:t>
            </w:r>
            <w:r>
              <w:rPr>
                <w:sz w:val="22"/>
              </w:rPr>
              <w:t>o Claude3 HTML files</w:t>
            </w:r>
          </w:p>
        </w:tc>
      </w:tr>
      <w:tr w:rsidR="00F615EA" w14:paraId="5C43D557" w14:textId="77777777">
        <w:tc>
          <w:tcPr>
            <w:tcW w:w="1701" w:type="dxa"/>
          </w:tcPr>
          <w:p w14:paraId="3955058E" w14:textId="77777777" w:rsidR="00F615EA" w:rsidRDefault="00B66D4A">
            <w:r>
              <w:rPr>
                <w:sz w:val="22"/>
              </w:rPr>
              <w:t>React Native App</w:t>
            </w:r>
          </w:p>
        </w:tc>
        <w:tc>
          <w:tcPr>
            <w:tcW w:w="3118" w:type="dxa"/>
          </w:tcPr>
          <w:p w14:paraId="0DC2E8EA" w14:textId="77777777" w:rsidR="00F615EA" w:rsidRDefault="00B66D4A">
            <w:r>
              <w:rPr>
                <w:sz w:val="22"/>
              </w:rPr>
              <w:t>Thêm tab Affiliate vào app buyer (screen stack m</w:t>
            </w:r>
            <w:r>
              <w:rPr>
                <w:sz w:val="22"/>
              </w:rPr>
              <w:t>ớ</w:t>
            </w:r>
            <w:r>
              <w:rPr>
                <w:sz w:val="22"/>
              </w:rPr>
              <w:t>i)</w:t>
            </w:r>
          </w:p>
        </w:tc>
        <w:tc>
          <w:tcPr>
            <w:tcW w:w="4252" w:type="dxa"/>
          </w:tcPr>
          <w:p w14:paraId="096E01B3" w14:textId="77777777" w:rsidR="00F615EA" w:rsidRDefault="00B66D4A">
            <w:r>
              <w:rPr>
                <w:sz w:val="22"/>
              </w:rPr>
              <w:t>New screen stack; deep link referral code</w:t>
            </w:r>
          </w:p>
        </w:tc>
      </w:tr>
    </w:tbl>
    <w:p w14:paraId="315C55FB" w14:textId="77777777" w:rsidR="00F615EA" w:rsidRDefault="00B66D4A">
      <w:r>
        <w:br w:type="page"/>
      </w:r>
    </w:p>
    <w:p w14:paraId="3E5B3CD3" w14:textId="77777777" w:rsidR="00F615EA" w:rsidRDefault="00B66D4A">
      <w:pPr>
        <w:pStyle w:val="Heading1"/>
      </w:pPr>
      <w:bookmarkStart w:id="49" w:name="_Toc229874213"/>
      <w:r>
        <w:rPr>
          <w:rFonts w:ascii="Times New Roman" w:hAnsi="Times New Roman"/>
          <w:color w:val="1E3A8F"/>
          <w:sz w:val="32"/>
        </w:rPr>
        <w:lastRenderedPageBreak/>
        <w:t>10. Ph</w:t>
      </w:r>
      <w:r>
        <w:rPr>
          <w:rFonts w:ascii="Times New Roman" w:hAnsi="Times New Roman"/>
          <w:color w:val="1E3A8F"/>
          <w:sz w:val="32"/>
        </w:rPr>
        <w:t>ụ</w:t>
      </w:r>
      <w:r>
        <w:rPr>
          <w:rFonts w:ascii="Times New Roman" w:hAnsi="Times New Roman"/>
          <w:color w:val="1E3A8F"/>
          <w:sz w:val="32"/>
        </w:rPr>
        <w:t xml:space="preserve"> L</w:t>
      </w:r>
      <w:r>
        <w:rPr>
          <w:rFonts w:ascii="Times New Roman" w:hAnsi="Times New Roman"/>
          <w:color w:val="1E3A8F"/>
          <w:sz w:val="32"/>
        </w:rPr>
        <w:t>ụ</w:t>
      </w:r>
      <w:r>
        <w:rPr>
          <w:rFonts w:ascii="Times New Roman" w:hAnsi="Times New Roman"/>
          <w:color w:val="1E3A8F"/>
          <w:sz w:val="32"/>
        </w:rPr>
        <w:t>c – T</w:t>
      </w:r>
      <w:r>
        <w:rPr>
          <w:rFonts w:ascii="Times New Roman" w:hAnsi="Times New Roman"/>
          <w:color w:val="1E3A8F"/>
          <w:sz w:val="32"/>
        </w:rPr>
        <w:t>ừ</w:t>
      </w:r>
      <w:r>
        <w:rPr>
          <w:rFonts w:ascii="Times New Roman" w:hAnsi="Times New Roman"/>
          <w:color w:val="1E3A8F"/>
          <w:sz w:val="32"/>
        </w:rPr>
        <w:t xml:space="preserve"> Đi</w:t>
      </w:r>
      <w:r>
        <w:rPr>
          <w:rFonts w:ascii="Times New Roman" w:hAnsi="Times New Roman"/>
          <w:color w:val="1E3A8F"/>
          <w:sz w:val="32"/>
        </w:rPr>
        <w:t>ể</w:t>
      </w:r>
      <w:r>
        <w:rPr>
          <w:rFonts w:ascii="Times New Roman" w:hAnsi="Times New Roman"/>
          <w:color w:val="1E3A8F"/>
          <w:sz w:val="32"/>
        </w:rPr>
        <w:t>n Nghi</w:t>
      </w:r>
      <w:r>
        <w:rPr>
          <w:rFonts w:ascii="Times New Roman" w:hAnsi="Times New Roman"/>
          <w:color w:val="1E3A8F"/>
          <w:sz w:val="32"/>
        </w:rPr>
        <w:t>ệ</w:t>
      </w:r>
      <w:r>
        <w:rPr>
          <w:rFonts w:ascii="Times New Roman" w:hAnsi="Times New Roman"/>
          <w:color w:val="1E3A8F"/>
          <w:sz w:val="32"/>
        </w:rPr>
        <w:t>p V</w:t>
      </w:r>
      <w:r>
        <w:rPr>
          <w:rFonts w:ascii="Times New Roman" w:hAnsi="Times New Roman"/>
          <w:color w:val="1E3A8F"/>
          <w:sz w:val="32"/>
        </w:rPr>
        <w:t>ụ</w:t>
      </w:r>
      <w:bookmarkEnd w:id="49"/>
    </w:p>
    <w:tbl>
      <w:tblPr>
        <w:tblStyle w:val="TableGrid"/>
        <w:tblW w:w="0" w:type="auto"/>
        <w:tblLook w:val="04A0" w:firstRow="1" w:lastRow="0" w:firstColumn="1" w:lastColumn="0" w:noHBand="0" w:noVBand="1"/>
      </w:tblPr>
      <w:tblGrid>
        <w:gridCol w:w="2268"/>
        <w:gridCol w:w="6803"/>
      </w:tblGrid>
      <w:tr w:rsidR="00F615EA" w14:paraId="1276EA1E" w14:textId="77777777">
        <w:tc>
          <w:tcPr>
            <w:tcW w:w="2268" w:type="dxa"/>
            <w:shd w:val="clear" w:color="auto" w:fill="1E3A8F"/>
          </w:tcPr>
          <w:p w14:paraId="4D393ECC" w14:textId="77777777" w:rsidR="00F615EA" w:rsidRDefault="00B66D4A">
            <w:pPr>
              <w:jc w:val="center"/>
            </w:pPr>
            <w:r>
              <w:rPr>
                <w:b/>
                <w:color w:val="FFFFFF"/>
                <w:sz w:val="22"/>
              </w:rPr>
              <w:t>Thu</w:t>
            </w:r>
            <w:r>
              <w:rPr>
                <w:b/>
                <w:color w:val="FFFFFF"/>
                <w:sz w:val="22"/>
              </w:rPr>
              <w:t>ậ</w:t>
            </w:r>
            <w:r>
              <w:rPr>
                <w:b/>
                <w:color w:val="FFFFFF"/>
                <w:sz w:val="22"/>
              </w:rPr>
              <w:t>t ng</w:t>
            </w:r>
            <w:r>
              <w:rPr>
                <w:b/>
                <w:color w:val="FFFFFF"/>
                <w:sz w:val="22"/>
              </w:rPr>
              <w:t>ữ</w:t>
            </w:r>
          </w:p>
        </w:tc>
        <w:tc>
          <w:tcPr>
            <w:tcW w:w="6803" w:type="dxa"/>
            <w:shd w:val="clear" w:color="auto" w:fill="1E3A8F"/>
          </w:tcPr>
          <w:p w14:paraId="282AF147" w14:textId="77777777" w:rsidR="00F615EA" w:rsidRDefault="00B66D4A">
            <w:pPr>
              <w:jc w:val="center"/>
            </w:pPr>
            <w:r>
              <w:rPr>
                <w:b/>
                <w:color w:val="FFFFFF"/>
                <w:sz w:val="22"/>
              </w:rPr>
              <w:t>Đ</w:t>
            </w:r>
            <w:r>
              <w:rPr>
                <w:b/>
                <w:color w:val="FFFFFF"/>
                <w:sz w:val="22"/>
              </w:rPr>
              <w:t>ị</w:t>
            </w:r>
            <w:r>
              <w:rPr>
                <w:b/>
                <w:color w:val="FFFFFF"/>
                <w:sz w:val="22"/>
              </w:rPr>
              <w:t>nh nghĩa</w:t>
            </w:r>
          </w:p>
        </w:tc>
      </w:tr>
      <w:tr w:rsidR="00F615EA" w14:paraId="76F508D6" w14:textId="77777777">
        <w:tc>
          <w:tcPr>
            <w:tcW w:w="2268" w:type="dxa"/>
          </w:tcPr>
          <w:p w14:paraId="770032A6" w14:textId="77777777" w:rsidR="00F615EA" w:rsidRDefault="00B66D4A">
            <w:r>
              <w:rPr>
                <w:sz w:val="22"/>
              </w:rPr>
              <w:t>MLAM</w:t>
            </w:r>
          </w:p>
        </w:tc>
        <w:tc>
          <w:tcPr>
            <w:tcW w:w="6803" w:type="dxa"/>
          </w:tcPr>
          <w:p w14:paraId="5DA3FB85" w14:textId="77777777" w:rsidR="00F615EA" w:rsidRDefault="00B66D4A">
            <w:r>
              <w:rPr>
                <w:sz w:val="22"/>
              </w:rPr>
              <w:t>Multi-Level Affiliate Marketing – Ti</w:t>
            </w:r>
            <w:r>
              <w:rPr>
                <w:sz w:val="22"/>
              </w:rPr>
              <w:t>ế</w:t>
            </w:r>
            <w:r>
              <w:rPr>
                <w:sz w:val="22"/>
              </w:rPr>
              <w:t>p Th</w:t>
            </w:r>
            <w:r>
              <w:rPr>
                <w:sz w:val="22"/>
              </w:rPr>
              <w:t>ị</w:t>
            </w:r>
            <w:r>
              <w:rPr>
                <w:sz w:val="22"/>
              </w:rPr>
              <w:t xml:space="preserve"> Liên K</w:t>
            </w:r>
            <w:r>
              <w:rPr>
                <w:sz w:val="22"/>
              </w:rPr>
              <w:t>ế</w:t>
            </w:r>
            <w:r>
              <w:rPr>
                <w:sz w:val="22"/>
              </w:rPr>
              <w:t>t Đa T</w:t>
            </w:r>
            <w:r>
              <w:rPr>
                <w:sz w:val="22"/>
              </w:rPr>
              <w:t>ầ</w:t>
            </w:r>
            <w:r>
              <w:rPr>
                <w:sz w:val="22"/>
              </w:rPr>
              <w:t>ng. H</w:t>
            </w:r>
            <w:r>
              <w:rPr>
                <w:sz w:val="22"/>
              </w:rPr>
              <w:t>ệ</w:t>
            </w:r>
            <w:r>
              <w:rPr>
                <w:sz w:val="22"/>
              </w:rPr>
              <w:t xml:space="preserve"> th</w:t>
            </w:r>
            <w:r>
              <w:rPr>
                <w:sz w:val="22"/>
              </w:rPr>
              <w:t>ố</w:t>
            </w:r>
            <w:r>
              <w:rPr>
                <w:sz w:val="22"/>
              </w:rPr>
              <w:t>ng phân ph</w:t>
            </w:r>
            <w:r>
              <w:rPr>
                <w:sz w:val="22"/>
              </w:rPr>
              <w:t>ố</w:t>
            </w:r>
            <w:r>
              <w:rPr>
                <w:sz w:val="22"/>
              </w:rPr>
              <w:t>i hoa h</w:t>
            </w:r>
            <w:r>
              <w:rPr>
                <w:sz w:val="22"/>
              </w:rPr>
              <w:t>ồ</w:t>
            </w:r>
            <w:r>
              <w:rPr>
                <w:sz w:val="22"/>
              </w:rPr>
              <w:t xml:space="preserve">ng qua </w:t>
            </w:r>
            <w:r>
              <w:rPr>
                <w:sz w:val="22"/>
              </w:rPr>
              <w:t>m</w:t>
            </w:r>
            <w:r>
              <w:rPr>
                <w:sz w:val="22"/>
              </w:rPr>
              <w:t>ạ</w:t>
            </w:r>
            <w:r>
              <w:rPr>
                <w:sz w:val="22"/>
              </w:rPr>
              <w:t>ng lư</w:t>
            </w:r>
            <w:r>
              <w:rPr>
                <w:sz w:val="22"/>
              </w:rPr>
              <w:t>ớ</w:t>
            </w:r>
            <w:r>
              <w:rPr>
                <w:sz w:val="22"/>
              </w:rPr>
              <w:t>i gi</w:t>
            </w:r>
            <w:r>
              <w:rPr>
                <w:sz w:val="22"/>
              </w:rPr>
              <w:t>ớ</w:t>
            </w:r>
            <w:r>
              <w:rPr>
                <w:sz w:val="22"/>
              </w:rPr>
              <w:t>i thi</w:t>
            </w:r>
            <w:r>
              <w:rPr>
                <w:sz w:val="22"/>
              </w:rPr>
              <w:t>ệ</w:t>
            </w:r>
            <w:r>
              <w:rPr>
                <w:sz w:val="22"/>
              </w:rPr>
              <w:t>u nhi</w:t>
            </w:r>
            <w:r>
              <w:rPr>
                <w:sz w:val="22"/>
              </w:rPr>
              <w:t>ề</w:t>
            </w:r>
            <w:r>
              <w:rPr>
                <w:sz w:val="22"/>
              </w:rPr>
              <w:t>u c</w:t>
            </w:r>
            <w:r>
              <w:rPr>
                <w:sz w:val="22"/>
              </w:rPr>
              <w:t>ấ</w:t>
            </w:r>
            <w:r>
              <w:rPr>
                <w:sz w:val="22"/>
              </w:rPr>
              <w:t>p không gi</w:t>
            </w:r>
            <w:r>
              <w:rPr>
                <w:sz w:val="22"/>
              </w:rPr>
              <w:t>ớ</w:t>
            </w:r>
            <w:r>
              <w:rPr>
                <w:sz w:val="22"/>
              </w:rPr>
              <w:t>i h</w:t>
            </w:r>
            <w:r>
              <w:rPr>
                <w:sz w:val="22"/>
              </w:rPr>
              <w:t>ạ</w:t>
            </w:r>
            <w:r>
              <w:rPr>
                <w:sz w:val="22"/>
              </w:rPr>
              <w:t>n.</w:t>
            </w:r>
          </w:p>
        </w:tc>
      </w:tr>
      <w:tr w:rsidR="00F615EA" w14:paraId="2A64FEFA" w14:textId="77777777">
        <w:tc>
          <w:tcPr>
            <w:tcW w:w="2268" w:type="dxa"/>
          </w:tcPr>
          <w:p w14:paraId="3160ECAF" w14:textId="77777777" w:rsidR="00F615EA" w:rsidRDefault="00B66D4A">
            <w:r>
              <w:rPr>
                <w:sz w:val="22"/>
              </w:rPr>
              <w:t>Founder (L0)</w:t>
            </w:r>
          </w:p>
        </w:tc>
        <w:tc>
          <w:tcPr>
            <w:tcW w:w="6803" w:type="dxa"/>
          </w:tcPr>
          <w:p w14:paraId="6E64C1A0" w14:textId="77777777" w:rsidR="00F615EA" w:rsidRDefault="00B66D4A">
            <w:r>
              <w:rPr>
                <w:sz w:val="22"/>
              </w:rPr>
              <w:t>1.000 nút g</w:t>
            </w:r>
            <w:r>
              <w:rPr>
                <w:sz w:val="22"/>
              </w:rPr>
              <w:t>ố</w:t>
            </w:r>
            <w:r>
              <w:rPr>
                <w:sz w:val="22"/>
              </w:rPr>
              <w:t>c đư</w:t>
            </w:r>
            <w:r>
              <w:rPr>
                <w:sz w:val="22"/>
              </w:rPr>
              <w:t>ợ</w:t>
            </w:r>
            <w:r>
              <w:rPr>
                <w:sz w:val="22"/>
              </w:rPr>
              <w:t>c Admin t</w:t>
            </w:r>
            <w:r>
              <w:rPr>
                <w:sz w:val="22"/>
              </w:rPr>
              <w:t>ạ</w:t>
            </w:r>
            <w:r>
              <w:rPr>
                <w:sz w:val="22"/>
              </w:rPr>
              <w:t>o; depth_from_root = 0; không có parent; tham gia nh</w:t>
            </w:r>
            <w:r>
              <w:rPr>
                <w:sz w:val="22"/>
              </w:rPr>
              <w:t>ậ</w:t>
            </w:r>
            <w:r>
              <w:rPr>
                <w:sz w:val="22"/>
              </w:rPr>
              <w:t>n HH khi đ</w:t>
            </w:r>
            <w:r>
              <w:rPr>
                <w:sz w:val="22"/>
              </w:rPr>
              <w:t>ứ</w:t>
            </w:r>
            <w:r>
              <w:rPr>
                <w:sz w:val="22"/>
              </w:rPr>
              <w:t>ng đúng v</w:t>
            </w:r>
            <w:r>
              <w:rPr>
                <w:sz w:val="22"/>
              </w:rPr>
              <w:t>ị</w:t>
            </w:r>
            <w:r>
              <w:rPr>
                <w:sz w:val="22"/>
              </w:rPr>
              <w:t xml:space="preserve"> trí trong chu</w:t>
            </w:r>
            <w:r>
              <w:rPr>
                <w:sz w:val="22"/>
              </w:rPr>
              <w:t>ỗ</w:t>
            </w:r>
            <w:r>
              <w:rPr>
                <w:sz w:val="22"/>
              </w:rPr>
              <w:t>i 5 c</w:t>
            </w:r>
            <w:r>
              <w:rPr>
                <w:sz w:val="22"/>
              </w:rPr>
              <w:t>ấ</w:t>
            </w:r>
            <w:r>
              <w:rPr>
                <w:sz w:val="22"/>
              </w:rPr>
              <w:t>p.</w:t>
            </w:r>
          </w:p>
        </w:tc>
      </w:tr>
      <w:tr w:rsidR="00F615EA" w14:paraId="7B475245" w14:textId="77777777">
        <w:tc>
          <w:tcPr>
            <w:tcW w:w="2268" w:type="dxa"/>
          </w:tcPr>
          <w:p w14:paraId="7F968D5D" w14:textId="77777777" w:rsidR="00F615EA" w:rsidRDefault="00B66D4A">
            <w:r>
              <w:rPr>
                <w:sz w:val="22"/>
              </w:rPr>
              <w:t>C</w:t>
            </w:r>
            <w:r>
              <w:rPr>
                <w:sz w:val="22"/>
              </w:rPr>
              <w:t>ấ</w:t>
            </w:r>
            <w:r>
              <w:rPr>
                <w:sz w:val="22"/>
              </w:rPr>
              <w:t>p n (Ln)</w:t>
            </w:r>
          </w:p>
        </w:tc>
        <w:tc>
          <w:tcPr>
            <w:tcW w:w="6803" w:type="dxa"/>
          </w:tcPr>
          <w:p w14:paraId="4DBA331A" w14:textId="77777777" w:rsidR="00F615EA" w:rsidRDefault="00B66D4A">
            <w:r>
              <w:rPr>
                <w:sz w:val="22"/>
              </w:rPr>
              <w:t>V</w:t>
            </w:r>
            <w:r>
              <w:rPr>
                <w:sz w:val="22"/>
              </w:rPr>
              <w:t>ị</w:t>
            </w:r>
            <w:r>
              <w:rPr>
                <w:sz w:val="22"/>
              </w:rPr>
              <w:t xml:space="preserve"> trí trong cây: L0=Founder, L1 do Founder gi</w:t>
            </w:r>
            <w:r>
              <w:rPr>
                <w:sz w:val="22"/>
              </w:rPr>
              <w:t>ớ</w:t>
            </w:r>
            <w:r>
              <w:rPr>
                <w:sz w:val="22"/>
              </w:rPr>
              <w:t>i thi</w:t>
            </w:r>
            <w:r>
              <w:rPr>
                <w:sz w:val="22"/>
              </w:rPr>
              <w:t>ệ</w:t>
            </w:r>
            <w:r>
              <w:rPr>
                <w:sz w:val="22"/>
              </w:rPr>
              <w:t>u, L2</w:t>
            </w:r>
            <w:r>
              <w:rPr>
                <w:sz w:val="22"/>
              </w:rPr>
              <w:t xml:space="preserve"> do L1 gi</w:t>
            </w:r>
            <w:r>
              <w:rPr>
                <w:sz w:val="22"/>
              </w:rPr>
              <w:t>ớ</w:t>
            </w:r>
            <w:r>
              <w:rPr>
                <w:sz w:val="22"/>
              </w:rPr>
              <w:t>i thi</w:t>
            </w:r>
            <w:r>
              <w:rPr>
                <w:sz w:val="22"/>
              </w:rPr>
              <w:t>ệ</w:t>
            </w:r>
            <w:r>
              <w:rPr>
                <w:sz w:val="22"/>
              </w:rPr>
              <w:t>u, ... Ln không gi</w:t>
            </w:r>
            <w:r>
              <w:rPr>
                <w:sz w:val="22"/>
              </w:rPr>
              <w:t>ớ</w:t>
            </w:r>
            <w:r>
              <w:rPr>
                <w:sz w:val="22"/>
              </w:rPr>
              <w:t>i h</w:t>
            </w:r>
            <w:r>
              <w:rPr>
                <w:sz w:val="22"/>
              </w:rPr>
              <w:t>ạ</w:t>
            </w:r>
            <w:r>
              <w:rPr>
                <w:sz w:val="22"/>
              </w:rPr>
              <w:t>n.</w:t>
            </w:r>
          </w:p>
        </w:tc>
      </w:tr>
      <w:tr w:rsidR="00F615EA" w14:paraId="575D8349" w14:textId="77777777">
        <w:tc>
          <w:tcPr>
            <w:tcW w:w="2268" w:type="dxa"/>
          </w:tcPr>
          <w:p w14:paraId="7A2C1B7F" w14:textId="77777777" w:rsidR="00F615EA" w:rsidRDefault="00B66D4A">
            <w:r>
              <w:rPr>
                <w:sz w:val="22"/>
              </w:rPr>
              <w:t>ac1..ac5</w:t>
            </w:r>
          </w:p>
        </w:tc>
        <w:tc>
          <w:tcPr>
            <w:tcW w:w="6803" w:type="dxa"/>
          </w:tcPr>
          <w:p w14:paraId="0927CFDA" w14:textId="77777777" w:rsidR="00F615EA" w:rsidRDefault="00B66D4A">
            <w:r>
              <w:rPr>
                <w:sz w:val="22"/>
              </w:rPr>
              <w:t>5 slot hoa h</w:t>
            </w:r>
            <w:r>
              <w:rPr>
                <w:sz w:val="22"/>
              </w:rPr>
              <w:t>ồ</w:t>
            </w:r>
            <w:r>
              <w:rPr>
                <w:sz w:val="22"/>
              </w:rPr>
              <w:t>ng tính t</w:t>
            </w:r>
            <w:r>
              <w:rPr>
                <w:sz w:val="22"/>
              </w:rPr>
              <w:t>ừ</w:t>
            </w:r>
            <w:r>
              <w:rPr>
                <w:sz w:val="22"/>
              </w:rPr>
              <w:t xml:space="preserve"> ngư</w:t>
            </w:r>
            <w:r>
              <w:rPr>
                <w:sz w:val="22"/>
              </w:rPr>
              <w:t>ờ</w:t>
            </w:r>
            <w:r>
              <w:rPr>
                <w:sz w:val="22"/>
              </w:rPr>
              <w:t>i mua ngư</w:t>
            </w:r>
            <w:r>
              <w:rPr>
                <w:sz w:val="22"/>
              </w:rPr>
              <w:t>ợ</w:t>
            </w:r>
            <w:r>
              <w:rPr>
                <w:sz w:val="22"/>
              </w:rPr>
              <w:t>c lên: ac1=5% (g</w:t>
            </w:r>
            <w:r>
              <w:rPr>
                <w:sz w:val="22"/>
              </w:rPr>
              <w:t>ầ</w:t>
            </w:r>
            <w:r>
              <w:rPr>
                <w:sz w:val="22"/>
              </w:rPr>
              <w:t>n nh</w:t>
            </w:r>
            <w:r>
              <w:rPr>
                <w:sz w:val="22"/>
              </w:rPr>
              <w:t>ấ</w:t>
            </w:r>
            <w:r>
              <w:rPr>
                <w:sz w:val="22"/>
              </w:rPr>
              <w:t>t), ac2=2%, ac3=1.5%, ac4=1%, ac5=0.5% (xa nh</w:t>
            </w:r>
            <w:r>
              <w:rPr>
                <w:sz w:val="22"/>
              </w:rPr>
              <w:t>ấ</w:t>
            </w:r>
            <w:r>
              <w:rPr>
                <w:sz w:val="22"/>
              </w:rPr>
              <w:t>t). T</w:t>
            </w:r>
            <w:r>
              <w:rPr>
                <w:sz w:val="22"/>
              </w:rPr>
              <w:t>ổ</w:t>
            </w:r>
            <w:r>
              <w:rPr>
                <w:sz w:val="22"/>
              </w:rPr>
              <w:t>ng sum_ac = 10%.</w:t>
            </w:r>
          </w:p>
        </w:tc>
      </w:tr>
      <w:tr w:rsidR="00F615EA" w14:paraId="4C574D07" w14:textId="77777777">
        <w:tc>
          <w:tcPr>
            <w:tcW w:w="2268" w:type="dxa"/>
          </w:tcPr>
          <w:p w14:paraId="39825DFD" w14:textId="77777777" w:rsidR="00F615EA" w:rsidRDefault="00B66D4A">
            <w:r>
              <w:rPr>
                <w:sz w:val="22"/>
              </w:rPr>
              <w:t>alfc</w:t>
            </w:r>
          </w:p>
        </w:tc>
        <w:tc>
          <w:tcPr>
            <w:tcW w:w="6803" w:type="dxa"/>
          </w:tcPr>
          <w:p w14:paraId="595C7DEA" w14:textId="77777777" w:rsidR="00F615EA" w:rsidRDefault="00B66D4A">
            <w:r>
              <w:rPr>
                <w:sz w:val="22"/>
              </w:rPr>
              <w:t>Affiliate Levels for Commission = min(n, 5). S</w:t>
            </w:r>
            <w:r>
              <w:rPr>
                <w:sz w:val="22"/>
              </w:rPr>
              <w:t>ố</w:t>
            </w:r>
            <w:r>
              <w:rPr>
                <w:sz w:val="22"/>
              </w:rPr>
              <w:t xml:space="preserve"> c</w:t>
            </w:r>
            <w:r>
              <w:rPr>
                <w:sz w:val="22"/>
              </w:rPr>
              <w:t>ấ</w:t>
            </w:r>
            <w:r>
              <w:rPr>
                <w:sz w:val="22"/>
              </w:rPr>
              <w:t>p upline th</w:t>
            </w:r>
            <w:r>
              <w:rPr>
                <w:sz w:val="22"/>
              </w:rPr>
              <w:t>ự</w:t>
            </w:r>
            <w:r>
              <w:rPr>
                <w:sz w:val="22"/>
              </w:rPr>
              <w:t>c s</w:t>
            </w:r>
            <w:r>
              <w:rPr>
                <w:sz w:val="22"/>
              </w:rPr>
              <w:t>ự</w:t>
            </w:r>
            <w:r>
              <w:rPr>
                <w:sz w:val="22"/>
              </w:rPr>
              <w:t xml:space="preserve"> nh</w:t>
            </w:r>
            <w:r>
              <w:rPr>
                <w:sz w:val="22"/>
              </w:rPr>
              <w:t>ậ</w:t>
            </w:r>
            <w:r>
              <w:rPr>
                <w:sz w:val="22"/>
              </w:rPr>
              <w:t>n HH khi ngư</w:t>
            </w:r>
            <w:r>
              <w:rPr>
                <w:sz w:val="22"/>
              </w:rPr>
              <w:t>ờ</w:t>
            </w:r>
            <w:r>
              <w:rPr>
                <w:sz w:val="22"/>
              </w:rPr>
              <w:t xml:space="preserve">i mua </w:t>
            </w:r>
            <w:r>
              <w:rPr>
                <w:sz w:val="22"/>
              </w:rPr>
              <w:t>ở</w:t>
            </w:r>
            <w:r>
              <w:rPr>
                <w:sz w:val="22"/>
              </w:rPr>
              <w:t xml:space="preserve"> c</w:t>
            </w:r>
            <w:r>
              <w:rPr>
                <w:sz w:val="22"/>
              </w:rPr>
              <w:t>ấ</w:t>
            </w:r>
            <w:r>
              <w:rPr>
                <w:sz w:val="22"/>
              </w:rPr>
              <w:t>p n.</w:t>
            </w:r>
          </w:p>
        </w:tc>
      </w:tr>
      <w:tr w:rsidR="00F615EA" w14:paraId="291DE463" w14:textId="77777777">
        <w:tc>
          <w:tcPr>
            <w:tcW w:w="2268" w:type="dxa"/>
          </w:tcPr>
          <w:p w14:paraId="4C32E946" w14:textId="77777777" w:rsidR="00F615EA" w:rsidRDefault="00B66D4A">
            <w:r>
              <w:rPr>
                <w:sz w:val="22"/>
              </w:rPr>
              <w:t>alfco</w:t>
            </w:r>
          </w:p>
        </w:tc>
        <w:tc>
          <w:tcPr>
            <w:tcW w:w="6803" w:type="dxa"/>
          </w:tcPr>
          <w:p w14:paraId="582BF334" w14:textId="77777777" w:rsidR="00F615EA" w:rsidRDefault="00B66D4A">
            <w:r>
              <w:rPr>
                <w:sz w:val="22"/>
              </w:rPr>
              <w:t>Affiliate Level Commission Offset = 10% − Σ(aci, i=1..alfc). Ph</w:t>
            </w:r>
            <w:r>
              <w:rPr>
                <w:sz w:val="22"/>
              </w:rPr>
              <w:t>ầ</w:t>
            </w:r>
            <w:r>
              <w:rPr>
                <w:sz w:val="22"/>
              </w:rPr>
              <w:t xml:space="preserve">n pool dư khi n&lt;5; hoàn vào ví </w:t>
            </w:r>
            <w:r>
              <w:rPr>
                <w:sz w:val="22"/>
              </w:rPr>
              <w:t>ả</w:t>
            </w:r>
            <w:r>
              <w:rPr>
                <w:sz w:val="22"/>
              </w:rPr>
              <w:t>o ngư</w:t>
            </w:r>
            <w:r>
              <w:rPr>
                <w:sz w:val="22"/>
              </w:rPr>
              <w:t>ờ</w:t>
            </w:r>
            <w:r>
              <w:rPr>
                <w:sz w:val="22"/>
              </w:rPr>
              <w:t>i mua sau khi đơn COMPLETED.</w:t>
            </w:r>
          </w:p>
        </w:tc>
      </w:tr>
      <w:tr w:rsidR="00F615EA" w14:paraId="4FD73A75" w14:textId="77777777">
        <w:tc>
          <w:tcPr>
            <w:tcW w:w="2268" w:type="dxa"/>
          </w:tcPr>
          <w:p w14:paraId="7ACF8347" w14:textId="77777777" w:rsidR="00F615EA" w:rsidRDefault="00B66D4A">
            <w:r>
              <w:rPr>
                <w:sz w:val="22"/>
              </w:rPr>
              <w:t xml:space="preserve">Ví </w:t>
            </w:r>
            <w:r>
              <w:rPr>
                <w:sz w:val="22"/>
              </w:rPr>
              <w:t>ả</w:t>
            </w:r>
            <w:r>
              <w:rPr>
                <w:sz w:val="22"/>
              </w:rPr>
              <w:t>o (alfco wallet)</w:t>
            </w:r>
          </w:p>
        </w:tc>
        <w:tc>
          <w:tcPr>
            <w:tcW w:w="6803" w:type="dxa"/>
          </w:tcPr>
          <w:p w14:paraId="05EC286B" w14:textId="77777777" w:rsidR="00F615EA" w:rsidRDefault="00B66D4A">
            <w:r>
              <w:rPr>
                <w:sz w:val="22"/>
              </w:rPr>
              <w:t>S</w:t>
            </w:r>
            <w:r>
              <w:rPr>
                <w:sz w:val="22"/>
              </w:rPr>
              <w:t>ố</w:t>
            </w:r>
            <w:r>
              <w:rPr>
                <w:sz w:val="22"/>
              </w:rPr>
              <w:t xml:space="preserve"> dư alfco c</w:t>
            </w:r>
            <w:r>
              <w:rPr>
                <w:sz w:val="22"/>
              </w:rPr>
              <w:t>ủ</w:t>
            </w:r>
            <w:r>
              <w:rPr>
                <w:sz w:val="22"/>
              </w:rPr>
              <w:t>a ngư</w:t>
            </w:r>
            <w:r>
              <w:rPr>
                <w:sz w:val="22"/>
              </w:rPr>
              <w:t>ờ</w:t>
            </w:r>
            <w:r>
              <w:rPr>
                <w:sz w:val="22"/>
              </w:rPr>
              <w:t>i mua. Dùng đ</w:t>
            </w:r>
            <w:r>
              <w:rPr>
                <w:sz w:val="22"/>
              </w:rPr>
              <w:t>ể</w:t>
            </w:r>
            <w:r>
              <w:rPr>
                <w:sz w:val="22"/>
              </w:rPr>
              <w:t xml:space="preserve"> gi</w:t>
            </w:r>
            <w:r>
              <w:rPr>
                <w:sz w:val="22"/>
              </w:rPr>
              <w:t>ả</w:t>
            </w:r>
            <w:r>
              <w:rPr>
                <w:sz w:val="22"/>
              </w:rPr>
              <w:t>m giá đơn hàng k</w:t>
            </w:r>
            <w:r>
              <w:rPr>
                <w:sz w:val="22"/>
              </w:rPr>
              <w:t>ế</w:t>
            </w:r>
            <w:r>
              <w:rPr>
                <w:sz w:val="22"/>
              </w:rPr>
              <w:t xml:space="preserve"> ti</w:t>
            </w:r>
            <w:r>
              <w:rPr>
                <w:sz w:val="22"/>
              </w:rPr>
              <w:t>ế</w:t>
            </w:r>
            <w:r>
              <w:rPr>
                <w:sz w:val="22"/>
              </w:rPr>
              <w:t xml:space="preserve">p. </w:t>
            </w:r>
            <w:r>
              <w:rPr>
                <w:sz w:val="22"/>
              </w:rPr>
              <w:t>Không rút đư</w:t>
            </w:r>
            <w:r>
              <w:rPr>
                <w:sz w:val="22"/>
              </w:rPr>
              <w:t>ợ</w:t>
            </w:r>
            <w:r>
              <w:rPr>
                <w:sz w:val="22"/>
              </w:rPr>
              <w:t>c thành ti</w:t>
            </w:r>
            <w:r>
              <w:rPr>
                <w:sz w:val="22"/>
              </w:rPr>
              <w:t>ề</w:t>
            </w:r>
            <w:r>
              <w:rPr>
                <w:sz w:val="22"/>
              </w:rPr>
              <w:t>n m</w:t>
            </w:r>
            <w:r>
              <w:rPr>
                <w:sz w:val="22"/>
              </w:rPr>
              <w:t>ặ</w:t>
            </w:r>
            <w:r>
              <w:rPr>
                <w:sz w:val="22"/>
              </w:rPr>
              <w:t>t. Mi</w:t>
            </w:r>
            <w:r>
              <w:rPr>
                <w:sz w:val="22"/>
              </w:rPr>
              <w:t>ễ</w:t>
            </w:r>
            <w:r>
              <w:rPr>
                <w:sz w:val="22"/>
              </w:rPr>
              <w:t>n thu</w:t>
            </w:r>
            <w:r>
              <w:rPr>
                <w:sz w:val="22"/>
              </w:rPr>
              <w:t>ế</w:t>
            </w:r>
            <w:r>
              <w:rPr>
                <w:sz w:val="22"/>
              </w:rPr>
              <w:t xml:space="preserve"> TNCN.</w:t>
            </w:r>
          </w:p>
        </w:tc>
      </w:tr>
      <w:tr w:rsidR="00F615EA" w14:paraId="60C8BE92" w14:textId="77777777">
        <w:tc>
          <w:tcPr>
            <w:tcW w:w="2268" w:type="dxa"/>
          </w:tcPr>
          <w:p w14:paraId="0EEA6D14" w14:textId="77777777" w:rsidR="00F615EA" w:rsidRDefault="00B66D4A">
            <w:r>
              <w:rPr>
                <w:sz w:val="22"/>
              </w:rPr>
              <w:t>commission_base</w:t>
            </w:r>
          </w:p>
        </w:tc>
        <w:tc>
          <w:tcPr>
            <w:tcW w:w="6803" w:type="dxa"/>
          </w:tcPr>
          <w:p w14:paraId="5267522F" w14:textId="77777777" w:rsidR="00F615EA" w:rsidRDefault="00B66D4A">
            <w:r>
              <w:rPr>
                <w:sz w:val="22"/>
              </w:rPr>
              <w:t>subtotal − discount_amount (không tính ship, VAT). Dùng đ</w:t>
            </w:r>
            <w:r>
              <w:rPr>
                <w:sz w:val="22"/>
              </w:rPr>
              <w:t>ể</w:t>
            </w:r>
            <w:r>
              <w:rPr>
                <w:sz w:val="22"/>
              </w:rPr>
              <w:t xml:space="preserve"> tính affiliate pool = 10% × commission_base.</w:t>
            </w:r>
          </w:p>
        </w:tc>
      </w:tr>
      <w:tr w:rsidR="00F615EA" w14:paraId="56EAF08C" w14:textId="77777777">
        <w:tc>
          <w:tcPr>
            <w:tcW w:w="2268" w:type="dxa"/>
          </w:tcPr>
          <w:p w14:paraId="1043DDA7" w14:textId="77777777" w:rsidR="00F615EA" w:rsidRDefault="00B66D4A">
            <w:r>
              <w:rPr>
                <w:sz w:val="22"/>
              </w:rPr>
              <w:t>affiliate pool</w:t>
            </w:r>
          </w:p>
        </w:tc>
        <w:tc>
          <w:tcPr>
            <w:tcW w:w="6803" w:type="dxa"/>
          </w:tcPr>
          <w:p w14:paraId="169B17C0" w14:textId="77777777" w:rsidR="00F615EA" w:rsidRDefault="00B66D4A">
            <w:r>
              <w:rPr>
                <w:sz w:val="22"/>
              </w:rPr>
              <w:t>10% c</w:t>
            </w:r>
            <w:r>
              <w:rPr>
                <w:sz w:val="22"/>
              </w:rPr>
              <w:t>ủ</w:t>
            </w:r>
            <w:r>
              <w:rPr>
                <w:sz w:val="22"/>
              </w:rPr>
              <w:t>a commission_base. T</w:t>
            </w:r>
            <w:r>
              <w:rPr>
                <w:sz w:val="22"/>
              </w:rPr>
              <w:t>ổ</w:t>
            </w:r>
            <w:r>
              <w:rPr>
                <w:sz w:val="22"/>
              </w:rPr>
              <w:t>ng phân b</w:t>
            </w:r>
            <w:r>
              <w:rPr>
                <w:sz w:val="22"/>
              </w:rPr>
              <w:t>ổ</w:t>
            </w:r>
            <w:r>
              <w:rPr>
                <w:sz w:val="22"/>
              </w:rPr>
              <w:t xml:space="preserve"> cho t</w:t>
            </w:r>
            <w:r>
              <w:rPr>
                <w:sz w:val="22"/>
              </w:rPr>
              <w:t>ố</w:t>
            </w:r>
            <w:r>
              <w:rPr>
                <w:sz w:val="22"/>
              </w:rPr>
              <w:t>i đa 5 upline; ph</w:t>
            </w:r>
            <w:r>
              <w:rPr>
                <w:sz w:val="22"/>
              </w:rPr>
              <w:t>ầ</w:t>
            </w:r>
            <w:r>
              <w:rPr>
                <w:sz w:val="22"/>
              </w:rPr>
              <w:t>n còn l</w:t>
            </w:r>
            <w:r>
              <w:rPr>
                <w:sz w:val="22"/>
              </w:rPr>
              <w:t>ạ</w:t>
            </w:r>
            <w:r>
              <w:rPr>
                <w:sz w:val="22"/>
              </w:rPr>
              <w:t xml:space="preserve">i </w:t>
            </w:r>
            <w:r>
              <w:rPr>
                <w:sz w:val="22"/>
              </w:rPr>
              <w:t>(n</w:t>
            </w:r>
            <w:r>
              <w:rPr>
                <w:sz w:val="22"/>
              </w:rPr>
              <w:t>ế</w:t>
            </w:r>
            <w:r>
              <w:rPr>
                <w:sz w:val="22"/>
              </w:rPr>
              <w:t xml:space="preserve">u n&lt;5) → alfco ví </w:t>
            </w:r>
            <w:r>
              <w:rPr>
                <w:sz w:val="22"/>
              </w:rPr>
              <w:t>ả</w:t>
            </w:r>
            <w:r>
              <w:rPr>
                <w:sz w:val="22"/>
              </w:rPr>
              <w:t>o.</w:t>
            </w:r>
          </w:p>
        </w:tc>
      </w:tr>
      <w:tr w:rsidR="00F615EA" w14:paraId="010D1D62" w14:textId="77777777">
        <w:tc>
          <w:tcPr>
            <w:tcW w:w="2268" w:type="dxa"/>
          </w:tcPr>
          <w:p w14:paraId="0E1B15DC" w14:textId="77777777" w:rsidR="00F615EA" w:rsidRDefault="00B66D4A">
            <w:r>
              <w:rPr>
                <w:sz w:val="22"/>
              </w:rPr>
              <w:t>platform_pool</w:t>
            </w:r>
          </w:p>
        </w:tc>
        <w:tc>
          <w:tcPr>
            <w:tcW w:w="6803" w:type="dxa"/>
          </w:tcPr>
          <w:p w14:paraId="40225B15" w14:textId="77777777" w:rsidR="00F615EA" w:rsidRDefault="00B66D4A">
            <w:r>
              <w:rPr>
                <w:sz w:val="22"/>
              </w:rPr>
              <w:t>Ph</w:t>
            </w:r>
            <w:r>
              <w:rPr>
                <w:sz w:val="22"/>
              </w:rPr>
              <w:t>ầ</w:t>
            </w:r>
            <w:r>
              <w:rPr>
                <w:sz w:val="22"/>
              </w:rPr>
              <w:t>n HH b</w:t>
            </w:r>
            <w:r>
              <w:rPr>
                <w:sz w:val="22"/>
              </w:rPr>
              <w:t>ị</w:t>
            </w:r>
            <w:r>
              <w:rPr>
                <w:sz w:val="22"/>
              </w:rPr>
              <w:t xml:space="preserve"> skip (không có affiliate node, account suspended) quay v</w:t>
            </w:r>
            <w:r>
              <w:rPr>
                <w:sz w:val="22"/>
              </w:rPr>
              <w:t>ề</w:t>
            </w:r>
            <w:r>
              <w:rPr>
                <w:sz w:val="22"/>
              </w:rPr>
              <w:t xml:space="preserve"> sàn làm doanh thu.</w:t>
            </w:r>
          </w:p>
        </w:tc>
      </w:tr>
      <w:tr w:rsidR="00F615EA" w14:paraId="2BF6A7D6" w14:textId="77777777">
        <w:tc>
          <w:tcPr>
            <w:tcW w:w="2268" w:type="dxa"/>
          </w:tcPr>
          <w:p w14:paraId="6F2CE987" w14:textId="77777777" w:rsidR="00F615EA" w:rsidRDefault="00B66D4A">
            <w:r>
              <w:rPr>
                <w:sz w:val="22"/>
              </w:rPr>
              <w:t>PIT</w:t>
            </w:r>
          </w:p>
        </w:tc>
        <w:tc>
          <w:tcPr>
            <w:tcW w:w="6803" w:type="dxa"/>
          </w:tcPr>
          <w:p w14:paraId="2907D156" w14:textId="77777777" w:rsidR="00F615EA" w:rsidRDefault="00B66D4A">
            <w:r>
              <w:rPr>
                <w:sz w:val="22"/>
              </w:rPr>
              <w:t>Personal Income Tax – Thu</w:t>
            </w:r>
            <w:r>
              <w:rPr>
                <w:sz w:val="22"/>
              </w:rPr>
              <w:t>ế</w:t>
            </w:r>
            <w:r>
              <w:rPr>
                <w:sz w:val="22"/>
              </w:rPr>
              <w:t xml:space="preserve"> Thu Nh</w:t>
            </w:r>
            <w:r>
              <w:rPr>
                <w:sz w:val="22"/>
              </w:rPr>
              <w:t>ậ</w:t>
            </w:r>
            <w:r>
              <w:rPr>
                <w:sz w:val="22"/>
              </w:rPr>
              <w:t>p Cá Nhân. 10% kh</w:t>
            </w:r>
            <w:r>
              <w:rPr>
                <w:sz w:val="22"/>
              </w:rPr>
              <w:t>ấ</w:t>
            </w:r>
            <w:r>
              <w:rPr>
                <w:sz w:val="22"/>
              </w:rPr>
              <w:t>u tr</w:t>
            </w:r>
            <w:r>
              <w:rPr>
                <w:sz w:val="22"/>
              </w:rPr>
              <w:t>ừ</w:t>
            </w:r>
            <w:r>
              <w:rPr>
                <w:sz w:val="22"/>
              </w:rPr>
              <w:t xml:space="preserve"> t</w:t>
            </w:r>
            <w:r>
              <w:rPr>
                <w:sz w:val="22"/>
              </w:rPr>
              <w:t>ạ</w:t>
            </w:r>
            <w:r>
              <w:rPr>
                <w:sz w:val="22"/>
              </w:rPr>
              <w:t>i ngu</w:t>
            </w:r>
            <w:r>
              <w:rPr>
                <w:sz w:val="22"/>
              </w:rPr>
              <w:t>ồ</w:t>
            </w:r>
            <w:r>
              <w:rPr>
                <w:sz w:val="22"/>
              </w:rPr>
              <w:t>n khi chi HH ≥ 2 tri</w:t>
            </w:r>
            <w:r>
              <w:rPr>
                <w:sz w:val="22"/>
              </w:rPr>
              <w:t>ệ</w:t>
            </w:r>
            <w:r>
              <w:rPr>
                <w:sz w:val="22"/>
              </w:rPr>
              <w:t>u/l</w:t>
            </w:r>
            <w:r>
              <w:rPr>
                <w:sz w:val="22"/>
              </w:rPr>
              <w:t>ầ</w:t>
            </w:r>
            <w:r>
              <w:rPr>
                <w:sz w:val="22"/>
              </w:rPr>
              <w:t>n.</w:t>
            </w:r>
          </w:p>
        </w:tc>
      </w:tr>
      <w:tr w:rsidR="00F615EA" w14:paraId="2F3C8FEE" w14:textId="77777777">
        <w:tc>
          <w:tcPr>
            <w:tcW w:w="2268" w:type="dxa"/>
          </w:tcPr>
          <w:p w14:paraId="30917D2F" w14:textId="77777777" w:rsidR="00F615EA" w:rsidRDefault="00B66D4A">
            <w:r>
              <w:rPr>
                <w:sz w:val="22"/>
              </w:rPr>
              <w:t>Closure Table</w:t>
            </w:r>
          </w:p>
        </w:tc>
        <w:tc>
          <w:tcPr>
            <w:tcW w:w="6803" w:type="dxa"/>
          </w:tcPr>
          <w:p w14:paraId="587C2FA4" w14:textId="77777777" w:rsidR="00F615EA" w:rsidRDefault="00B66D4A">
            <w:r>
              <w:rPr>
                <w:sz w:val="22"/>
              </w:rPr>
              <w:t>B</w:t>
            </w:r>
            <w:r>
              <w:rPr>
                <w:sz w:val="22"/>
              </w:rPr>
              <w:t>ả</w:t>
            </w:r>
            <w:r>
              <w:rPr>
                <w:sz w:val="22"/>
              </w:rPr>
              <w:t xml:space="preserve">ng lưu </w:t>
            </w:r>
            <w:r>
              <w:rPr>
                <w:sz w:val="22"/>
              </w:rPr>
              <w:t>t</w:t>
            </w:r>
            <w:r>
              <w:rPr>
                <w:sz w:val="22"/>
              </w:rPr>
              <w:t>ấ</w:t>
            </w:r>
            <w:r>
              <w:rPr>
                <w:sz w:val="22"/>
              </w:rPr>
              <w:t>t c</w:t>
            </w:r>
            <w:r>
              <w:rPr>
                <w:sz w:val="22"/>
              </w:rPr>
              <w:t>ả</w:t>
            </w:r>
            <w:r>
              <w:rPr>
                <w:sz w:val="22"/>
              </w:rPr>
              <w:t xml:space="preserve"> quan h</w:t>
            </w:r>
            <w:r>
              <w:rPr>
                <w:sz w:val="22"/>
              </w:rPr>
              <w:t>ệ</w:t>
            </w:r>
            <w:r>
              <w:rPr>
                <w:sz w:val="22"/>
              </w:rPr>
              <w:t xml:space="preserve"> ancestor-descendant đ</w:t>
            </w:r>
            <w:r>
              <w:rPr>
                <w:sz w:val="22"/>
              </w:rPr>
              <w:t>ể</w:t>
            </w:r>
            <w:r>
              <w:rPr>
                <w:sz w:val="22"/>
              </w:rPr>
              <w:t xml:space="preserve"> query upline chain trong O(1), không c</w:t>
            </w:r>
            <w:r>
              <w:rPr>
                <w:sz w:val="22"/>
              </w:rPr>
              <w:t>ầ</w:t>
            </w:r>
            <w:r>
              <w:rPr>
                <w:sz w:val="22"/>
              </w:rPr>
              <w:t>n CTE đ</w:t>
            </w:r>
            <w:r>
              <w:rPr>
                <w:sz w:val="22"/>
              </w:rPr>
              <w:t>ệ</w:t>
            </w:r>
            <w:r>
              <w:rPr>
                <w:sz w:val="22"/>
              </w:rPr>
              <w:t xml:space="preserve"> quy m</w:t>
            </w:r>
            <w:r>
              <w:rPr>
                <w:sz w:val="22"/>
              </w:rPr>
              <w:t>ỗ</w:t>
            </w:r>
            <w:r>
              <w:rPr>
                <w:sz w:val="22"/>
              </w:rPr>
              <w:t>i đơn hàng.</w:t>
            </w:r>
          </w:p>
        </w:tc>
      </w:tr>
      <w:tr w:rsidR="00F615EA" w14:paraId="0D952FAB" w14:textId="77777777">
        <w:tc>
          <w:tcPr>
            <w:tcW w:w="2268" w:type="dxa"/>
          </w:tcPr>
          <w:p w14:paraId="416A5FC6" w14:textId="77777777" w:rsidR="00F615EA" w:rsidRDefault="00B66D4A">
            <w:r>
              <w:rPr>
                <w:sz w:val="22"/>
              </w:rPr>
              <w:t>pending_balance</w:t>
            </w:r>
          </w:p>
        </w:tc>
        <w:tc>
          <w:tcPr>
            <w:tcW w:w="6803" w:type="dxa"/>
          </w:tcPr>
          <w:p w14:paraId="28E8FF41" w14:textId="77777777" w:rsidR="00F615EA" w:rsidRDefault="00B66D4A">
            <w:r>
              <w:rPr>
                <w:sz w:val="22"/>
              </w:rPr>
              <w:t>HH đang ch</w:t>
            </w:r>
            <w:r>
              <w:rPr>
                <w:sz w:val="22"/>
              </w:rPr>
              <w:t>ờ</w:t>
            </w:r>
            <w:r>
              <w:rPr>
                <w:sz w:val="22"/>
              </w:rPr>
              <w:t xml:space="preserve"> order COMPLETED; chưa rút đư</w:t>
            </w:r>
            <w:r>
              <w:rPr>
                <w:sz w:val="22"/>
              </w:rPr>
              <w:t>ợ</w:t>
            </w:r>
            <w:r>
              <w:rPr>
                <w:sz w:val="22"/>
              </w:rPr>
              <w:t>c.</w:t>
            </w:r>
          </w:p>
        </w:tc>
      </w:tr>
      <w:tr w:rsidR="00F615EA" w14:paraId="7270E2AA" w14:textId="77777777">
        <w:tc>
          <w:tcPr>
            <w:tcW w:w="2268" w:type="dxa"/>
          </w:tcPr>
          <w:p w14:paraId="2F525870" w14:textId="77777777" w:rsidR="00F615EA" w:rsidRDefault="00B66D4A">
            <w:r>
              <w:rPr>
                <w:sz w:val="22"/>
              </w:rPr>
              <w:t>available_balance</w:t>
            </w:r>
          </w:p>
        </w:tc>
        <w:tc>
          <w:tcPr>
            <w:tcW w:w="6803" w:type="dxa"/>
          </w:tcPr>
          <w:p w14:paraId="051785B3" w14:textId="77777777" w:rsidR="00F615EA" w:rsidRDefault="00B66D4A">
            <w:r>
              <w:rPr>
                <w:sz w:val="22"/>
              </w:rPr>
              <w:t>HH đã APPROVED; s</w:t>
            </w:r>
            <w:r>
              <w:rPr>
                <w:sz w:val="22"/>
              </w:rPr>
              <w:t>ẵ</w:t>
            </w:r>
            <w:r>
              <w:rPr>
                <w:sz w:val="22"/>
              </w:rPr>
              <w:t>n sàng rút (t</w:t>
            </w:r>
            <w:r>
              <w:rPr>
                <w:sz w:val="22"/>
              </w:rPr>
              <w:t>ố</w:t>
            </w:r>
            <w:r>
              <w:rPr>
                <w:sz w:val="22"/>
              </w:rPr>
              <w:t>i thi</w:t>
            </w:r>
            <w:r>
              <w:rPr>
                <w:sz w:val="22"/>
              </w:rPr>
              <w:t>ể</w:t>
            </w:r>
            <w:r>
              <w:rPr>
                <w:sz w:val="22"/>
              </w:rPr>
              <w:t>u 200.000đ).</w:t>
            </w:r>
          </w:p>
        </w:tc>
      </w:tr>
      <w:tr w:rsidR="00F615EA" w14:paraId="517EC747" w14:textId="77777777">
        <w:tc>
          <w:tcPr>
            <w:tcW w:w="2268" w:type="dxa"/>
          </w:tcPr>
          <w:p w14:paraId="6FB48E43" w14:textId="77777777" w:rsidR="00F615EA" w:rsidRDefault="00B66D4A">
            <w:r>
              <w:rPr>
                <w:sz w:val="22"/>
              </w:rPr>
              <w:t>GDT</w:t>
            </w:r>
          </w:p>
        </w:tc>
        <w:tc>
          <w:tcPr>
            <w:tcW w:w="6803" w:type="dxa"/>
          </w:tcPr>
          <w:p w14:paraId="7CC29FF0" w14:textId="77777777" w:rsidR="00F615EA" w:rsidRDefault="00B66D4A">
            <w:r>
              <w:rPr>
                <w:sz w:val="22"/>
              </w:rPr>
              <w:t>T</w:t>
            </w:r>
            <w:r>
              <w:rPr>
                <w:sz w:val="22"/>
              </w:rPr>
              <w:t>ổ</w:t>
            </w:r>
            <w:r>
              <w:rPr>
                <w:sz w:val="22"/>
              </w:rPr>
              <w:t>ng C</w:t>
            </w:r>
            <w:r>
              <w:rPr>
                <w:sz w:val="22"/>
              </w:rPr>
              <w:t>ụ</w:t>
            </w:r>
            <w:r>
              <w:rPr>
                <w:sz w:val="22"/>
              </w:rPr>
              <w:t xml:space="preserve">c </w:t>
            </w:r>
            <w:r>
              <w:rPr>
                <w:sz w:val="22"/>
              </w:rPr>
              <w:t>Thu</w:t>
            </w:r>
            <w:r>
              <w:rPr>
                <w:sz w:val="22"/>
              </w:rPr>
              <w:t>ế</w:t>
            </w:r>
            <w:r>
              <w:rPr>
                <w:sz w:val="22"/>
              </w:rPr>
              <w:t xml:space="preserve"> – c</w:t>
            </w:r>
            <w:r>
              <w:rPr>
                <w:sz w:val="22"/>
              </w:rPr>
              <w:t>ổ</w:t>
            </w:r>
            <w:r>
              <w:rPr>
                <w:sz w:val="22"/>
              </w:rPr>
              <w:t>ng n</w:t>
            </w:r>
            <w:r>
              <w:rPr>
                <w:sz w:val="22"/>
              </w:rPr>
              <w:t>ộ</w:t>
            </w:r>
            <w:r>
              <w:rPr>
                <w:sz w:val="22"/>
              </w:rPr>
              <w:t>p khai thu</w:t>
            </w:r>
            <w:r>
              <w:rPr>
                <w:sz w:val="22"/>
              </w:rPr>
              <w:t>ế</w:t>
            </w:r>
            <w:r>
              <w:rPr>
                <w:sz w:val="22"/>
              </w:rPr>
              <w:t xml:space="preserve"> etax.gdt.gov.vn.</w:t>
            </w:r>
          </w:p>
        </w:tc>
      </w:tr>
      <w:tr w:rsidR="00F615EA" w14:paraId="653D4C51" w14:textId="77777777">
        <w:tc>
          <w:tcPr>
            <w:tcW w:w="2268" w:type="dxa"/>
          </w:tcPr>
          <w:p w14:paraId="07AFC9D6" w14:textId="77777777" w:rsidR="00F615EA" w:rsidRDefault="00B66D4A">
            <w:r>
              <w:rPr>
                <w:sz w:val="22"/>
              </w:rPr>
              <w:t>KBNN</w:t>
            </w:r>
          </w:p>
        </w:tc>
        <w:tc>
          <w:tcPr>
            <w:tcW w:w="6803" w:type="dxa"/>
          </w:tcPr>
          <w:p w14:paraId="7DDEBE73" w14:textId="77777777" w:rsidR="00F615EA" w:rsidRDefault="00B66D4A">
            <w:r>
              <w:rPr>
                <w:sz w:val="22"/>
              </w:rPr>
              <w:t>Kho B</w:t>
            </w:r>
            <w:r>
              <w:rPr>
                <w:sz w:val="22"/>
              </w:rPr>
              <w:t>ạ</w:t>
            </w:r>
            <w:r>
              <w:rPr>
                <w:sz w:val="22"/>
              </w:rPr>
              <w:t>c Nhà Nư</w:t>
            </w:r>
            <w:r>
              <w:rPr>
                <w:sz w:val="22"/>
              </w:rPr>
              <w:t>ớ</w:t>
            </w:r>
            <w:r>
              <w:rPr>
                <w:sz w:val="22"/>
              </w:rPr>
              <w:t>c – nơi n</w:t>
            </w:r>
            <w:r>
              <w:rPr>
                <w:sz w:val="22"/>
              </w:rPr>
              <w:t>ộ</w:t>
            </w:r>
            <w:r>
              <w:rPr>
                <w:sz w:val="22"/>
              </w:rPr>
              <w:t>p ti</w:t>
            </w:r>
            <w:r>
              <w:rPr>
                <w:sz w:val="22"/>
              </w:rPr>
              <w:t>ề</w:t>
            </w:r>
            <w:r>
              <w:rPr>
                <w:sz w:val="22"/>
              </w:rPr>
              <w:t>n thu</w:t>
            </w:r>
            <w:r>
              <w:rPr>
                <w:sz w:val="22"/>
              </w:rPr>
              <w:t>ế</w:t>
            </w:r>
            <w:r>
              <w:rPr>
                <w:sz w:val="22"/>
              </w:rPr>
              <w:t xml:space="preserve"> hàng tháng.</w:t>
            </w:r>
          </w:p>
        </w:tc>
      </w:tr>
    </w:tbl>
    <w:p w14:paraId="7BA5BA14" w14:textId="77777777" w:rsidR="00F615EA" w:rsidRDefault="00F615EA"/>
    <w:p w14:paraId="1FE09EBC" w14:textId="77777777" w:rsidR="00F615EA" w:rsidRDefault="00F615EA"/>
    <w:p w14:paraId="07364361" w14:textId="77777777" w:rsidR="00F615EA" w:rsidRDefault="00B66D4A">
      <w:pPr>
        <w:jc w:val="center"/>
      </w:pPr>
      <w:r>
        <w:rPr>
          <w:color w:val="444444"/>
          <w:sz w:val="20"/>
        </w:rPr>
        <w:t>────────────────────────────────────────────────────────────</w:t>
      </w:r>
    </w:p>
    <w:p w14:paraId="47C392BD" w14:textId="77777777" w:rsidR="00F615EA" w:rsidRDefault="00B66D4A">
      <w:pPr>
        <w:jc w:val="center"/>
      </w:pPr>
      <w:r>
        <w:rPr>
          <w:b/>
          <w:color w:val="1E3A8F"/>
          <w:sz w:val="22"/>
        </w:rPr>
        <w:t>Hathyo MLAM – Claude3 Solution Document</w:t>
      </w:r>
    </w:p>
    <w:p w14:paraId="34E146D6" w14:textId="77777777" w:rsidR="00F615EA" w:rsidRDefault="00B66D4A">
      <w:pPr>
        <w:jc w:val="center"/>
      </w:pPr>
      <w:r>
        <w:rPr>
          <w:color w:val="444444"/>
          <w:sz w:val="20"/>
        </w:rPr>
        <w:t>Ngày t</w:t>
      </w:r>
      <w:r>
        <w:rPr>
          <w:color w:val="444444"/>
          <w:sz w:val="20"/>
        </w:rPr>
        <w:t>ạ</w:t>
      </w:r>
      <w:r>
        <w:rPr>
          <w:color w:val="444444"/>
          <w:sz w:val="20"/>
        </w:rPr>
        <w:t>o: 17/05/2026 | Phiên b</w:t>
      </w:r>
      <w:r>
        <w:rPr>
          <w:color w:val="444444"/>
          <w:sz w:val="20"/>
        </w:rPr>
        <w:t>ả</w:t>
      </w:r>
      <w:r>
        <w:rPr>
          <w:color w:val="444444"/>
          <w:sz w:val="20"/>
        </w:rPr>
        <w:t>n: 3.0 | Phân tích b</w:t>
      </w:r>
      <w:r>
        <w:rPr>
          <w:color w:val="444444"/>
          <w:sz w:val="20"/>
        </w:rPr>
        <w:t>ở</w:t>
      </w:r>
      <w:r>
        <w:rPr>
          <w:color w:val="444444"/>
          <w:sz w:val="20"/>
        </w:rPr>
        <w:t xml:space="preserve">i </w:t>
      </w:r>
      <w:r>
        <w:rPr>
          <w:color w:val="444444"/>
          <w:sz w:val="20"/>
        </w:rPr>
        <w:t>Claude (Anthropic)</w:t>
      </w:r>
    </w:p>
    <w:p w14:paraId="416741FB" w14:textId="77777777" w:rsidR="00F615EA" w:rsidRDefault="00B66D4A">
      <w:pPr>
        <w:jc w:val="center"/>
      </w:pPr>
      <w:r>
        <w:rPr>
          <w:color w:val="444444"/>
          <w:sz w:val="20"/>
        </w:rPr>
        <w:t>Th</w:t>
      </w:r>
      <w:r>
        <w:rPr>
          <w:color w:val="444444"/>
          <w:sz w:val="20"/>
        </w:rPr>
        <w:t>ự</w:t>
      </w:r>
      <w:r>
        <w:rPr>
          <w:color w:val="444444"/>
          <w:sz w:val="20"/>
        </w:rPr>
        <w:t>c hi</w:t>
      </w:r>
      <w:r>
        <w:rPr>
          <w:color w:val="444444"/>
          <w:sz w:val="20"/>
        </w:rPr>
        <w:t>ệ</w:t>
      </w:r>
      <w:r>
        <w:rPr>
          <w:color w:val="444444"/>
          <w:sz w:val="20"/>
        </w:rPr>
        <w:t>n: Nguy</w:t>
      </w:r>
      <w:r>
        <w:rPr>
          <w:color w:val="444444"/>
          <w:sz w:val="20"/>
        </w:rPr>
        <w:t>ễ</w:t>
      </w:r>
      <w:r>
        <w:rPr>
          <w:color w:val="444444"/>
          <w:sz w:val="20"/>
        </w:rPr>
        <w:t>n Qu</w:t>
      </w:r>
      <w:r>
        <w:rPr>
          <w:color w:val="444444"/>
          <w:sz w:val="20"/>
        </w:rPr>
        <w:t>ố</w:t>
      </w:r>
      <w:r>
        <w:rPr>
          <w:color w:val="444444"/>
          <w:sz w:val="20"/>
        </w:rPr>
        <w:t>c Tr</w:t>
      </w:r>
      <w:r>
        <w:rPr>
          <w:color w:val="444444"/>
          <w:sz w:val="20"/>
        </w:rPr>
        <w:t>ọ</w:t>
      </w:r>
      <w:r>
        <w:rPr>
          <w:color w:val="444444"/>
          <w:sz w:val="20"/>
        </w:rPr>
        <w:t>ng + Nguy</w:t>
      </w:r>
      <w:r>
        <w:rPr>
          <w:color w:val="444444"/>
          <w:sz w:val="20"/>
        </w:rPr>
        <w:t>ễ</w:t>
      </w:r>
      <w:r>
        <w:rPr>
          <w:color w:val="444444"/>
          <w:sz w:val="20"/>
        </w:rPr>
        <w:t>n Minh Duy | admin@hathyo.com</w:t>
      </w:r>
    </w:p>
    <w:sectPr w:rsidR="00F615EA"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D49"/>
    <w:rsid w:val="0066235C"/>
    <w:rsid w:val="00814321"/>
    <w:rsid w:val="00860D50"/>
    <w:rsid w:val="00AA1D8D"/>
    <w:rsid w:val="00B47730"/>
    <w:rsid w:val="00B66D4A"/>
    <w:rsid w:val="00CB0664"/>
    <w:rsid w:val="00F615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3984F"/>
  <w14:defaultImageDpi w14:val="300"/>
  <w15:docId w15:val="{FB0BC90F-AFAD-4C64-BB84-21EC7D1E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14321"/>
    <w:pPr>
      <w:spacing w:after="100"/>
    </w:pPr>
  </w:style>
  <w:style w:type="paragraph" w:styleId="TOC2">
    <w:name w:val="toc 2"/>
    <w:basedOn w:val="Normal"/>
    <w:next w:val="Normal"/>
    <w:autoRedefine/>
    <w:uiPriority w:val="39"/>
    <w:unhideWhenUsed/>
    <w:rsid w:val="00814321"/>
    <w:pPr>
      <w:spacing w:after="100"/>
      <w:ind w:left="240"/>
    </w:pPr>
  </w:style>
  <w:style w:type="character" w:styleId="Hyperlink">
    <w:name w:val="Hyperlink"/>
    <w:basedOn w:val="DefaultParagraphFont"/>
    <w:uiPriority w:val="99"/>
    <w:unhideWhenUsed/>
    <w:rsid w:val="008143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5699</Words>
  <Characters>32489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Phung Hoang</cp:lastModifiedBy>
  <cp:revision>3</cp:revision>
  <cp:lastPrinted>2026-05-16T18:39:00Z</cp:lastPrinted>
  <dcterms:created xsi:type="dcterms:W3CDTF">2013-12-23T23:15:00Z</dcterms:created>
  <dcterms:modified xsi:type="dcterms:W3CDTF">2026-05-16T18:39:00Z</dcterms:modified>
  <cp:category/>
</cp:coreProperties>
</file>